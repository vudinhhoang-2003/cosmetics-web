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rFonts w:ascii="Times New Roman" w:hAnsi="Times New Roman"/>
          <w:b/>
          <w:i w:val="0"/>
          <w:sz w:val="28"/>
        </w:rPr>
        <w:t>TRƯỜNG ĐẠI HỌC</w:t>
      </w:r>
    </w:p>
    <w:p>
      <w:pPr>
        <w:spacing w:after="80"/>
        <w:jc w:val="center"/>
      </w:pPr>
      <w:r>
        <w:rPr>
          <w:rFonts w:ascii="Times New Roman" w:hAnsi="Times New Roman"/>
          <w:rFonts w:ascii="Times New Roman" w:hAnsi="Times New Roman"/>
          <w:b/>
          <w:i w:val="0"/>
          <w:sz w:val="28"/>
        </w:rPr>
        <w:t>KHOA CÔNG NGHỆ THÔNG TIN</w:t>
      </w:r>
    </w:p>
    <w:p/>
    <w:p/>
    <w:p>
      <w:pPr>
        <w:jc w:val="center"/>
      </w:pPr>
      <w:r>
        <w:rPr>
          <w:rFonts w:ascii="Times New Roman" w:hAnsi="Times New Roman"/>
          <w:rFonts w:ascii="Times New Roman" w:hAnsi="Times New Roman"/>
          <w:b w:val="0"/>
          <w:i w:val="0"/>
          <w:sz w:val="28"/>
        </w:rPr>
        <w:t>─────────────────────────────</w:t>
      </w:r>
    </w:p>
    <w:p/>
    <w:p/>
    <w:p/>
    <w:p>
      <w:pPr>
        <w:jc w:val="center"/>
      </w:pPr>
      <w:r>
        <w:rPr>
          <w:rFonts w:ascii="Times New Roman" w:hAnsi="Times New Roman"/>
          <w:rFonts w:ascii="Times New Roman" w:hAnsi="Times New Roman"/>
          <w:b/>
          <w:i w:val="0"/>
          <w:sz w:val="36"/>
        </w:rPr>
        <w:t>BÁO CÁO ĐỒ ÁN MÔN HỌC</w:t>
      </w:r>
    </w:p>
    <w:p/>
    <w:p>
      <w:pPr>
        <w:jc w:val="center"/>
      </w:pPr>
      <w:r>
        <w:rPr>
          <w:rFonts w:ascii="Times New Roman" w:hAnsi="Times New Roman"/>
          <w:rFonts w:ascii="Times New Roman" w:hAnsi="Times New Roman"/>
          <w:b/>
          <w:i w:val="0"/>
          <w:color w:val="1F4E79"/>
          <w:sz w:val="40"/>
        </w:rPr>
        <w:t>WEBSITE THƯƠNG MẠI ĐIỆN TỬ MỸ PHẨM</w:t>
      </w:r>
    </w:p>
    <w:p/>
    <w:p>
      <w:pPr>
        <w:jc w:val="center"/>
      </w:pPr>
      <w:r>
        <w:rPr>
          <w:rFonts w:ascii="Times New Roman" w:hAnsi="Times New Roman"/>
          <w:rFonts w:ascii="Times New Roman" w:hAnsi="Times New Roman"/>
          <w:b/>
          <w:i w:val="0"/>
          <w:color w:val="C00000"/>
          <w:sz w:val="44"/>
        </w:rPr>
        <w:t>LUXE BEAUTY</w:t>
      </w:r>
    </w:p>
    <w:p/>
    <w:p/>
    <w:p/>
    <w:p>
      <w:pPr>
        <w:jc w:val="center"/>
      </w:pPr>
      <w:r>
        <w:rPr>
          <w:rFonts w:ascii="Times New Roman" w:hAnsi="Times New Roman"/>
          <w:rFonts w:ascii="Times New Roman" w:hAnsi="Times New Roman"/>
          <w:b w:val="0"/>
          <w:i w:val="0"/>
          <w:sz w:val="28"/>
        </w:rPr>
        <w:t>Sinh viên thực hiện:  Nguyễn Văn Sơn</w:t>
      </w:r>
    </w:p>
    <w:p>
      <w:pPr>
        <w:jc w:val="center"/>
      </w:pPr>
      <w:r>
        <w:rPr>
          <w:rFonts w:ascii="Times New Roman" w:hAnsi="Times New Roman"/>
          <w:rFonts w:ascii="Times New Roman" w:hAnsi="Times New Roman"/>
          <w:b w:val="0"/>
          <w:i w:val="0"/>
          <w:sz w:val="28"/>
        </w:rPr>
        <w:t>Giảng viên hướng dẫn:  ...</w:t>
      </w:r>
    </w:p>
    <w:p/>
    <w:p/>
    <w:p/>
    <w:p/>
    <w:p>
      <w:pPr>
        <w:jc w:val="center"/>
      </w:pPr>
      <w:r>
        <w:rPr>
          <w:rFonts w:ascii="Times New Roman" w:hAnsi="Times New Roman"/>
          <w:rFonts w:ascii="Times New Roman" w:hAnsi="Times New Roman"/>
          <w:b w:val="0"/>
          <w:i/>
          <w:sz w:val="28"/>
        </w:rPr>
        <w:t>TP. Hồ Chí Minh, tháng 5 năm 2026</w:t>
      </w:r>
    </w:p>
    <w:p>
      <w:r>
        <w:br w:type="page"/>
      </w:r>
    </w:p>
    <w:p>
      <w:pPr>
        <w:spacing w:before="240" w:after="120"/>
        <w:ind w:firstLine="0"/>
        <w:jc w:val="left"/>
      </w:pPr>
      <w:r>
        <w:rPr>
          <w:rFonts w:ascii="Times New Roman" w:hAnsi="Times New Roman"/>
          <w:rFonts w:ascii="Times New Roman" w:hAnsi="Times New Roman"/>
          <w:b/>
          <w:i w:val="0"/>
          <w:sz w:val="32"/>
        </w:rPr>
        <w:t>MỤC LỤC</w:t>
      </w:r>
    </w:p>
    <w:p>
      <w:pPr>
        <w:spacing w:after="40"/>
        <w:ind w:firstLine="0"/>
      </w:pPr>
      <w:r>
        <w:rPr>
          <w:rFonts w:ascii="Times New Roman" w:hAnsi="Times New Roman"/>
          <w:rFonts w:ascii="Times New Roman" w:hAnsi="Times New Roman"/>
          <w:b/>
          <w:i w:val="0"/>
          <w:sz w:val="24"/>
        </w:rPr>
        <w:t>CHƯƠNG 1. MỞ ĐẦU</w:t>
      </w:r>
      <w:r>
        <w:rPr>
          <w:rFonts w:ascii="Times New Roman" w:hAnsi="Times New Roman"/>
          <w:rFonts w:ascii="Times New Roman" w:hAnsi="Times New Roman"/>
          <w:b w:val="0"/>
          <w:i w:val="0"/>
          <w:sz w:val="24"/>
        </w:rPr>
        <w:tab/>
        <w:t>3</w:t>
      </w:r>
    </w:p>
    <w:p>
      <w:pPr>
        <w:spacing w:after="40"/>
        <w:ind w:firstLine="0"/>
      </w:pPr>
      <w:r>
        <w:rPr>
          <w:rFonts w:ascii="Times New Roman" w:hAnsi="Times New Roman"/>
          <w:rFonts w:ascii="Times New Roman" w:hAnsi="Times New Roman"/>
          <w:b w:val="0"/>
          <w:i w:val="0"/>
          <w:sz w:val="24"/>
        </w:rPr>
        <w:t xml:space="preserve">    1.1. Lý do chọn đề tài</w:t>
      </w:r>
      <w:r>
        <w:rPr>
          <w:rFonts w:ascii="Times New Roman" w:hAnsi="Times New Roman"/>
          <w:rFonts w:ascii="Times New Roman" w:hAnsi="Times New Roman"/>
          <w:b w:val="0"/>
          <w:i w:val="0"/>
          <w:sz w:val="24"/>
        </w:rPr>
        <w:tab/>
        <w:t>3</w:t>
      </w:r>
    </w:p>
    <w:p>
      <w:pPr>
        <w:spacing w:after="40"/>
        <w:ind w:firstLine="0"/>
      </w:pPr>
      <w:r>
        <w:rPr>
          <w:rFonts w:ascii="Times New Roman" w:hAnsi="Times New Roman"/>
          <w:rFonts w:ascii="Times New Roman" w:hAnsi="Times New Roman"/>
          <w:b w:val="0"/>
          <w:i w:val="0"/>
          <w:sz w:val="24"/>
        </w:rPr>
        <w:t xml:space="preserve">    1.2. Mục tiêu đề tài</w:t>
      </w:r>
      <w:r>
        <w:rPr>
          <w:rFonts w:ascii="Times New Roman" w:hAnsi="Times New Roman"/>
          <w:rFonts w:ascii="Times New Roman" w:hAnsi="Times New Roman"/>
          <w:b w:val="0"/>
          <w:i w:val="0"/>
          <w:sz w:val="24"/>
        </w:rPr>
        <w:tab/>
        <w:t>4</w:t>
      </w:r>
    </w:p>
    <w:p>
      <w:pPr>
        <w:spacing w:after="40"/>
        <w:ind w:firstLine="0"/>
      </w:pPr>
      <w:r>
        <w:rPr>
          <w:rFonts w:ascii="Times New Roman" w:hAnsi="Times New Roman"/>
          <w:rFonts w:ascii="Times New Roman" w:hAnsi="Times New Roman"/>
          <w:b w:val="0"/>
          <w:i w:val="0"/>
          <w:sz w:val="24"/>
        </w:rPr>
        <w:t xml:space="preserve">    1.3. Phạm vi và giới hạn</w:t>
      </w:r>
      <w:r>
        <w:rPr>
          <w:rFonts w:ascii="Times New Roman" w:hAnsi="Times New Roman"/>
          <w:rFonts w:ascii="Times New Roman" w:hAnsi="Times New Roman"/>
          <w:b w:val="0"/>
          <w:i w:val="0"/>
          <w:sz w:val="24"/>
        </w:rPr>
        <w:tab/>
        <w:t>5</w:t>
      </w:r>
    </w:p>
    <w:p>
      <w:pPr>
        <w:spacing w:after="40"/>
        <w:ind w:firstLine="0"/>
      </w:pPr>
      <w:r>
        <w:rPr>
          <w:rFonts w:ascii="Times New Roman" w:hAnsi="Times New Roman"/>
          <w:rFonts w:ascii="Times New Roman" w:hAnsi="Times New Roman"/>
          <w:b w:val="0"/>
          <w:i w:val="0"/>
          <w:sz w:val="24"/>
        </w:rPr>
        <w:t xml:space="preserve">    1.4. Phương pháp thực hiện</w:t>
      </w:r>
      <w:r>
        <w:rPr>
          <w:rFonts w:ascii="Times New Roman" w:hAnsi="Times New Roman"/>
          <w:rFonts w:ascii="Times New Roman" w:hAnsi="Times New Roman"/>
          <w:b w:val="0"/>
          <w:i w:val="0"/>
          <w:sz w:val="24"/>
        </w:rPr>
        <w:tab/>
        <w:t>5</w:t>
      </w:r>
    </w:p>
    <w:p>
      <w:pPr>
        <w:spacing w:after="40"/>
        <w:ind w:firstLine="0"/>
      </w:pPr>
      <w:r>
        <w:rPr>
          <w:rFonts w:ascii="Times New Roman" w:hAnsi="Times New Roman"/>
          <w:rFonts w:ascii="Times New Roman" w:hAnsi="Times New Roman"/>
          <w:b w:val="0"/>
          <w:i w:val="0"/>
          <w:sz w:val="24"/>
        </w:rPr>
        <w:t xml:space="preserve">    1.5. Cấu trúc báo cáo</w:t>
      </w:r>
      <w:r>
        <w:rPr>
          <w:rFonts w:ascii="Times New Roman" w:hAnsi="Times New Roman"/>
          <w:rFonts w:ascii="Times New Roman" w:hAnsi="Times New Roman"/>
          <w:b w:val="0"/>
          <w:i w:val="0"/>
          <w:sz w:val="24"/>
        </w:rPr>
        <w:tab/>
        <w:t>6</w:t>
      </w:r>
    </w:p>
    <w:p>
      <w:pPr>
        <w:spacing w:after="40"/>
        <w:ind w:firstLine="0"/>
      </w:pPr>
      <w:r>
        <w:rPr>
          <w:rFonts w:ascii="Times New Roman" w:hAnsi="Times New Roman"/>
          <w:rFonts w:ascii="Times New Roman" w:hAnsi="Times New Roman"/>
          <w:b/>
          <w:i w:val="0"/>
          <w:sz w:val="24"/>
        </w:rPr>
        <w:t>CHƯƠNG 2. CÔNG NGHỆ SỬ DỤNG</w:t>
      </w:r>
      <w:r>
        <w:rPr>
          <w:rFonts w:ascii="Times New Roman" w:hAnsi="Times New Roman"/>
          <w:rFonts w:ascii="Times New Roman" w:hAnsi="Times New Roman"/>
          <w:b w:val="0"/>
          <w:i w:val="0"/>
          <w:sz w:val="24"/>
        </w:rPr>
        <w:tab/>
        <w:t>7</w:t>
      </w:r>
    </w:p>
    <w:p>
      <w:pPr>
        <w:spacing w:after="40"/>
        <w:ind w:firstLine="0"/>
      </w:pPr>
      <w:r>
        <w:rPr>
          <w:rFonts w:ascii="Times New Roman" w:hAnsi="Times New Roman"/>
          <w:rFonts w:ascii="Times New Roman" w:hAnsi="Times New Roman"/>
          <w:b w:val="0"/>
          <w:i w:val="0"/>
          <w:sz w:val="24"/>
        </w:rPr>
        <w:t xml:space="preserve">    2.1. Tổng quan kiến trúc hệ thống</w:t>
      </w:r>
      <w:r>
        <w:rPr>
          <w:rFonts w:ascii="Times New Roman" w:hAnsi="Times New Roman"/>
          <w:rFonts w:ascii="Times New Roman" w:hAnsi="Times New Roman"/>
          <w:b w:val="0"/>
          <w:i w:val="0"/>
          <w:sz w:val="24"/>
        </w:rPr>
        <w:tab/>
        <w:t>7</w:t>
      </w:r>
    </w:p>
    <w:p>
      <w:pPr>
        <w:spacing w:after="40"/>
        <w:ind w:firstLine="0"/>
      </w:pPr>
      <w:r>
        <w:rPr>
          <w:rFonts w:ascii="Times New Roman" w:hAnsi="Times New Roman"/>
          <w:rFonts w:ascii="Times New Roman" w:hAnsi="Times New Roman"/>
          <w:b w:val="0"/>
          <w:i w:val="0"/>
          <w:sz w:val="24"/>
        </w:rPr>
        <w:t xml:space="preserve">    2.2. Backend – FastAPI &amp; Python</w:t>
      </w:r>
      <w:r>
        <w:rPr>
          <w:rFonts w:ascii="Times New Roman" w:hAnsi="Times New Roman"/>
          <w:rFonts w:ascii="Times New Roman" w:hAnsi="Times New Roman"/>
          <w:b w:val="0"/>
          <w:i w:val="0"/>
          <w:sz w:val="24"/>
        </w:rPr>
        <w:tab/>
        <w:t>8</w:t>
      </w:r>
    </w:p>
    <w:p>
      <w:pPr>
        <w:spacing w:after="40"/>
        <w:ind w:firstLine="0"/>
      </w:pPr>
      <w:r>
        <w:rPr>
          <w:rFonts w:ascii="Times New Roman" w:hAnsi="Times New Roman"/>
          <w:rFonts w:ascii="Times New Roman" w:hAnsi="Times New Roman"/>
          <w:b w:val="0"/>
          <w:i w:val="0"/>
          <w:sz w:val="24"/>
        </w:rPr>
        <w:t xml:space="preserve">    2.3. Frontend – React &amp; TypeScript</w:t>
      </w:r>
      <w:r>
        <w:rPr>
          <w:rFonts w:ascii="Times New Roman" w:hAnsi="Times New Roman"/>
          <w:rFonts w:ascii="Times New Roman" w:hAnsi="Times New Roman"/>
          <w:b w:val="0"/>
          <w:i w:val="0"/>
          <w:sz w:val="24"/>
        </w:rPr>
        <w:tab/>
        <w:t>12</w:t>
      </w:r>
    </w:p>
    <w:p>
      <w:pPr>
        <w:spacing w:after="40"/>
        <w:ind w:firstLine="0"/>
      </w:pPr>
      <w:r>
        <w:rPr>
          <w:rFonts w:ascii="Times New Roman" w:hAnsi="Times New Roman"/>
          <w:rFonts w:ascii="Times New Roman" w:hAnsi="Times New Roman"/>
          <w:b w:val="0"/>
          <w:i w:val="0"/>
          <w:sz w:val="24"/>
        </w:rPr>
        <w:t xml:space="preserve">    2.4. Cơ sở dữ liệu – PostgreSQL</w:t>
      </w:r>
      <w:r>
        <w:rPr>
          <w:rFonts w:ascii="Times New Roman" w:hAnsi="Times New Roman"/>
          <w:rFonts w:ascii="Times New Roman" w:hAnsi="Times New Roman"/>
          <w:b w:val="0"/>
          <w:i w:val="0"/>
          <w:sz w:val="24"/>
        </w:rPr>
        <w:tab/>
        <w:t>16</w:t>
      </w:r>
    </w:p>
    <w:p>
      <w:pPr>
        <w:spacing w:after="40"/>
        <w:ind w:firstLine="0"/>
      </w:pPr>
      <w:r>
        <w:rPr>
          <w:rFonts w:ascii="Times New Roman" w:hAnsi="Times New Roman"/>
          <w:rFonts w:ascii="Times New Roman" w:hAnsi="Times New Roman"/>
          <w:b w:val="0"/>
          <w:i w:val="0"/>
          <w:sz w:val="24"/>
        </w:rPr>
        <w:t xml:space="preserve">    2.5. Triển khai – Docker &amp; Nginx</w:t>
      </w:r>
      <w:r>
        <w:rPr>
          <w:rFonts w:ascii="Times New Roman" w:hAnsi="Times New Roman"/>
          <w:rFonts w:ascii="Times New Roman" w:hAnsi="Times New Roman"/>
          <w:b w:val="0"/>
          <w:i w:val="0"/>
          <w:sz w:val="24"/>
        </w:rPr>
        <w:tab/>
        <w:t>18</w:t>
      </w:r>
    </w:p>
    <w:p>
      <w:pPr>
        <w:spacing w:after="40"/>
        <w:ind w:firstLine="0"/>
      </w:pPr>
      <w:r>
        <w:rPr>
          <w:rFonts w:ascii="Times New Roman" w:hAnsi="Times New Roman"/>
          <w:rFonts w:ascii="Times New Roman" w:hAnsi="Times New Roman"/>
          <w:b w:val="0"/>
          <w:i w:val="0"/>
          <w:sz w:val="24"/>
        </w:rPr>
        <w:t xml:space="preserve">    2.6. Tích hợp bên thứ ba</w:t>
      </w:r>
      <w:r>
        <w:rPr>
          <w:rFonts w:ascii="Times New Roman" w:hAnsi="Times New Roman"/>
          <w:rFonts w:ascii="Times New Roman" w:hAnsi="Times New Roman"/>
          <w:b w:val="0"/>
          <w:i w:val="0"/>
          <w:sz w:val="24"/>
        </w:rPr>
        <w:tab/>
        <w:t>20</w:t>
      </w:r>
    </w:p>
    <w:p>
      <w:pPr>
        <w:spacing w:after="40"/>
        <w:ind w:firstLine="0"/>
      </w:pPr>
      <w:r>
        <w:rPr>
          <w:rFonts w:ascii="Times New Roman" w:hAnsi="Times New Roman"/>
          <w:rFonts w:ascii="Times New Roman" w:hAnsi="Times New Roman"/>
          <w:b/>
          <w:i w:val="0"/>
          <w:sz w:val="24"/>
        </w:rPr>
        <w:t>CHƯƠNG 3. ĐẶC TẢ YÊU CẦU HỆ THỐNG</w:t>
      </w:r>
      <w:r>
        <w:rPr>
          <w:rFonts w:ascii="Times New Roman" w:hAnsi="Times New Roman"/>
          <w:rFonts w:ascii="Times New Roman" w:hAnsi="Times New Roman"/>
          <w:b w:val="0"/>
          <w:i w:val="0"/>
          <w:sz w:val="24"/>
        </w:rPr>
        <w:tab/>
        <w:t>22</w:t>
      </w:r>
    </w:p>
    <w:p>
      <w:pPr>
        <w:spacing w:after="40"/>
        <w:ind w:firstLine="0"/>
      </w:pPr>
      <w:r>
        <w:rPr>
          <w:rFonts w:ascii="Times New Roman" w:hAnsi="Times New Roman"/>
          <w:rFonts w:ascii="Times New Roman" w:hAnsi="Times New Roman"/>
          <w:b w:val="0"/>
          <w:i w:val="0"/>
          <w:sz w:val="24"/>
        </w:rPr>
        <w:t xml:space="preserve">    3.1. Các bên liên quan</w:t>
      </w:r>
      <w:r>
        <w:rPr>
          <w:rFonts w:ascii="Times New Roman" w:hAnsi="Times New Roman"/>
          <w:rFonts w:ascii="Times New Roman" w:hAnsi="Times New Roman"/>
          <w:b w:val="0"/>
          <w:i w:val="0"/>
          <w:sz w:val="24"/>
        </w:rPr>
        <w:tab/>
        <w:t>22</w:t>
      </w:r>
    </w:p>
    <w:p>
      <w:pPr>
        <w:spacing w:after="40"/>
        <w:ind w:firstLine="0"/>
      </w:pPr>
      <w:r>
        <w:rPr>
          <w:rFonts w:ascii="Times New Roman" w:hAnsi="Times New Roman"/>
          <w:rFonts w:ascii="Times New Roman" w:hAnsi="Times New Roman"/>
          <w:b w:val="0"/>
          <w:i w:val="0"/>
          <w:sz w:val="24"/>
        </w:rPr>
        <w:t xml:space="preserve">    3.2. Yêu cầu chức năng</w:t>
      </w:r>
      <w:r>
        <w:rPr>
          <w:rFonts w:ascii="Times New Roman" w:hAnsi="Times New Roman"/>
          <w:rFonts w:ascii="Times New Roman" w:hAnsi="Times New Roman"/>
          <w:b w:val="0"/>
          <w:i w:val="0"/>
          <w:sz w:val="24"/>
        </w:rPr>
        <w:tab/>
        <w:t>23</w:t>
      </w:r>
    </w:p>
    <w:p>
      <w:pPr>
        <w:spacing w:after="40"/>
        <w:ind w:firstLine="0"/>
      </w:pPr>
      <w:r>
        <w:rPr>
          <w:rFonts w:ascii="Times New Roman" w:hAnsi="Times New Roman"/>
          <w:rFonts w:ascii="Times New Roman" w:hAnsi="Times New Roman"/>
          <w:b w:val="0"/>
          <w:i w:val="0"/>
          <w:sz w:val="24"/>
        </w:rPr>
        <w:t xml:space="preserve">    3.3. Yêu cầu phi chức năng</w:t>
      </w:r>
      <w:r>
        <w:rPr>
          <w:rFonts w:ascii="Times New Roman" w:hAnsi="Times New Roman"/>
          <w:rFonts w:ascii="Times New Roman" w:hAnsi="Times New Roman"/>
          <w:b w:val="0"/>
          <w:i w:val="0"/>
          <w:sz w:val="24"/>
        </w:rPr>
        <w:tab/>
        <w:t>30</w:t>
      </w:r>
    </w:p>
    <w:p>
      <w:pPr>
        <w:spacing w:after="40"/>
        <w:ind w:firstLine="0"/>
      </w:pPr>
      <w:r>
        <w:rPr>
          <w:rFonts w:ascii="Times New Roman" w:hAnsi="Times New Roman"/>
          <w:rFonts w:ascii="Times New Roman" w:hAnsi="Times New Roman"/>
          <w:b w:val="0"/>
          <w:i w:val="0"/>
          <w:sz w:val="24"/>
        </w:rPr>
        <w:t xml:space="preserve">    3.4. Biểu đồ Use Case</w:t>
      </w:r>
      <w:r>
        <w:rPr>
          <w:rFonts w:ascii="Times New Roman" w:hAnsi="Times New Roman"/>
          <w:rFonts w:ascii="Times New Roman" w:hAnsi="Times New Roman"/>
          <w:b w:val="0"/>
          <w:i w:val="0"/>
          <w:sz w:val="24"/>
        </w:rPr>
        <w:tab/>
        <w:t>31</w:t>
      </w:r>
    </w:p>
    <w:p>
      <w:pPr>
        <w:spacing w:after="40"/>
        <w:ind w:firstLine="0"/>
      </w:pPr>
      <w:r>
        <w:rPr>
          <w:rFonts w:ascii="Times New Roman" w:hAnsi="Times New Roman"/>
          <w:rFonts w:ascii="Times New Roman" w:hAnsi="Times New Roman"/>
          <w:b/>
          <w:i w:val="0"/>
          <w:sz w:val="24"/>
        </w:rPr>
        <w:t>CHƯƠNG 4. THIẾT KẾ HỆ THỐNG</w:t>
      </w:r>
      <w:r>
        <w:rPr>
          <w:rFonts w:ascii="Times New Roman" w:hAnsi="Times New Roman"/>
          <w:rFonts w:ascii="Times New Roman" w:hAnsi="Times New Roman"/>
          <w:b w:val="0"/>
          <w:i w:val="0"/>
          <w:sz w:val="24"/>
        </w:rPr>
        <w:tab/>
        <w:t>33</w:t>
      </w:r>
    </w:p>
    <w:p>
      <w:pPr>
        <w:spacing w:after="40"/>
        <w:ind w:firstLine="0"/>
      </w:pPr>
      <w:r>
        <w:rPr>
          <w:rFonts w:ascii="Times New Roman" w:hAnsi="Times New Roman"/>
          <w:rFonts w:ascii="Times New Roman" w:hAnsi="Times New Roman"/>
          <w:b w:val="0"/>
          <w:i w:val="0"/>
          <w:sz w:val="24"/>
        </w:rPr>
        <w:t xml:space="preserve">    4.1. Kiến trúc tổng thể</w:t>
      </w:r>
      <w:r>
        <w:rPr>
          <w:rFonts w:ascii="Times New Roman" w:hAnsi="Times New Roman"/>
          <w:rFonts w:ascii="Times New Roman" w:hAnsi="Times New Roman"/>
          <w:b w:val="0"/>
          <w:i w:val="0"/>
          <w:sz w:val="24"/>
        </w:rPr>
        <w:tab/>
        <w:t>33</w:t>
      </w:r>
    </w:p>
    <w:p>
      <w:pPr>
        <w:spacing w:after="40"/>
        <w:ind w:firstLine="0"/>
      </w:pPr>
      <w:r>
        <w:rPr>
          <w:rFonts w:ascii="Times New Roman" w:hAnsi="Times New Roman"/>
          <w:rFonts w:ascii="Times New Roman" w:hAnsi="Times New Roman"/>
          <w:b w:val="0"/>
          <w:i w:val="0"/>
          <w:sz w:val="24"/>
        </w:rPr>
        <w:t xml:space="preserve">    4.2. Thiết kế cơ sở dữ liệu</w:t>
      </w:r>
      <w:r>
        <w:rPr>
          <w:rFonts w:ascii="Times New Roman" w:hAnsi="Times New Roman"/>
          <w:rFonts w:ascii="Times New Roman" w:hAnsi="Times New Roman"/>
          <w:b w:val="0"/>
          <w:i w:val="0"/>
          <w:sz w:val="24"/>
        </w:rPr>
        <w:tab/>
        <w:t>35</w:t>
      </w:r>
    </w:p>
    <w:p>
      <w:pPr>
        <w:spacing w:after="40"/>
        <w:ind w:firstLine="0"/>
      </w:pPr>
      <w:r>
        <w:rPr>
          <w:rFonts w:ascii="Times New Roman" w:hAnsi="Times New Roman"/>
          <w:rFonts w:ascii="Times New Roman" w:hAnsi="Times New Roman"/>
          <w:b w:val="0"/>
          <w:i w:val="0"/>
          <w:sz w:val="24"/>
        </w:rPr>
        <w:t xml:space="preserve">    4.3. Thiết kế API</w:t>
      </w:r>
      <w:r>
        <w:rPr>
          <w:rFonts w:ascii="Times New Roman" w:hAnsi="Times New Roman"/>
          <w:rFonts w:ascii="Times New Roman" w:hAnsi="Times New Roman"/>
          <w:b w:val="0"/>
          <w:i w:val="0"/>
          <w:sz w:val="24"/>
        </w:rPr>
        <w:tab/>
        <w:t>39</w:t>
      </w:r>
    </w:p>
    <w:p>
      <w:pPr>
        <w:spacing w:after="40"/>
        <w:ind w:firstLine="0"/>
      </w:pPr>
      <w:r>
        <w:rPr>
          <w:rFonts w:ascii="Times New Roman" w:hAnsi="Times New Roman"/>
          <w:rFonts w:ascii="Times New Roman" w:hAnsi="Times New Roman"/>
          <w:b w:val="0"/>
          <w:i w:val="0"/>
          <w:sz w:val="24"/>
        </w:rPr>
        <w:t xml:space="preserve">    4.4. Thiết kế giao diện</w:t>
      </w:r>
      <w:r>
        <w:rPr>
          <w:rFonts w:ascii="Times New Roman" w:hAnsi="Times New Roman"/>
          <w:rFonts w:ascii="Times New Roman" w:hAnsi="Times New Roman"/>
          <w:b w:val="0"/>
          <w:i w:val="0"/>
          <w:sz w:val="24"/>
        </w:rPr>
        <w:tab/>
        <w:t>45</w:t>
      </w:r>
    </w:p>
    <w:p>
      <w:pPr>
        <w:spacing w:after="40"/>
        <w:ind w:firstLine="0"/>
      </w:pPr>
      <w:r>
        <w:rPr>
          <w:rFonts w:ascii="Times New Roman" w:hAnsi="Times New Roman"/>
          <w:rFonts w:ascii="Times New Roman" w:hAnsi="Times New Roman"/>
          <w:b w:val="0"/>
          <w:i w:val="0"/>
          <w:sz w:val="24"/>
        </w:rPr>
        <w:t xml:space="preserve">    4.5. Luồng xử lý chính</w:t>
      </w:r>
      <w:r>
        <w:rPr>
          <w:rFonts w:ascii="Times New Roman" w:hAnsi="Times New Roman"/>
          <w:rFonts w:ascii="Times New Roman" w:hAnsi="Times New Roman"/>
          <w:b w:val="0"/>
          <w:i w:val="0"/>
          <w:sz w:val="24"/>
        </w:rPr>
        <w:tab/>
        <w:t>47</w:t>
      </w:r>
    </w:p>
    <w:p>
      <w:pPr>
        <w:spacing w:after="40"/>
        <w:ind w:firstLine="0"/>
      </w:pPr>
      <w:r>
        <w:rPr>
          <w:rFonts w:ascii="Times New Roman" w:hAnsi="Times New Roman"/>
          <w:rFonts w:ascii="Times New Roman" w:hAnsi="Times New Roman"/>
          <w:b/>
          <w:i w:val="0"/>
          <w:sz w:val="24"/>
        </w:rPr>
        <w:t>CHƯƠNG 5. CÀI ĐẶT CHƯƠNG TRÌNH VÀ KIỂM THỬ</w:t>
      </w:r>
      <w:r>
        <w:rPr>
          <w:rFonts w:ascii="Times New Roman" w:hAnsi="Times New Roman"/>
          <w:rFonts w:ascii="Times New Roman" w:hAnsi="Times New Roman"/>
          <w:b w:val="0"/>
          <w:i w:val="0"/>
          <w:sz w:val="24"/>
        </w:rPr>
        <w:tab/>
        <w:t>50</w:t>
      </w:r>
    </w:p>
    <w:p>
      <w:pPr>
        <w:spacing w:after="40"/>
        <w:ind w:firstLine="0"/>
      </w:pPr>
      <w:r>
        <w:rPr>
          <w:rFonts w:ascii="Times New Roman" w:hAnsi="Times New Roman"/>
          <w:rFonts w:ascii="Times New Roman" w:hAnsi="Times New Roman"/>
          <w:b w:val="0"/>
          <w:i w:val="0"/>
          <w:sz w:val="24"/>
        </w:rPr>
        <w:t xml:space="preserve">    5.1. Môi trường cài đặt</w:t>
      </w:r>
      <w:r>
        <w:rPr>
          <w:rFonts w:ascii="Times New Roman" w:hAnsi="Times New Roman"/>
          <w:rFonts w:ascii="Times New Roman" w:hAnsi="Times New Roman"/>
          <w:b w:val="0"/>
          <w:i w:val="0"/>
          <w:sz w:val="24"/>
        </w:rPr>
        <w:tab/>
        <w:t>50</w:t>
      </w:r>
    </w:p>
    <w:p>
      <w:pPr>
        <w:spacing w:after="40"/>
        <w:ind w:firstLine="0"/>
      </w:pPr>
      <w:r>
        <w:rPr>
          <w:rFonts w:ascii="Times New Roman" w:hAnsi="Times New Roman"/>
          <w:rFonts w:ascii="Times New Roman" w:hAnsi="Times New Roman"/>
          <w:b w:val="0"/>
          <w:i w:val="0"/>
          <w:sz w:val="24"/>
        </w:rPr>
        <w:t xml:space="preserve">    5.2. Hướng dẫn triển khai</w:t>
      </w:r>
      <w:r>
        <w:rPr>
          <w:rFonts w:ascii="Times New Roman" w:hAnsi="Times New Roman"/>
          <w:rFonts w:ascii="Times New Roman" w:hAnsi="Times New Roman"/>
          <w:b w:val="0"/>
          <w:i w:val="0"/>
          <w:sz w:val="24"/>
        </w:rPr>
        <w:tab/>
        <w:t>51</w:t>
      </w:r>
    </w:p>
    <w:p>
      <w:pPr>
        <w:spacing w:after="40"/>
        <w:ind w:firstLine="0"/>
      </w:pPr>
      <w:r>
        <w:rPr>
          <w:rFonts w:ascii="Times New Roman" w:hAnsi="Times New Roman"/>
          <w:rFonts w:ascii="Times New Roman" w:hAnsi="Times New Roman"/>
          <w:b w:val="0"/>
          <w:i w:val="0"/>
          <w:sz w:val="24"/>
        </w:rPr>
        <w:t xml:space="preserve">    5.3. Kết quả cài đặt – giao diện thực tế</w:t>
      </w:r>
      <w:r>
        <w:rPr>
          <w:rFonts w:ascii="Times New Roman" w:hAnsi="Times New Roman"/>
          <w:rFonts w:ascii="Times New Roman" w:hAnsi="Times New Roman"/>
          <w:b w:val="0"/>
          <w:i w:val="0"/>
          <w:sz w:val="24"/>
        </w:rPr>
        <w:tab/>
        <w:t>53</w:t>
      </w:r>
    </w:p>
    <w:p>
      <w:pPr>
        <w:spacing w:after="40"/>
        <w:ind w:firstLine="0"/>
      </w:pPr>
      <w:r>
        <w:rPr>
          <w:rFonts w:ascii="Times New Roman" w:hAnsi="Times New Roman"/>
          <w:rFonts w:ascii="Times New Roman" w:hAnsi="Times New Roman"/>
          <w:b w:val="0"/>
          <w:i w:val="0"/>
          <w:sz w:val="24"/>
        </w:rPr>
        <w:t xml:space="preserve">    5.4. Kiểm thử hệ thống</w:t>
      </w:r>
      <w:r>
        <w:rPr>
          <w:rFonts w:ascii="Times New Roman" w:hAnsi="Times New Roman"/>
          <w:rFonts w:ascii="Times New Roman" w:hAnsi="Times New Roman"/>
          <w:b w:val="0"/>
          <w:i w:val="0"/>
          <w:sz w:val="24"/>
        </w:rPr>
        <w:tab/>
        <w:t>56</w:t>
      </w:r>
    </w:p>
    <w:p>
      <w:pPr>
        <w:spacing w:after="40"/>
        <w:ind w:firstLine="0"/>
      </w:pPr>
      <w:r>
        <w:rPr>
          <w:rFonts w:ascii="Times New Roman" w:hAnsi="Times New Roman"/>
          <w:rFonts w:ascii="Times New Roman" w:hAnsi="Times New Roman"/>
          <w:b/>
          <w:i w:val="0"/>
          <w:sz w:val="24"/>
        </w:rPr>
        <w:t>CHƯƠNG 6. KẾT LUẬN VÀ HƯỚNG PHÁT TRIỂN</w:t>
      </w:r>
      <w:r>
        <w:rPr>
          <w:rFonts w:ascii="Times New Roman" w:hAnsi="Times New Roman"/>
          <w:rFonts w:ascii="Times New Roman" w:hAnsi="Times New Roman"/>
          <w:b w:val="0"/>
          <w:i w:val="0"/>
          <w:sz w:val="24"/>
        </w:rPr>
        <w:tab/>
        <w:t>60</w:t>
      </w:r>
    </w:p>
    <w:p>
      <w:pPr>
        <w:spacing w:after="40"/>
        <w:ind w:firstLine="0"/>
      </w:pPr>
      <w:r>
        <w:rPr>
          <w:rFonts w:ascii="Times New Roman" w:hAnsi="Times New Roman"/>
          <w:rFonts w:ascii="Times New Roman" w:hAnsi="Times New Roman"/>
          <w:b w:val="0"/>
          <w:i w:val="0"/>
          <w:sz w:val="24"/>
        </w:rPr>
        <w:t xml:space="preserve">    6.1. Kết quả đạt được</w:t>
      </w:r>
      <w:r>
        <w:rPr>
          <w:rFonts w:ascii="Times New Roman" w:hAnsi="Times New Roman"/>
          <w:rFonts w:ascii="Times New Roman" w:hAnsi="Times New Roman"/>
          <w:b w:val="0"/>
          <w:i w:val="0"/>
          <w:sz w:val="24"/>
        </w:rPr>
        <w:tab/>
        <w:t>60</w:t>
      </w:r>
    </w:p>
    <w:p>
      <w:pPr>
        <w:spacing w:after="40"/>
        <w:ind w:firstLine="0"/>
      </w:pPr>
      <w:r>
        <w:rPr>
          <w:rFonts w:ascii="Times New Roman" w:hAnsi="Times New Roman"/>
          <w:rFonts w:ascii="Times New Roman" w:hAnsi="Times New Roman"/>
          <w:b w:val="0"/>
          <w:i w:val="0"/>
          <w:sz w:val="24"/>
        </w:rPr>
        <w:t xml:space="preserve">    6.2. Hạn chế</w:t>
      </w:r>
      <w:r>
        <w:rPr>
          <w:rFonts w:ascii="Times New Roman" w:hAnsi="Times New Roman"/>
          <w:rFonts w:ascii="Times New Roman" w:hAnsi="Times New Roman"/>
          <w:b w:val="0"/>
          <w:i w:val="0"/>
          <w:sz w:val="24"/>
        </w:rPr>
        <w:tab/>
        <w:t>61</w:t>
      </w:r>
    </w:p>
    <w:p>
      <w:pPr>
        <w:spacing w:after="40"/>
        <w:ind w:firstLine="0"/>
      </w:pPr>
      <w:r>
        <w:rPr>
          <w:rFonts w:ascii="Times New Roman" w:hAnsi="Times New Roman"/>
          <w:rFonts w:ascii="Times New Roman" w:hAnsi="Times New Roman"/>
          <w:b w:val="0"/>
          <w:i w:val="0"/>
          <w:sz w:val="24"/>
        </w:rPr>
        <w:t xml:space="preserve">    6.3. Hướng phát triển</w:t>
      </w:r>
      <w:r>
        <w:rPr>
          <w:rFonts w:ascii="Times New Roman" w:hAnsi="Times New Roman"/>
          <w:rFonts w:ascii="Times New Roman" w:hAnsi="Times New Roman"/>
          <w:b w:val="0"/>
          <w:i w:val="0"/>
          <w:sz w:val="24"/>
        </w:rPr>
        <w:tab/>
        <w:t>62</w:t>
      </w:r>
    </w:p>
    <w:p>
      <w:pPr>
        <w:spacing w:after="40"/>
        <w:ind w:firstLine="0"/>
      </w:pPr>
      <w:r>
        <w:rPr>
          <w:rFonts w:ascii="Times New Roman" w:hAnsi="Times New Roman"/>
          <w:rFonts w:ascii="Times New Roman" w:hAnsi="Times New Roman"/>
          <w:b/>
          <w:i w:val="0"/>
          <w:sz w:val="24"/>
        </w:rPr>
        <w:t>TÀI LIỆU THAM KHẢO</w:t>
      </w:r>
      <w:r>
        <w:rPr>
          <w:rFonts w:ascii="Times New Roman" w:hAnsi="Times New Roman"/>
          <w:rFonts w:ascii="Times New Roman" w:hAnsi="Times New Roman"/>
          <w:b w:val="0"/>
          <w:i w:val="0"/>
          <w:sz w:val="24"/>
        </w:rPr>
        <w:tab/>
        <w:t>63</w:t>
      </w:r>
    </w:p>
    <w:p>
      <w:r>
        <w:br w:type="page"/>
      </w:r>
    </w:p>
    <w:p>
      <w:pPr>
        <w:spacing w:before="240" w:after="120"/>
        <w:ind w:firstLine="0"/>
        <w:jc w:val="left"/>
      </w:pPr>
      <w:r>
        <w:rPr>
          <w:rFonts w:ascii="Times New Roman" w:hAnsi="Times New Roman"/>
          <w:rFonts w:ascii="Times New Roman" w:hAnsi="Times New Roman"/>
          <w:b/>
          <w:i w:val="0"/>
          <w:sz w:val="32"/>
        </w:rPr>
        <w:t>CHƯƠNG 1. MỞ ĐẦU</w:t>
      </w:r>
    </w:p>
    <w:p>
      <w:pPr>
        <w:spacing w:before="240" w:after="120"/>
        <w:ind w:firstLine="0"/>
        <w:jc w:val="left"/>
      </w:pPr>
      <w:r>
        <w:rPr>
          <w:rFonts w:ascii="Times New Roman" w:hAnsi="Times New Roman"/>
          <w:rFonts w:ascii="Times New Roman" w:hAnsi="Times New Roman"/>
          <w:b/>
          <w:i w:val="0"/>
          <w:sz w:val="28"/>
        </w:rPr>
        <w:t>1.1. 1.1. Lý do chọn đề tài</w:t>
      </w:r>
    </w:p>
    <w:p>
      <w:pPr>
        <w:spacing w:before="0" w:after="120"/>
        <w:ind w:firstLine="567"/>
        <w:jc w:val="both"/>
      </w:pPr>
      <w:r>
        <w:rPr>
          <w:rFonts w:ascii="Times New Roman" w:hAnsi="Times New Roman"/>
          <w:rFonts w:ascii="Times New Roman" w:hAnsi="Times New Roman"/>
          <w:b w:val="0"/>
          <w:i w:val="0"/>
          <w:sz w:val="26"/>
        </w:rPr>
        <w:t>Trong những năm gần đây, thương mại điện tử (TMĐT) tại Việt Nam đã có sự bứt phá ngoạn mục. Theo báo cáo của Hiệp hội Thương mại điện tử Việt Nam (VECOM), tốc độ tăng trưởng TMĐT Việt Nam duy trì ở mức trên 25% mỗi năm, đưa Việt Nam trở thành một trong những thị trường TMĐT phát triển nhanh nhất khu vực Đông Nam Á. Tổng giá trị giao dịch TMĐT bán lẻ năm 2025 ước đạt hơn 25 tỷ USD, và con số này dự kiến tiếp tục tăng mạnh trong các năm tới.</w:t>
      </w:r>
    </w:p>
    <w:p>
      <w:pPr>
        <w:spacing w:before="0" w:after="120"/>
        <w:ind w:firstLine="567"/>
        <w:jc w:val="both"/>
      </w:pPr>
      <w:r>
        <w:rPr>
          <w:rFonts w:ascii="Times New Roman" w:hAnsi="Times New Roman"/>
          <w:rFonts w:ascii="Times New Roman" w:hAnsi="Times New Roman"/>
          <w:b w:val="0"/>
          <w:i w:val="0"/>
          <w:sz w:val="26"/>
        </w:rPr>
        <w:t>Ngành mỹ phẩm – làm đẹp là một trong những lĩnh vực hưởng lợi nhiều nhất từ làn sóng TMĐT. Người tiêu dùng Việt, đặc biệt là thế hệ Millennials và Gen Z, ngày càng ưa chuộng việc mua sắm các sản phẩm dưỡng da, trang điểm, nước hoa qua kênh trực tuyến nhờ sự tiện lợi, đa dạng về mẫu mã, dễ dàng so sánh giá và đọc đánh giá từ cộng đồng. Quy mô thị trường mỹ phẩm trực tuyến Việt Nam năm 2025 được ước tính vượt mốc 1,5 tỷ USD, với mức tăng trưởng bình quân trên 20% mỗi năm.</w:t>
      </w:r>
    </w:p>
    <w:p>
      <w:pPr>
        <w:spacing w:before="0" w:after="120"/>
        <w:ind w:firstLine="567"/>
        <w:jc w:val="both"/>
      </w:pPr>
      <w:r>
        <w:rPr>
          <w:rFonts w:ascii="Times New Roman" w:hAnsi="Times New Roman"/>
          <w:rFonts w:ascii="Times New Roman" w:hAnsi="Times New Roman"/>
          <w:b w:val="0"/>
          <w:i w:val="0"/>
          <w:sz w:val="26"/>
        </w:rPr>
        <w:t>Bên cạnh những ông lớn như Shopee, Lazada hay Tiki, đã có nhiều doanh nghiệp vừa và nhỏ lựa chọn xây dựng website TMĐT riêng để tạo thương hiệu, chủ động kiểm soát trải nghiệm khách hàng và không bị phụ thuộc vào chính sách của sàn. Đây là xu hướng "Direct-to-Consumer" (D2C) đang ngày càng phổ biến trên thế giới và tại Việt Nam.</w:t>
      </w:r>
    </w:p>
    <w:p>
      <w:pPr>
        <w:spacing w:before="0" w:after="120"/>
        <w:ind w:firstLine="567"/>
        <w:jc w:val="both"/>
      </w:pPr>
      <w:r>
        <w:rPr>
          <w:rFonts w:ascii="Times New Roman" w:hAnsi="Times New Roman"/>
          <w:rFonts w:ascii="Times New Roman" w:hAnsi="Times New Roman"/>
          <w:b w:val="0"/>
          <w:i w:val="0"/>
          <w:sz w:val="26"/>
        </w:rPr>
        <w:t>Xuất phát từ thực tiễn đó, đề tài "Xây dựng Website Thương mại điện tử Mỹ phẩm LuxeBeauty" được lựa chọn nhằm nghiên cứu, thiết kế và hiện thực hoá một nền tảng TMĐT chuyên biệt cho ngành mỹ phẩm. Đề tài không chỉ mang tính thực tiễn cao mà còn là cơ hội để nhóm sinh viên tổng hợp và áp dụng các kiến thức về lập trình web, thiết kế cơ sở dữ liệu, bảo mật hệ thống và tích hợp thanh toán vào một sản phẩm hoàn chỉnh.</w:t>
      </w:r>
    </w:p>
    <w:p>
      <w:pPr>
        <w:spacing w:before="0" w:after="120"/>
        <w:ind w:firstLine="567"/>
        <w:jc w:val="both"/>
      </w:pPr>
      <w:r>
        <w:rPr>
          <w:rFonts w:ascii="Times New Roman" w:hAnsi="Times New Roman"/>
          <w:rFonts w:ascii="Times New Roman" w:hAnsi="Times New Roman"/>
          <w:b w:val="0"/>
          <w:i w:val="0"/>
          <w:sz w:val="26"/>
        </w:rPr>
        <w:t>Hơn nữa, việc sử dụng các công nghệ hiện đại như FastAPI, React, PostgreSQL và Docker trong dự án này giúp sinh viên làm quen với quy trình phát triển phần mềm chuyên nghiệp, tiếp cận kiến trúc microservice và nắm vững kỹ năng triển khai ứng dụng trong môi trường container hoá – những kỹ năng đang được thị trường lao động công nghệ thông tin đòi hỏi cao.</w:t>
      </w:r>
    </w:p>
    <w:p>
      <w:pPr>
        <w:spacing w:before="240" w:after="120"/>
        <w:ind w:firstLine="0"/>
        <w:jc w:val="left"/>
      </w:pPr>
      <w:r>
        <w:rPr>
          <w:rFonts w:ascii="Times New Roman" w:hAnsi="Times New Roman"/>
          <w:rFonts w:ascii="Times New Roman" w:hAnsi="Times New Roman"/>
          <w:b/>
          <w:i w:val="0"/>
          <w:sz w:val="28"/>
        </w:rPr>
        <w:t>1.2. 1.2. Mục tiêu đề tài</w:t>
      </w:r>
    </w:p>
    <w:p>
      <w:pPr>
        <w:spacing w:before="0" w:after="120"/>
        <w:ind w:firstLine="567"/>
        <w:jc w:val="both"/>
      </w:pPr>
      <w:r>
        <w:rPr>
          <w:rFonts w:ascii="Times New Roman" w:hAnsi="Times New Roman"/>
          <w:rFonts w:ascii="Times New Roman" w:hAnsi="Times New Roman"/>
          <w:b w:val="0"/>
          <w:i w:val="0"/>
          <w:sz w:val="26"/>
        </w:rPr>
        <w:t>Đề tài hướng đến các mục tiêu cụ thể sau đây:</w:t>
      </w:r>
    </w:p>
    <w:p>
      <w:pPr>
        <w:spacing w:after="60"/>
        <w:ind w:left="567" w:hanging="283"/>
        <w:jc w:val="both"/>
      </w:pPr>
      <w:r>
        <w:rPr>
          <w:rFonts w:ascii="Times New Roman" w:hAnsi="Times New Roman"/>
          <w:rFonts w:ascii="Times New Roman" w:hAnsi="Times New Roman"/>
          <w:b w:val="0"/>
          <w:i w:val="0"/>
          <w:sz w:val="26"/>
        </w:rPr>
        <w:t>• Xây dựng một website thương mại điện tử mỹ phẩm đầy đủ chức năng, bao gồm trang hiển thị sản phẩm, giỏ hàng, thanh toán, quản lý đơn hàng và hệ thống đánh giá sản phẩm.</w:t>
      </w:r>
    </w:p>
    <w:p>
      <w:pPr>
        <w:spacing w:after="60"/>
        <w:ind w:left="567" w:hanging="283"/>
        <w:jc w:val="both"/>
      </w:pPr>
      <w:r>
        <w:rPr>
          <w:rFonts w:ascii="Times New Roman" w:hAnsi="Times New Roman"/>
          <w:rFonts w:ascii="Times New Roman" w:hAnsi="Times New Roman"/>
          <w:b w:val="0"/>
          <w:i w:val="0"/>
          <w:sz w:val="26"/>
        </w:rPr>
        <w:t>• Thiết kế và triển khai hệ thống xác thực người dùng (đăng ký, đăng nhập) sử dụng JWT (JSON Web Token) với phân quyền theo vai trò (khách hàng / quản trị viên).</w:t>
      </w:r>
    </w:p>
    <w:p>
      <w:pPr>
        <w:spacing w:after="60"/>
        <w:ind w:left="567" w:hanging="283"/>
        <w:jc w:val="both"/>
      </w:pPr>
      <w:r>
        <w:rPr>
          <w:rFonts w:ascii="Times New Roman" w:hAnsi="Times New Roman"/>
          <w:rFonts w:ascii="Times New Roman" w:hAnsi="Times New Roman"/>
          <w:b w:val="0"/>
          <w:i w:val="0"/>
          <w:sz w:val="26"/>
        </w:rPr>
        <w:t>• Xây dựng trang quản trị (Admin Dashboard) cho phép quản lý toàn bộ sản phẩm, danh mục, đơn hàng, người dùng và xem thống kê doanh thu.</w:t>
      </w:r>
    </w:p>
    <w:p>
      <w:pPr>
        <w:spacing w:after="60"/>
        <w:ind w:left="567" w:hanging="283"/>
        <w:jc w:val="both"/>
      </w:pPr>
      <w:r>
        <w:rPr>
          <w:rFonts w:ascii="Times New Roman" w:hAnsi="Times New Roman"/>
          <w:rFonts w:ascii="Times New Roman" w:hAnsi="Times New Roman"/>
          <w:b w:val="0"/>
          <w:i w:val="0"/>
          <w:sz w:val="26"/>
        </w:rPr>
        <w:t>• Tích hợp cổng thanh toán trực tuyến PayOS – một giải pháp thanh toán phổ biến tại Việt Nam, hỗ trợ QR Code và chuyển khoản ngân hàng.</w:t>
      </w:r>
    </w:p>
    <w:p>
      <w:pPr>
        <w:spacing w:after="60"/>
        <w:ind w:left="567" w:hanging="283"/>
        <w:jc w:val="both"/>
      </w:pPr>
      <w:r>
        <w:rPr>
          <w:rFonts w:ascii="Times New Roman" w:hAnsi="Times New Roman"/>
          <w:rFonts w:ascii="Times New Roman" w:hAnsi="Times New Roman"/>
          <w:b w:val="0"/>
          <w:i w:val="0"/>
          <w:sz w:val="26"/>
        </w:rPr>
        <w:t>• Áp dụng kiến trúc phân lớp rõ ràng (Clean Architecture) cho backend: Models → Schemas → CRUD → Routers, đảm bảo tính bảo trì và mở rộng.</w:t>
      </w:r>
    </w:p>
    <w:p>
      <w:pPr>
        <w:spacing w:after="60"/>
        <w:ind w:left="567" w:hanging="283"/>
        <w:jc w:val="both"/>
      </w:pPr>
      <w:r>
        <w:rPr>
          <w:rFonts w:ascii="Times New Roman" w:hAnsi="Times New Roman"/>
          <w:rFonts w:ascii="Times New Roman" w:hAnsi="Times New Roman"/>
          <w:b w:val="0"/>
          <w:i w:val="0"/>
          <w:sz w:val="26"/>
        </w:rPr>
        <w:t>• Đóng gói toàn bộ hệ thống bằng Docker Compose, đảm bảo môi trường triển khai nhất quán giữa development và production.</w:t>
      </w:r>
    </w:p>
    <w:p>
      <w:pPr>
        <w:spacing w:after="60"/>
        <w:ind w:left="567" w:hanging="283"/>
        <w:jc w:val="both"/>
      </w:pPr>
      <w:r>
        <w:rPr>
          <w:rFonts w:ascii="Times New Roman" w:hAnsi="Times New Roman"/>
          <w:rFonts w:ascii="Times New Roman" w:hAnsi="Times New Roman"/>
          <w:b w:val="0"/>
          <w:i w:val="0"/>
          <w:sz w:val="26"/>
        </w:rPr>
        <w:t>• Viết bộ kiểm thử tự động (automated tests) cho các API quan trọng bằng Pytest, đảm bảo chất lượng mã nguồn.</w:t>
      </w:r>
    </w:p>
    <w:p>
      <w:pPr>
        <w:spacing w:after="60"/>
        <w:ind w:left="567" w:hanging="283"/>
        <w:jc w:val="both"/>
      </w:pPr>
      <w:r>
        <w:rPr>
          <w:rFonts w:ascii="Times New Roman" w:hAnsi="Times New Roman"/>
          <w:rFonts w:ascii="Times New Roman" w:hAnsi="Times New Roman"/>
          <w:b w:val="0"/>
          <w:i w:val="0"/>
          <w:sz w:val="26"/>
        </w:rPr>
        <w:t>• Nghiên cứu và trình bày các công nghệ, thư viện được sử dụng, làm nền tảng lý thuyết vững chắc cho việc hiện thực hoá dự án.</w:t>
      </w:r>
    </w:p>
    <w:p>
      <w:pPr>
        <w:spacing w:before="240" w:after="120"/>
        <w:ind w:firstLine="0"/>
        <w:jc w:val="left"/>
      </w:pPr>
      <w:r>
        <w:rPr>
          <w:rFonts w:ascii="Times New Roman" w:hAnsi="Times New Roman"/>
          <w:rFonts w:ascii="Times New Roman" w:hAnsi="Times New Roman"/>
          <w:b/>
          <w:i w:val="0"/>
          <w:sz w:val="28"/>
        </w:rPr>
        <w:t>1.3. 1.3. Phạm vi và giới hạn</w:t>
      </w:r>
    </w:p>
    <w:p>
      <w:pPr>
        <w:spacing w:before="0" w:after="120"/>
        <w:ind w:firstLine="567"/>
        <w:jc w:val="both"/>
      </w:pPr>
      <w:r>
        <w:rPr>
          <w:rFonts w:ascii="Times New Roman" w:hAnsi="Times New Roman"/>
          <w:rFonts w:ascii="Times New Roman" w:hAnsi="Times New Roman"/>
          <w:b w:val="0"/>
          <w:i w:val="0"/>
          <w:sz w:val="26"/>
        </w:rPr>
        <w:t>Dự án tập trung vào việc xây dựng một website TMĐT mỹ phẩm hoàn chỉnh với các chức năng cốt lõi. Phạm vi thực hiện bao gồm:</w:t>
      </w:r>
    </w:p>
    <w:p>
      <w:pPr>
        <w:spacing w:after="60"/>
        <w:ind w:left="567" w:hanging="283"/>
        <w:jc w:val="both"/>
      </w:pPr>
      <w:r>
        <w:rPr>
          <w:rFonts w:ascii="Times New Roman" w:hAnsi="Times New Roman"/>
          <w:rFonts w:ascii="Times New Roman" w:hAnsi="Times New Roman"/>
          <w:b w:val="0"/>
          <w:i w:val="0"/>
          <w:sz w:val="26"/>
        </w:rPr>
        <w:t>• Phân hệ khách hàng: Duyệt và tìm kiếm sản phẩm, quản lý giỏ hàng, đặt hàng, thanh toán, theo dõi đơn hàng, đánh giá sản phẩm, quản lý hồ sơ cá nhân.</w:t>
      </w:r>
    </w:p>
    <w:p>
      <w:pPr>
        <w:spacing w:after="60"/>
        <w:ind w:left="567" w:hanging="283"/>
        <w:jc w:val="both"/>
      </w:pPr>
      <w:r>
        <w:rPr>
          <w:rFonts w:ascii="Times New Roman" w:hAnsi="Times New Roman"/>
          <w:rFonts w:ascii="Times New Roman" w:hAnsi="Times New Roman"/>
          <w:b w:val="0"/>
          <w:i w:val="0"/>
          <w:sz w:val="26"/>
        </w:rPr>
        <w:t>• Phân hệ quản trị: Quản lý sản phẩm (CRUD), quản lý danh mục, quản lý đơn hàng (cập nhật trạng thái), quản lý người dùng, xem thống kê tổng quan.</w:t>
      </w:r>
    </w:p>
    <w:p>
      <w:pPr>
        <w:spacing w:after="60"/>
        <w:ind w:left="567" w:hanging="283"/>
        <w:jc w:val="both"/>
      </w:pPr>
      <w:r>
        <w:rPr>
          <w:rFonts w:ascii="Times New Roman" w:hAnsi="Times New Roman"/>
          <w:rFonts w:ascii="Times New Roman" w:hAnsi="Times New Roman"/>
          <w:b w:val="0"/>
          <w:i w:val="0"/>
          <w:sz w:val="26"/>
        </w:rPr>
        <w:t>• Hệ thống backend RESTful API xây dựng bằng FastAPI, cơ sở dữ liệu PostgreSQL, lưu trữ ảnh trên Cloudinary.</w:t>
      </w:r>
    </w:p>
    <w:p>
      <w:pPr>
        <w:spacing w:after="60"/>
        <w:ind w:left="567" w:hanging="283"/>
        <w:jc w:val="both"/>
      </w:pPr>
      <w:r>
        <w:rPr>
          <w:rFonts w:ascii="Times New Roman" w:hAnsi="Times New Roman"/>
          <w:rFonts w:ascii="Times New Roman" w:hAnsi="Times New Roman"/>
          <w:b w:val="0"/>
          <w:i w:val="0"/>
          <w:sz w:val="26"/>
        </w:rPr>
        <w:t>• Giao diện frontend xây dựng bằng React + TypeScript + Tailwind CSS, responsive trên các thiết bị.</w:t>
      </w:r>
    </w:p>
    <w:p>
      <w:pPr>
        <w:spacing w:before="0" w:after="120"/>
        <w:ind w:firstLine="567"/>
        <w:jc w:val="both"/>
      </w:pPr>
      <w:r>
        <w:rPr>
          <w:rFonts w:ascii="Times New Roman" w:hAnsi="Times New Roman"/>
          <w:rFonts w:ascii="Times New Roman" w:hAnsi="Times New Roman"/>
          <w:b w:val="0"/>
          <w:i w:val="0"/>
          <w:sz w:val="26"/>
        </w:rPr>
        <w:t>Các giới hạn của dự án:</w:t>
      </w:r>
    </w:p>
    <w:p>
      <w:pPr>
        <w:spacing w:after="60"/>
        <w:ind w:left="567" w:hanging="283"/>
        <w:jc w:val="both"/>
      </w:pPr>
      <w:r>
        <w:rPr>
          <w:rFonts w:ascii="Times New Roman" w:hAnsi="Times New Roman"/>
          <w:rFonts w:ascii="Times New Roman" w:hAnsi="Times New Roman"/>
          <w:b w:val="0"/>
          <w:i w:val="0"/>
          <w:sz w:val="26"/>
        </w:rPr>
        <w:t>• Chưa tích hợp hệ thống giao hàng thực tế (chỉ lưu địa chỉ giao hàng).</w:t>
      </w:r>
    </w:p>
    <w:p>
      <w:pPr>
        <w:spacing w:after="60"/>
        <w:ind w:left="567" w:hanging="283"/>
        <w:jc w:val="both"/>
      </w:pPr>
      <w:r>
        <w:rPr>
          <w:rFonts w:ascii="Times New Roman" w:hAnsi="Times New Roman"/>
          <w:rFonts w:ascii="Times New Roman" w:hAnsi="Times New Roman"/>
          <w:b w:val="0"/>
          <w:i w:val="0"/>
          <w:sz w:val="26"/>
        </w:rPr>
        <w:t>• Chưa có tính năng chat trực tuyến, hỗ trợ khách hàng realtime.</w:t>
      </w:r>
    </w:p>
    <w:p>
      <w:pPr>
        <w:spacing w:after="60"/>
        <w:ind w:left="567" w:hanging="283"/>
        <w:jc w:val="both"/>
      </w:pPr>
      <w:r>
        <w:rPr>
          <w:rFonts w:ascii="Times New Roman" w:hAnsi="Times New Roman"/>
          <w:rFonts w:ascii="Times New Roman" w:hAnsi="Times New Roman"/>
          <w:b w:val="0"/>
          <w:i w:val="0"/>
          <w:sz w:val="26"/>
        </w:rPr>
        <w:t>• Chưa tích hợp đầy đủ các phương thức thanh toán quốc tế (Visa, Mastercard).</w:t>
      </w:r>
    </w:p>
    <w:p>
      <w:pPr>
        <w:spacing w:after="60"/>
        <w:ind w:left="567" w:hanging="283"/>
        <w:jc w:val="both"/>
      </w:pPr>
      <w:r>
        <w:rPr>
          <w:rFonts w:ascii="Times New Roman" w:hAnsi="Times New Roman"/>
          <w:rFonts w:ascii="Times New Roman" w:hAnsi="Times New Roman"/>
          <w:b w:val="0"/>
          <w:i w:val="0"/>
          <w:sz w:val="26"/>
        </w:rPr>
        <w:t>• Chức năng mã giảm giá (coupon/voucher) chưa được triển khai trong phiên bản này.</w:t>
      </w:r>
    </w:p>
    <w:p>
      <w:pPr>
        <w:spacing w:after="60"/>
        <w:ind w:left="567" w:hanging="283"/>
        <w:jc w:val="both"/>
      </w:pPr>
      <w:r>
        <w:rPr>
          <w:rFonts w:ascii="Times New Roman" w:hAnsi="Times New Roman"/>
          <w:rFonts w:ascii="Times New Roman" w:hAnsi="Times New Roman"/>
          <w:b w:val="0"/>
          <w:i w:val="0"/>
          <w:sz w:val="26"/>
        </w:rPr>
        <w:t>• Ứng dụng di động (iOS/Android) nằm ngoài phạm vi của đề tài này.</w:t>
      </w:r>
    </w:p>
    <w:p>
      <w:pPr>
        <w:spacing w:before="240" w:after="120"/>
        <w:ind w:firstLine="0"/>
        <w:jc w:val="left"/>
      </w:pPr>
      <w:r>
        <w:rPr>
          <w:rFonts w:ascii="Times New Roman" w:hAnsi="Times New Roman"/>
          <w:rFonts w:ascii="Times New Roman" w:hAnsi="Times New Roman"/>
          <w:b/>
          <w:i w:val="0"/>
          <w:sz w:val="28"/>
        </w:rPr>
        <w:t>1.4. 1.4. Phương pháp thực hiện</w:t>
      </w:r>
    </w:p>
    <w:p>
      <w:pPr>
        <w:spacing w:before="0" w:after="120"/>
        <w:ind w:firstLine="567"/>
        <w:jc w:val="both"/>
      </w:pPr>
      <w:r>
        <w:rPr>
          <w:rFonts w:ascii="Times New Roman" w:hAnsi="Times New Roman"/>
          <w:rFonts w:ascii="Times New Roman" w:hAnsi="Times New Roman"/>
          <w:b w:val="0"/>
          <w:i w:val="0"/>
          <w:sz w:val="26"/>
        </w:rPr>
        <w:t>Để hoàn thành đề tài, các phương pháp nghiên cứu và phát triển sau được áp dụng:</w:t>
      </w:r>
    </w:p>
    <w:p>
      <w:pPr>
        <w:spacing w:after="60"/>
        <w:ind w:left="567" w:hanging="283"/>
        <w:jc w:val="both"/>
      </w:pPr>
      <w:r>
        <w:rPr>
          <w:rFonts w:ascii="Times New Roman" w:hAnsi="Times New Roman"/>
          <w:rFonts w:ascii="Times New Roman" w:hAnsi="Times New Roman"/>
          <w:b w:val="0"/>
          <w:i w:val="0"/>
          <w:sz w:val="26"/>
        </w:rPr>
        <w:t>• Nghiên cứu tài liệu: Tìm hiểu tài liệu chính thức của FastAPI, React, PostgreSQL, Docker, JWT, Cloudinary và PayOS API. Tham khảo các bài viết kỹ thuật, khóa học trực tuyến và mã nguồn mở trên GitHub.</w:t>
      </w:r>
    </w:p>
    <w:p>
      <w:pPr>
        <w:spacing w:after="60"/>
        <w:ind w:left="567" w:hanging="283"/>
        <w:jc w:val="both"/>
      </w:pPr>
      <w:r>
        <w:rPr>
          <w:rFonts w:ascii="Times New Roman" w:hAnsi="Times New Roman"/>
          <w:rFonts w:ascii="Times New Roman" w:hAnsi="Times New Roman"/>
          <w:b w:val="0"/>
          <w:i w:val="0"/>
          <w:sz w:val="26"/>
        </w:rPr>
        <w:t>• Phân tích hệ thống tương tự: Khảo sát các website TMĐT mỹ phẩm trong nước và quốc tế (Hasaki.vn, Guardian, Sephora) để tham khảo quy trình người dùng và các tính năng cốt lõi cần thiết.</w:t>
      </w:r>
    </w:p>
    <w:p>
      <w:pPr>
        <w:spacing w:after="60"/>
        <w:ind w:left="567" w:hanging="283"/>
        <w:jc w:val="both"/>
      </w:pPr>
      <w:r>
        <w:rPr>
          <w:rFonts w:ascii="Times New Roman" w:hAnsi="Times New Roman"/>
          <w:rFonts w:ascii="Times New Roman" w:hAnsi="Times New Roman"/>
          <w:b w:val="0"/>
          <w:i w:val="0"/>
          <w:sz w:val="26"/>
        </w:rPr>
        <w:t>• Phát triển theo phương pháp Agile: Chia dự án thành các sprint ngắn, mỗi sprint tập trung vào một nhóm tính năng. Sử dụng Git để quản lý phiên bản mã nguồn.</w:t>
      </w:r>
    </w:p>
    <w:p>
      <w:pPr>
        <w:spacing w:after="60"/>
        <w:ind w:left="567" w:hanging="283"/>
        <w:jc w:val="both"/>
      </w:pPr>
      <w:r>
        <w:rPr>
          <w:rFonts w:ascii="Times New Roman" w:hAnsi="Times New Roman"/>
          <w:rFonts w:ascii="Times New Roman" w:hAnsi="Times New Roman"/>
          <w:b w:val="0"/>
          <w:i w:val="0"/>
          <w:sz w:val="26"/>
        </w:rPr>
        <w:t>• Kiểm thử liên tục: Viết unit test và integration test bằng Pytest cho backend. Kiểm tra thủ công giao diện trên nhiều trình duyệt và kích thước màn hình.</w:t>
      </w:r>
    </w:p>
    <w:p>
      <w:pPr>
        <w:spacing w:after="60"/>
        <w:ind w:left="567" w:hanging="283"/>
        <w:jc w:val="both"/>
      </w:pPr>
      <w:r>
        <w:rPr>
          <w:rFonts w:ascii="Times New Roman" w:hAnsi="Times New Roman"/>
          <w:rFonts w:ascii="Times New Roman" w:hAnsi="Times New Roman"/>
          <w:b w:val="0"/>
          <w:i w:val="0"/>
          <w:sz w:val="26"/>
        </w:rPr>
        <w:t>• Tổng hợp và viết báo cáo: Ghi chép lại quá trình thiết kế, quyết định kỹ thuật và kết quả đạt được trong báo cáo này.</w:t>
      </w:r>
    </w:p>
    <w:p>
      <w:pPr>
        <w:spacing w:before="240" w:after="120"/>
        <w:ind w:firstLine="0"/>
        <w:jc w:val="left"/>
      </w:pPr>
      <w:r>
        <w:rPr>
          <w:rFonts w:ascii="Times New Roman" w:hAnsi="Times New Roman"/>
          <w:rFonts w:ascii="Times New Roman" w:hAnsi="Times New Roman"/>
          <w:b/>
          <w:i w:val="0"/>
          <w:sz w:val="28"/>
        </w:rPr>
        <w:t>1.5. 1.5. Cấu trúc báo cáo</w:t>
      </w:r>
    </w:p>
    <w:p>
      <w:pPr>
        <w:spacing w:before="0" w:after="120"/>
        <w:ind w:firstLine="567"/>
        <w:jc w:val="both"/>
      </w:pPr>
      <w:r>
        <w:rPr>
          <w:rFonts w:ascii="Times New Roman" w:hAnsi="Times New Roman"/>
          <w:rFonts w:ascii="Times New Roman" w:hAnsi="Times New Roman"/>
          <w:b w:val="0"/>
          <w:i w:val="0"/>
          <w:sz w:val="26"/>
        </w:rPr>
        <w:t>Báo cáo được tổ chức thành 6 chương với nội dung cụ thể như sau:</w:t>
      </w:r>
    </w:p>
    <w:p>
      <w:pPr>
        <w:spacing w:after="60"/>
        <w:ind w:left="567" w:hanging="283"/>
        <w:jc w:val="both"/>
      </w:pPr>
      <w:r>
        <w:rPr>
          <w:rFonts w:ascii="Times New Roman" w:hAnsi="Times New Roman"/>
          <w:rFonts w:ascii="Times New Roman" w:hAnsi="Times New Roman"/>
          <w:b w:val="0"/>
          <w:i w:val="0"/>
          <w:sz w:val="26"/>
        </w:rPr>
        <w:t>• Chương 1 – Mở đầu: Trình bày lý do chọn đề tài, mục tiêu, phạm vi và phương pháp thực hiện.</w:t>
      </w:r>
    </w:p>
    <w:p>
      <w:pPr>
        <w:spacing w:after="60"/>
        <w:ind w:left="567" w:hanging="283"/>
        <w:jc w:val="both"/>
      </w:pPr>
      <w:r>
        <w:rPr>
          <w:rFonts w:ascii="Times New Roman" w:hAnsi="Times New Roman"/>
          <w:rFonts w:ascii="Times New Roman" w:hAnsi="Times New Roman"/>
          <w:b w:val="0"/>
          <w:i w:val="0"/>
          <w:sz w:val="26"/>
        </w:rPr>
        <w:t>• Chương 2 – Công nghệ sử dụng: Giới thiệu chi tiết các công nghệ, framework, thư viện được áp dụng trong dự án cùng lý do lựa chọn.</w:t>
      </w:r>
    </w:p>
    <w:p>
      <w:pPr>
        <w:spacing w:after="60"/>
        <w:ind w:left="567" w:hanging="283"/>
        <w:jc w:val="both"/>
      </w:pPr>
      <w:r>
        <w:rPr>
          <w:rFonts w:ascii="Times New Roman" w:hAnsi="Times New Roman"/>
          <w:rFonts w:ascii="Times New Roman" w:hAnsi="Times New Roman"/>
          <w:b w:val="0"/>
          <w:i w:val="0"/>
          <w:sz w:val="26"/>
        </w:rPr>
        <w:t>• Chương 3 – Đặc tả yêu cầu hệ thống: Mô tả các yêu cầu chức năng và phi chức năng, biểu đồ Use Case thể hiện tương tác của người dùng với hệ thống.</w:t>
      </w:r>
    </w:p>
    <w:p>
      <w:pPr>
        <w:spacing w:after="60"/>
        <w:ind w:left="567" w:hanging="283"/>
        <w:jc w:val="both"/>
      </w:pPr>
      <w:r>
        <w:rPr>
          <w:rFonts w:ascii="Times New Roman" w:hAnsi="Times New Roman"/>
          <w:rFonts w:ascii="Times New Roman" w:hAnsi="Times New Roman"/>
          <w:b w:val="0"/>
          <w:i w:val="0"/>
          <w:sz w:val="26"/>
        </w:rPr>
        <w:t>• Chương 4 – Thiết kế hệ thống: Trình bày kiến trúc tổng thể, thiết kế cơ sở dữ liệu, thiết kế API và giao diện người dùng.</w:t>
      </w:r>
    </w:p>
    <w:p>
      <w:pPr>
        <w:spacing w:after="60"/>
        <w:ind w:left="567" w:hanging="283"/>
        <w:jc w:val="both"/>
      </w:pPr>
      <w:r>
        <w:rPr>
          <w:rFonts w:ascii="Times New Roman" w:hAnsi="Times New Roman"/>
          <w:rFonts w:ascii="Times New Roman" w:hAnsi="Times New Roman"/>
          <w:b w:val="0"/>
          <w:i w:val="0"/>
          <w:sz w:val="26"/>
        </w:rPr>
        <w:t>• Chương 5 – Cài đặt chương trình và kiểm thử: Hướng dẫn triển khai, trình bày kết quả cài đặt thực tế và kết quả kiểm thử hệ thống.</w:t>
      </w:r>
    </w:p>
    <w:p>
      <w:pPr>
        <w:spacing w:after="60"/>
        <w:ind w:left="567" w:hanging="283"/>
        <w:jc w:val="both"/>
      </w:pPr>
      <w:r>
        <w:rPr>
          <w:rFonts w:ascii="Times New Roman" w:hAnsi="Times New Roman"/>
          <w:rFonts w:ascii="Times New Roman" w:hAnsi="Times New Roman"/>
          <w:b w:val="0"/>
          <w:i w:val="0"/>
          <w:sz w:val="26"/>
        </w:rPr>
        <w:t>• Chương 6 – Kết luận và hướng phát triển: Tổng kết kết quả đạt được, chỉ ra hạn chế và đề xuất hướng phát triển trong tương lai.</w:t>
      </w:r>
    </w:p>
    <w:p>
      <w:r>
        <w:br w:type="page"/>
      </w:r>
    </w:p>
    <w:p>
      <w:pPr>
        <w:spacing w:before="240" w:after="120"/>
        <w:ind w:firstLine="0"/>
        <w:jc w:val="left"/>
      </w:pPr>
      <w:r>
        <w:rPr>
          <w:rFonts w:ascii="Times New Roman" w:hAnsi="Times New Roman"/>
          <w:rFonts w:ascii="Times New Roman" w:hAnsi="Times New Roman"/>
          <w:b/>
          <w:i w:val="0"/>
          <w:sz w:val="32"/>
        </w:rPr>
        <w:t>CHƯƠNG 2. CÔNG NGHỆ SỬ DỤNG</w:t>
      </w:r>
    </w:p>
    <w:p>
      <w:pPr>
        <w:spacing w:before="240" w:after="120"/>
        <w:ind w:firstLine="0"/>
        <w:jc w:val="left"/>
      </w:pPr>
      <w:r>
        <w:rPr>
          <w:rFonts w:ascii="Times New Roman" w:hAnsi="Times New Roman"/>
          <w:rFonts w:ascii="Times New Roman" w:hAnsi="Times New Roman"/>
          <w:b/>
          <w:i w:val="0"/>
          <w:sz w:val="28"/>
        </w:rPr>
        <w:t>2.1. 2.1. Tổng quan kiến trúc hệ thống</w:t>
      </w:r>
    </w:p>
    <w:p>
      <w:pPr>
        <w:spacing w:before="0" w:after="120"/>
        <w:ind w:firstLine="567"/>
        <w:jc w:val="both"/>
      </w:pPr>
      <w:r>
        <w:rPr>
          <w:rFonts w:ascii="Times New Roman" w:hAnsi="Times New Roman"/>
          <w:rFonts w:ascii="Times New Roman" w:hAnsi="Times New Roman"/>
          <w:b w:val="0"/>
          <w:i w:val="0"/>
          <w:sz w:val="26"/>
        </w:rPr>
        <w:t>Hệ thống LuxeBeauty được xây dựng theo kiến trúc phân lớp ba tầng (3-tier architecture) kết hợp mô hình Client-Server truyền thống với các thực hành tốt nhất của ứng dụng web hiện đại. Toàn bộ hệ thống được đóng gói và triển khai bằng Docker Compose, đảm bảo tính nhất quán môi trường và khả năng mở rộng.</w:t>
      </w:r>
    </w:p>
    <w:p>
      <w:pPr>
        <w:spacing w:before="0" w:after="120"/>
        <w:ind w:firstLine="567"/>
        <w:jc w:val="both"/>
      </w:pPr>
      <w:r>
        <w:rPr>
          <w:rFonts w:ascii="Times New Roman" w:hAnsi="Times New Roman"/>
          <w:rFonts w:ascii="Times New Roman" w:hAnsi="Times New Roman"/>
          <w:b w:val="0"/>
          <w:i w:val="0"/>
          <w:sz w:val="26"/>
        </w:rPr>
        <w:t>Kiến trúc hệ thống bao gồm các lớp chính:</w:t>
      </w:r>
    </w:p>
    <w:p>
      <w:pPr>
        <w:spacing w:after="60"/>
        <w:ind w:left="567" w:hanging="283"/>
        <w:jc w:val="both"/>
      </w:pPr>
      <w:r>
        <w:rPr>
          <w:rFonts w:ascii="Times New Roman" w:hAnsi="Times New Roman"/>
          <w:rFonts w:ascii="Times New Roman" w:hAnsi="Times New Roman"/>
          <w:b w:val="0"/>
          <w:i w:val="0"/>
          <w:sz w:val="26"/>
        </w:rPr>
        <w:t>• Tầng trình diện (Presentation Layer): Ứng dụng React (Single Page Application) chạy trên trình duyệt, giao tiếp với backend thông qua RESTful API.</w:t>
      </w:r>
    </w:p>
    <w:p>
      <w:pPr>
        <w:spacing w:after="60"/>
        <w:ind w:left="567" w:hanging="283"/>
        <w:jc w:val="both"/>
      </w:pPr>
      <w:r>
        <w:rPr>
          <w:rFonts w:ascii="Times New Roman" w:hAnsi="Times New Roman"/>
          <w:rFonts w:ascii="Times New Roman" w:hAnsi="Times New Roman"/>
          <w:b w:val="0"/>
          <w:i w:val="0"/>
          <w:sz w:val="26"/>
        </w:rPr>
        <w:t>• Tầng xử lý nghiệp vụ (Business Logic Layer): FastAPI server xử lý toàn bộ logic nghiệp vụ, xác thực, phân quyền và điều phối các tác vụ.</w:t>
      </w:r>
    </w:p>
    <w:p>
      <w:pPr>
        <w:spacing w:after="60"/>
        <w:ind w:left="567" w:hanging="283"/>
        <w:jc w:val="both"/>
      </w:pPr>
      <w:r>
        <w:rPr>
          <w:rFonts w:ascii="Times New Roman" w:hAnsi="Times New Roman"/>
          <w:rFonts w:ascii="Times New Roman" w:hAnsi="Times New Roman"/>
          <w:b w:val="0"/>
          <w:i w:val="0"/>
          <w:sz w:val="26"/>
        </w:rPr>
        <w:t>• Tầng dữ liệu (Data Layer): PostgreSQL lưu trữ dữ liệu quan hệ, Cloudinary lưu trữ hình ảnh sản phẩm trên đám mây.</w:t>
      </w:r>
    </w:p>
    <w:p>
      <w:pPr>
        <w:spacing w:after="60"/>
        <w:ind w:left="567" w:hanging="283"/>
        <w:jc w:val="both"/>
      </w:pPr>
      <w:r>
        <w:rPr>
          <w:rFonts w:ascii="Times New Roman" w:hAnsi="Times New Roman"/>
          <w:rFonts w:ascii="Times New Roman" w:hAnsi="Times New Roman"/>
          <w:b w:val="0"/>
          <w:i w:val="0"/>
          <w:sz w:val="26"/>
        </w:rPr>
        <w:t>• Lớp Proxy (Reverse Proxy): Nginx đóng vai trò cổng vào (gateway) điều hướng request từ client đến đúng service.</w:t>
      </w:r>
    </w:p>
    <w:p>
      <w:pPr>
        <w:spacing w:before="0" w:after="120"/>
        <w:ind w:firstLine="567"/>
        <w:jc w:val="both"/>
      </w:pPr>
      <w:r>
        <w:rPr>
          <w:rFonts w:ascii="Times New Roman" w:hAnsi="Times New Roman"/>
          <w:rFonts w:ascii="Times New Roman" w:hAnsi="Times New Roman"/>
          <w:b w:val="0"/>
          <w:i w:val="0"/>
          <w:sz w:val="26"/>
        </w:rPr>
        <w:t>Luồng xử lý tổng quát: Người dùng truy cập website qua trình duyệt → Nginx nhận request và phân loại → Request đến API (tiền tố /api/) được chuyển đến FastAPI backend → Backend truy vấn PostgreSQL và trả về dữ liệu JSON → Frontend React nhận dữ liệu và render giao diện. Ảnh sản phẩm được lưu trực tiếp lên Cloudinary CDN và phân phối đến người dùng qua URL Cloudinary.</w:t>
      </w:r>
    </w:p>
    <w:p>
      <w:pPr>
        <w:spacing w:before="120"/>
        <w:jc w:val="center"/>
      </w:pPr>
      <w:r>
        <w:rPr>
          <w:rFonts w:ascii="Times New Roman" w:hAnsi="Times New Roman"/>
          <w:rFonts w:ascii="Times New Roman" w:hAnsi="Times New Roman"/>
          <w:b/>
          <w:i/>
          <w:sz w:val="24"/>
        </w:rPr>
        <w:t>Bảng 2.1. Tổng hợp công nghệ sử dụng trong dự án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Thành phần</w:t>
            </w:r>
          </w:p>
        </w:tc>
        <w:tc>
          <w:tcPr>
            <w:tcW w:type="dxa" w:w="2280"/>
            <w:shd w:val="clear" w:color="auto" w:fill="D9E1F2"/>
          </w:tcPr>
          <w:p>
            <w:pPr>
              <w:jc w:val="center"/>
            </w:pPr>
            <w:r>
              <w:rPr>
                <w:rFonts w:ascii="Times New Roman" w:hAnsi="Times New Roman"/>
                <w:rFonts w:ascii="Times New Roman" w:hAnsi="Times New Roman"/>
                <w:b/>
                <w:i w:val="0"/>
                <w:sz w:val="24"/>
              </w:rPr>
              <w:t>Công nghệ</w:t>
            </w:r>
          </w:p>
        </w:tc>
        <w:tc>
          <w:tcPr>
            <w:tcW w:type="dxa" w:w="2280"/>
            <w:shd w:val="clear" w:color="auto" w:fill="D9E1F2"/>
          </w:tcPr>
          <w:p>
            <w:pPr>
              <w:jc w:val="center"/>
            </w:pPr>
            <w:r>
              <w:rPr>
                <w:rFonts w:ascii="Times New Roman" w:hAnsi="Times New Roman"/>
                <w:rFonts w:ascii="Times New Roman" w:hAnsi="Times New Roman"/>
                <w:b/>
                <w:i w:val="0"/>
                <w:sz w:val="24"/>
              </w:rPr>
              <w:t>Phiên bản</w:t>
            </w:r>
          </w:p>
        </w:tc>
        <w:tc>
          <w:tcPr>
            <w:tcW w:type="dxa" w:w="2280"/>
            <w:shd w:val="clear" w:color="auto" w:fill="D9E1F2"/>
          </w:tcPr>
          <w:p>
            <w:pPr>
              <w:jc w:val="center"/>
            </w:pPr>
            <w:r>
              <w:rPr>
                <w:rFonts w:ascii="Times New Roman" w:hAnsi="Times New Roman"/>
                <w:rFonts w:ascii="Times New Roman" w:hAnsi="Times New Roman"/>
                <w:b/>
                <w:i w:val="0"/>
                <w:sz w:val="24"/>
              </w:rPr>
              <w:t>Vai trò</w:t>
            </w:r>
          </w:p>
        </w:tc>
      </w:tr>
      <w:tr>
        <w:tc>
          <w:tcPr>
            <w:tcW w:type="dxa" w:w="2280"/>
          </w:tcPr>
          <w:p>
            <w:pPr>
              <w:jc w:val="left"/>
            </w:pPr>
            <w:r>
              <w:rPr>
                <w:rFonts w:ascii="Times New Roman" w:hAnsi="Times New Roman"/>
                <w:rFonts w:ascii="Times New Roman" w:hAnsi="Times New Roman"/>
                <w:b w:val="0"/>
                <w:i w:val="0"/>
                <w:sz w:val="24"/>
              </w:rPr>
              <w:t>Backend</w:t>
            </w:r>
          </w:p>
        </w:tc>
        <w:tc>
          <w:tcPr>
            <w:tcW w:type="dxa" w:w="2280"/>
          </w:tcPr>
          <w:p>
            <w:pPr>
              <w:jc w:val="left"/>
            </w:pPr>
            <w:r>
              <w:rPr>
                <w:rFonts w:ascii="Times New Roman" w:hAnsi="Times New Roman"/>
                <w:rFonts w:ascii="Times New Roman" w:hAnsi="Times New Roman"/>
                <w:b w:val="0"/>
                <w:i w:val="0"/>
                <w:sz w:val="24"/>
              </w:rPr>
              <w:t>FastAPI + Python</w:t>
            </w:r>
          </w:p>
        </w:tc>
        <w:tc>
          <w:tcPr>
            <w:tcW w:type="dxa" w:w="2280"/>
          </w:tcPr>
          <w:p>
            <w:pPr>
              <w:jc w:val="left"/>
            </w:pPr>
            <w:r>
              <w:rPr>
                <w:rFonts w:ascii="Times New Roman" w:hAnsi="Times New Roman"/>
                <w:rFonts w:ascii="Times New Roman" w:hAnsi="Times New Roman"/>
                <w:b w:val="0"/>
                <w:i w:val="0"/>
                <w:sz w:val="24"/>
              </w:rPr>
              <w:t>0.111.0 / 3.12</w:t>
            </w:r>
          </w:p>
        </w:tc>
        <w:tc>
          <w:tcPr>
            <w:tcW w:type="dxa" w:w="2280"/>
          </w:tcPr>
          <w:p>
            <w:pPr>
              <w:jc w:val="left"/>
            </w:pPr>
            <w:r>
              <w:rPr>
                <w:rFonts w:ascii="Times New Roman" w:hAnsi="Times New Roman"/>
                <w:rFonts w:ascii="Times New Roman" w:hAnsi="Times New Roman"/>
                <w:b w:val="0"/>
                <w:i w:val="0"/>
                <w:sz w:val="24"/>
              </w:rPr>
              <w:t>API server, xử lý nghiệp vụ</w:t>
            </w:r>
          </w:p>
        </w:tc>
      </w:tr>
      <w:tr>
        <w:tc>
          <w:tcPr>
            <w:tcW w:type="dxa" w:w="2280"/>
          </w:tcPr>
          <w:p>
            <w:pPr>
              <w:jc w:val="left"/>
            </w:pPr>
            <w:r>
              <w:rPr>
                <w:rFonts w:ascii="Times New Roman" w:hAnsi="Times New Roman"/>
                <w:rFonts w:ascii="Times New Roman" w:hAnsi="Times New Roman"/>
                <w:b w:val="0"/>
                <w:i w:val="0"/>
                <w:sz w:val="24"/>
              </w:rPr>
              <w:t>Frontend</w:t>
            </w:r>
          </w:p>
        </w:tc>
        <w:tc>
          <w:tcPr>
            <w:tcW w:type="dxa" w:w="2280"/>
          </w:tcPr>
          <w:p>
            <w:pPr>
              <w:jc w:val="left"/>
            </w:pPr>
            <w:r>
              <w:rPr>
                <w:rFonts w:ascii="Times New Roman" w:hAnsi="Times New Roman"/>
                <w:rFonts w:ascii="Times New Roman" w:hAnsi="Times New Roman"/>
                <w:b w:val="0"/>
                <w:i w:val="0"/>
                <w:sz w:val="24"/>
              </w:rPr>
              <w:t>React + TypeScript</w:t>
            </w:r>
          </w:p>
        </w:tc>
        <w:tc>
          <w:tcPr>
            <w:tcW w:type="dxa" w:w="2280"/>
          </w:tcPr>
          <w:p>
            <w:pPr>
              <w:jc w:val="left"/>
            </w:pPr>
            <w:r>
              <w:rPr>
                <w:rFonts w:ascii="Times New Roman" w:hAnsi="Times New Roman"/>
                <w:rFonts w:ascii="Times New Roman" w:hAnsi="Times New Roman"/>
                <w:b w:val="0"/>
                <w:i w:val="0"/>
                <w:sz w:val="24"/>
              </w:rPr>
              <w:t>18.3.1 / 5.4.5</w:t>
            </w:r>
          </w:p>
        </w:tc>
        <w:tc>
          <w:tcPr>
            <w:tcW w:type="dxa" w:w="2280"/>
          </w:tcPr>
          <w:p>
            <w:pPr>
              <w:jc w:val="left"/>
            </w:pPr>
            <w:r>
              <w:rPr>
                <w:rFonts w:ascii="Times New Roman" w:hAnsi="Times New Roman"/>
                <w:rFonts w:ascii="Times New Roman" w:hAnsi="Times New Roman"/>
                <w:b w:val="0"/>
                <w:i w:val="0"/>
                <w:sz w:val="24"/>
              </w:rPr>
              <w:t>Giao diện người dùng (SPA)</w:t>
            </w:r>
          </w:p>
        </w:tc>
      </w:tr>
      <w:tr>
        <w:tc>
          <w:tcPr>
            <w:tcW w:type="dxa" w:w="2280"/>
          </w:tcPr>
          <w:p>
            <w:pPr>
              <w:jc w:val="left"/>
            </w:pPr>
            <w:r>
              <w:rPr>
                <w:rFonts w:ascii="Times New Roman" w:hAnsi="Times New Roman"/>
                <w:rFonts w:ascii="Times New Roman" w:hAnsi="Times New Roman"/>
                <w:b w:val="0"/>
                <w:i w:val="0"/>
                <w:sz w:val="24"/>
              </w:rPr>
              <w:t>Database</w:t>
            </w:r>
          </w:p>
        </w:tc>
        <w:tc>
          <w:tcPr>
            <w:tcW w:type="dxa" w:w="2280"/>
          </w:tcPr>
          <w:p>
            <w:pPr>
              <w:jc w:val="left"/>
            </w:pPr>
            <w:r>
              <w:rPr>
                <w:rFonts w:ascii="Times New Roman" w:hAnsi="Times New Roman"/>
                <w:rFonts w:ascii="Times New Roman" w:hAnsi="Times New Roman"/>
                <w:b w:val="0"/>
                <w:i w:val="0"/>
                <w:sz w:val="24"/>
              </w:rPr>
              <w:t>PostgreSQL</w:t>
            </w:r>
          </w:p>
        </w:tc>
        <w:tc>
          <w:tcPr>
            <w:tcW w:type="dxa" w:w="2280"/>
          </w:tcPr>
          <w:p>
            <w:pPr>
              <w:jc w:val="left"/>
            </w:pPr>
            <w:r>
              <w:rPr>
                <w:rFonts w:ascii="Times New Roman" w:hAnsi="Times New Roman"/>
                <w:rFonts w:ascii="Times New Roman" w:hAnsi="Times New Roman"/>
                <w:b w:val="0"/>
                <w:i w:val="0"/>
                <w:sz w:val="24"/>
              </w:rPr>
              <w:t>16</w:t>
            </w:r>
          </w:p>
        </w:tc>
        <w:tc>
          <w:tcPr>
            <w:tcW w:type="dxa" w:w="2280"/>
          </w:tcPr>
          <w:p>
            <w:pPr>
              <w:jc w:val="left"/>
            </w:pPr>
            <w:r>
              <w:rPr>
                <w:rFonts w:ascii="Times New Roman" w:hAnsi="Times New Roman"/>
                <w:rFonts w:ascii="Times New Roman" w:hAnsi="Times New Roman"/>
                <w:b w:val="0"/>
                <w:i w:val="0"/>
                <w:sz w:val="24"/>
              </w:rPr>
              <w:t>Lưu trữ dữ liệu quan hệ</w:t>
            </w:r>
          </w:p>
        </w:tc>
      </w:tr>
      <w:tr>
        <w:tc>
          <w:tcPr>
            <w:tcW w:type="dxa" w:w="2280"/>
          </w:tcPr>
          <w:p>
            <w:pPr>
              <w:jc w:val="left"/>
            </w:pPr>
            <w:r>
              <w:rPr>
                <w:rFonts w:ascii="Times New Roman" w:hAnsi="Times New Roman"/>
                <w:rFonts w:ascii="Times New Roman" w:hAnsi="Times New Roman"/>
                <w:b w:val="0"/>
                <w:i w:val="0"/>
                <w:sz w:val="24"/>
              </w:rPr>
              <w:t>ORM</w:t>
            </w:r>
          </w:p>
        </w:tc>
        <w:tc>
          <w:tcPr>
            <w:tcW w:type="dxa" w:w="2280"/>
          </w:tcPr>
          <w:p>
            <w:pPr>
              <w:jc w:val="left"/>
            </w:pPr>
            <w:r>
              <w:rPr>
                <w:rFonts w:ascii="Times New Roman" w:hAnsi="Times New Roman"/>
                <w:rFonts w:ascii="Times New Roman" w:hAnsi="Times New Roman"/>
                <w:b w:val="0"/>
                <w:i w:val="0"/>
                <w:sz w:val="24"/>
              </w:rPr>
              <w:t>SQLAlchemy</w:t>
            </w:r>
          </w:p>
        </w:tc>
        <w:tc>
          <w:tcPr>
            <w:tcW w:type="dxa" w:w="2280"/>
          </w:tcPr>
          <w:p>
            <w:pPr>
              <w:jc w:val="left"/>
            </w:pPr>
            <w:r>
              <w:rPr>
                <w:rFonts w:ascii="Times New Roman" w:hAnsi="Times New Roman"/>
                <w:rFonts w:ascii="Times New Roman" w:hAnsi="Times New Roman"/>
                <w:b w:val="0"/>
                <w:i w:val="0"/>
                <w:sz w:val="24"/>
              </w:rPr>
              <w:t>2.0.30</w:t>
            </w:r>
          </w:p>
        </w:tc>
        <w:tc>
          <w:tcPr>
            <w:tcW w:type="dxa" w:w="2280"/>
          </w:tcPr>
          <w:p>
            <w:pPr>
              <w:jc w:val="left"/>
            </w:pPr>
            <w:r>
              <w:rPr>
                <w:rFonts w:ascii="Times New Roman" w:hAnsi="Times New Roman"/>
                <w:rFonts w:ascii="Times New Roman" w:hAnsi="Times New Roman"/>
                <w:b w:val="0"/>
                <w:i w:val="0"/>
                <w:sz w:val="24"/>
              </w:rPr>
              <w:t>Ánh xạ đối tượng – cơ sở dữ liệu</w:t>
            </w:r>
          </w:p>
        </w:tc>
      </w:tr>
      <w:tr>
        <w:tc>
          <w:tcPr>
            <w:tcW w:type="dxa" w:w="2280"/>
          </w:tcPr>
          <w:p>
            <w:pPr>
              <w:jc w:val="left"/>
            </w:pPr>
            <w:r>
              <w:rPr>
                <w:rFonts w:ascii="Times New Roman" w:hAnsi="Times New Roman"/>
                <w:rFonts w:ascii="Times New Roman" w:hAnsi="Times New Roman"/>
                <w:b w:val="0"/>
                <w:i w:val="0"/>
                <w:sz w:val="24"/>
              </w:rPr>
              <w:t>Migration</w:t>
            </w:r>
          </w:p>
        </w:tc>
        <w:tc>
          <w:tcPr>
            <w:tcW w:type="dxa" w:w="2280"/>
          </w:tcPr>
          <w:p>
            <w:pPr>
              <w:jc w:val="left"/>
            </w:pPr>
            <w:r>
              <w:rPr>
                <w:rFonts w:ascii="Times New Roman" w:hAnsi="Times New Roman"/>
                <w:rFonts w:ascii="Times New Roman" w:hAnsi="Times New Roman"/>
                <w:b w:val="0"/>
                <w:i w:val="0"/>
                <w:sz w:val="24"/>
              </w:rPr>
              <w:t>Alembic</w:t>
            </w:r>
          </w:p>
        </w:tc>
        <w:tc>
          <w:tcPr>
            <w:tcW w:type="dxa" w:w="2280"/>
          </w:tcPr>
          <w:p>
            <w:pPr>
              <w:jc w:val="left"/>
            </w:pPr>
            <w:r>
              <w:rPr>
                <w:rFonts w:ascii="Times New Roman" w:hAnsi="Times New Roman"/>
                <w:rFonts w:ascii="Times New Roman" w:hAnsi="Times New Roman"/>
                <w:b w:val="0"/>
                <w:i w:val="0"/>
                <w:sz w:val="24"/>
              </w:rPr>
              <w:t>1.13.1</w:t>
            </w:r>
          </w:p>
        </w:tc>
        <w:tc>
          <w:tcPr>
            <w:tcW w:type="dxa" w:w="2280"/>
          </w:tcPr>
          <w:p>
            <w:pPr>
              <w:jc w:val="left"/>
            </w:pPr>
            <w:r>
              <w:rPr>
                <w:rFonts w:ascii="Times New Roman" w:hAnsi="Times New Roman"/>
                <w:rFonts w:ascii="Times New Roman" w:hAnsi="Times New Roman"/>
                <w:b w:val="0"/>
                <w:i w:val="0"/>
                <w:sz w:val="24"/>
              </w:rPr>
              <w:t>Quản lý phiên bản schema DB</w:t>
            </w:r>
          </w:p>
        </w:tc>
      </w:tr>
      <w:tr>
        <w:tc>
          <w:tcPr>
            <w:tcW w:type="dxa" w:w="2280"/>
          </w:tcPr>
          <w:p>
            <w:pPr>
              <w:jc w:val="left"/>
            </w:pPr>
            <w:r>
              <w:rPr>
                <w:rFonts w:ascii="Times New Roman" w:hAnsi="Times New Roman"/>
                <w:rFonts w:ascii="Times New Roman" w:hAnsi="Times New Roman"/>
                <w:b w:val="0"/>
                <w:i w:val="0"/>
                <w:sz w:val="24"/>
              </w:rPr>
              <w:t>Reverse Proxy</w:t>
            </w:r>
          </w:p>
        </w:tc>
        <w:tc>
          <w:tcPr>
            <w:tcW w:type="dxa" w:w="2280"/>
          </w:tcPr>
          <w:p>
            <w:pPr>
              <w:jc w:val="left"/>
            </w:pPr>
            <w:r>
              <w:rPr>
                <w:rFonts w:ascii="Times New Roman" w:hAnsi="Times New Roman"/>
                <w:rFonts w:ascii="Times New Roman" w:hAnsi="Times New Roman"/>
                <w:b w:val="0"/>
                <w:i w:val="0"/>
                <w:sz w:val="24"/>
              </w:rPr>
              <w:t>Nginx</w:t>
            </w:r>
          </w:p>
        </w:tc>
        <w:tc>
          <w:tcPr>
            <w:tcW w:type="dxa" w:w="2280"/>
          </w:tcPr>
          <w:p>
            <w:pPr>
              <w:jc w:val="left"/>
            </w:pPr>
            <w:r>
              <w:rPr>
                <w:rFonts w:ascii="Times New Roman" w:hAnsi="Times New Roman"/>
                <w:rFonts w:ascii="Times New Roman" w:hAnsi="Times New Roman"/>
                <w:b w:val="0"/>
                <w:i w:val="0"/>
                <w:sz w:val="24"/>
              </w:rPr>
              <w:t>Alpine</w:t>
            </w:r>
          </w:p>
        </w:tc>
        <w:tc>
          <w:tcPr>
            <w:tcW w:type="dxa" w:w="2280"/>
          </w:tcPr>
          <w:p>
            <w:pPr>
              <w:jc w:val="left"/>
            </w:pPr>
            <w:r>
              <w:rPr>
                <w:rFonts w:ascii="Times New Roman" w:hAnsi="Times New Roman"/>
                <w:rFonts w:ascii="Times New Roman" w:hAnsi="Times New Roman"/>
                <w:b w:val="0"/>
                <w:i w:val="0"/>
                <w:sz w:val="24"/>
              </w:rPr>
              <w:t>Cổng vào, phân phối tĩnh</w:t>
            </w:r>
          </w:p>
        </w:tc>
      </w:tr>
      <w:tr>
        <w:tc>
          <w:tcPr>
            <w:tcW w:type="dxa" w:w="2280"/>
          </w:tcPr>
          <w:p>
            <w:pPr>
              <w:jc w:val="left"/>
            </w:pPr>
            <w:r>
              <w:rPr>
                <w:rFonts w:ascii="Times New Roman" w:hAnsi="Times New Roman"/>
                <w:rFonts w:ascii="Times New Roman" w:hAnsi="Times New Roman"/>
                <w:b w:val="0"/>
                <w:i w:val="0"/>
                <w:sz w:val="24"/>
              </w:rPr>
              <w:t>Container</w:t>
            </w:r>
          </w:p>
        </w:tc>
        <w:tc>
          <w:tcPr>
            <w:tcW w:type="dxa" w:w="2280"/>
          </w:tcPr>
          <w:p>
            <w:pPr>
              <w:jc w:val="left"/>
            </w:pPr>
            <w:r>
              <w:rPr>
                <w:rFonts w:ascii="Times New Roman" w:hAnsi="Times New Roman"/>
                <w:rFonts w:ascii="Times New Roman" w:hAnsi="Times New Roman"/>
                <w:b w:val="0"/>
                <w:i w:val="0"/>
                <w:sz w:val="24"/>
              </w:rPr>
              <w:t>Docker + Compose</w:t>
            </w:r>
          </w:p>
        </w:tc>
        <w:tc>
          <w:tcPr>
            <w:tcW w:type="dxa" w:w="2280"/>
          </w:tcPr>
          <w:p>
            <w:pPr>
              <w:jc w:val="left"/>
            </w:pPr>
            <w:r>
              <w:rPr>
                <w:rFonts w:ascii="Times New Roman" w:hAnsi="Times New Roman"/>
                <w:rFonts w:ascii="Times New Roman" w:hAnsi="Times New Roman"/>
                <w:b w:val="0"/>
                <w:i w:val="0"/>
                <w:sz w:val="24"/>
              </w:rPr>
              <w:t>Latest</w:t>
            </w:r>
          </w:p>
        </w:tc>
        <w:tc>
          <w:tcPr>
            <w:tcW w:type="dxa" w:w="2280"/>
          </w:tcPr>
          <w:p>
            <w:pPr>
              <w:jc w:val="left"/>
            </w:pPr>
            <w:r>
              <w:rPr>
                <w:rFonts w:ascii="Times New Roman" w:hAnsi="Times New Roman"/>
                <w:rFonts w:ascii="Times New Roman" w:hAnsi="Times New Roman"/>
                <w:b w:val="0"/>
                <w:i w:val="0"/>
                <w:sz w:val="24"/>
              </w:rPr>
              <w:t>Đóng gói và triển khai</w:t>
            </w:r>
          </w:p>
        </w:tc>
      </w:tr>
      <w:tr>
        <w:tc>
          <w:tcPr>
            <w:tcW w:type="dxa" w:w="2280"/>
          </w:tcPr>
          <w:p>
            <w:pPr>
              <w:jc w:val="left"/>
            </w:pPr>
            <w:r>
              <w:rPr>
                <w:rFonts w:ascii="Times New Roman" w:hAnsi="Times New Roman"/>
                <w:rFonts w:ascii="Times New Roman" w:hAnsi="Times New Roman"/>
                <w:b w:val="0"/>
                <w:i w:val="0"/>
                <w:sz w:val="24"/>
              </w:rPr>
              <w:t>Image CDN</w:t>
            </w:r>
          </w:p>
        </w:tc>
        <w:tc>
          <w:tcPr>
            <w:tcW w:type="dxa" w:w="2280"/>
          </w:tcPr>
          <w:p>
            <w:pPr>
              <w:jc w:val="left"/>
            </w:pPr>
            <w:r>
              <w:rPr>
                <w:rFonts w:ascii="Times New Roman" w:hAnsi="Times New Roman"/>
                <w:rFonts w:ascii="Times New Roman" w:hAnsi="Times New Roman"/>
                <w:b w:val="0"/>
                <w:i w:val="0"/>
                <w:sz w:val="24"/>
              </w:rPr>
              <w:t>Cloudinary</w:t>
            </w:r>
          </w:p>
        </w:tc>
        <w:tc>
          <w:tcPr>
            <w:tcW w:type="dxa" w:w="2280"/>
          </w:tcPr>
          <w:p>
            <w:pPr>
              <w:jc w:val="left"/>
            </w:pPr>
            <w:r>
              <w:rPr>
                <w:rFonts w:ascii="Times New Roman" w:hAnsi="Times New Roman"/>
                <w:rFonts w:ascii="Times New Roman" w:hAnsi="Times New Roman"/>
                <w:b w:val="0"/>
                <w:i w:val="0"/>
                <w:sz w:val="24"/>
              </w:rPr>
              <w:t>1.40.0</w:t>
            </w:r>
          </w:p>
        </w:tc>
        <w:tc>
          <w:tcPr>
            <w:tcW w:type="dxa" w:w="2280"/>
          </w:tcPr>
          <w:p>
            <w:pPr>
              <w:jc w:val="left"/>
            </w:pPr>
            <w:r>
              <w:rPr>
                <w:rFonts w:ascii="Times New Roman" w:hAnsi="Times New Roman"/>
                <w:rFonts w:ascii="Times New Roman" w:hAnsi="Times New Roman"/>
                <w:b w:val="0"/>
                <w:i w:val="0"/>
                <w:sz w:val="24"/>
              </w:rPr>
              <w:t>Lưu trữ và phân phối ảnh</w:t>
            </w:r>
          </w:p>
        </w:tc>
      </w:tr>
      <w:tr>
        <w:tc>
          <w:tcPr>
            <w:tcW w:type="dxa" w:w="2280"/>
          </w:tcPr>
          <w:p>
            <w:pPr>
              <w:jc w:val="left"/>
            </w:pPr>
            <w:r>
              <w:rPr>
                <w:rFonts w:ascii="Times New Roman" w:hAnsi="Times New Roman"/>
                <w:rFonts w:ascii="Times New Roman" w:hAnsi="Times New Roman"/>
                <w:b w:val="0"/>
                <w:i w:val="0"/>
                <w:sz w:val="24"/>
              </w:rPr>
              <w:t>Payment</w:t>
            </w:r>
          </w:p>
        </w:tc>
        <w:tc>
          <w:tcPr>
            <w:tcW w:type="dxa" w:w="2280"/>
          </w:tcPr>
          <w:p>
            <w:pPr>
              <w:jc w:val="left"/>
            </w:pPr>
            <w:r>
              <w:rPr>
                <w:rFonts w:ascii="Times New Roman" w:hAnsi="Times New Roman"/>
                <w:rFonts w:ascii="Times New Roman" w:hAnsi="Times New Roman"/>
                <w:b w:val="0"/>
                <w:i w:val="0"/>
                <w:sz w:val="24"/>
              </w:rPr>
              <w:t>PayOS</w:t>
            </w:r>
          </w:p>
        </w:tc>
        <w:tc>
          <w:tcPr>
            <w:tcW w:type="dxa" w:w="2280"/>
          </w:tcPr>
          <w:p>
            <w:pPr>
              <w:jc w:val="left"/>
            </w:pPr>
            <w:r>
              <w:rPr>
                <w:rFonts w:ascii="Times New Roman" w:hAnsi="Times New Roman"/>
                <w:rFonts w:ascii="Times New Roman" w:hAnsi="Times New Roman"/>
                <w:b w:val="0"/>
                <w:i w:val="0"/>
                <w:sz w:val="24"/>
              </w:rPr>
              <w:t>Latest</w:t>
            </w:r>
          </w:p>
        </w:tc>
        <w:tc>
          <w:tcPr>
            <w:tcW w:type="dxa" w:w="2280"/>
          </w:tcPr>
          <w:p>
            <w:pPr>
              <w:jc w:val="left"/>
            </w:pPr>
            <w:r>
              <w:rPr>
                <w:rFonts w:ascii="Times New Roman" w:hAnsi="Times New Roman"/>
                <w:rFonts w:ascii="Times New Roman" w:hAnsi="Times New Roman"/>
                <w:b w:val="0"/>
                <w:i w:val="0"/>
                <w:sz w:val="24"/>
              </w:rPr>
              <w:t>Cổng thanh toán trực tuyến</w:t>
            </w:r>
          </w:p>
        </w:tc>
      </w:tr>
      <w:tr>
        <w:tc>
          <w:tcPr>
            <w:tcW w:type="dxa" w:w="2280"/>
          </w:tcPr>
          <w:p>
            <w:pPr>
              <w:jc w:val="left"/>
            </w:pPr>
            <w:r>
              <w:rPr>
                <w:rFonts w:ascii="Times New Roman" w:hAnsi="Times New Roman"/>
                <w:rFonts w:ascii="Times New Roman" w:hAnsi="Times New Roman"/>
                <w:b w:val="0"/>
                <w:i w:val="0"/>
                <w:sz w:val="24"/>
              </w:rPr>
              <w:t>Build Tool</w:t>
            </w:r>
          </w:p>
        </w:tc>
        <w:tc>
          <w:tcPr>
            <w:tcW w:type="dxa" w:w="2280"/>
          </w:tcPr>
          <w:p>
            <w:pPr>
              <w:jc w:val="left"/>
            </w:pPr>
            <w:r>
              <w:rPr>
                <w:rFonts w:ascii="Times New Roman" w:hAnsi="Times New Roman"/>
                <w:rFonts w:ascii="Times New Roman" w:hAnsi="Times New Roman"/>
                <w:b w:val="0"/>
                <w:i w:val="0"/>
                <w:sz w:val="24"/>
              </w:rPr>
              <w:t>Vite</w:t>
            </w:r>
          </w:p>
        </w:tc>
        <w:tc>
          <w:tcPr>
            <w:tcW w:type="dxa" w:w="2280"/>
          </w:tcPr>
          <w:p>
            <w:pPr>
              <w:jc w:val="left"/>
            </w:pPr>
            <w:r>
              <w:rPr>
                <w:rFonts w:ascii="Times New Roman" w:hAnsi="Times New Roman"/>
                <w:rFonts w:ascii="Times New Roman" w:hAnsi="Times New Roman"/>
                <w:b w:val="0"/>
                <w:i w:val="0"/>
                <w:sz w:val="24"/>
              </w:rPr>
              <w:t>5.3.1</w:t>
            </w:r>
          </w:p>
        </w:tc>
        <w:tc>
          <w:tcPr>
            <w:tcW w:type="dxa" w:w="2280"/>
          </w:tcPr>
          <w:p>
            <w:pPr>
              <w:jc w:val="left"/>
            </w:pPr>
            <w:r>
              <w:rPr>
                <w:rFonts w:ascii="Times New Roman" w:hAnsi="Times New Roman"/>
                <w:rFonts w:ascii="Times New Roman" w:hAnsi="Times New Roman"/>
                <w:b w:val="0"/>
                <w:i w:val="0"/>
                <w:sz w:val="24"/>
              </w:rPr>
              <w:t>Build frontend nhanh</w:t>
            </w:r>
          </w:p>
        </w:tc>
      </w:tr>
    </w:tbl>
    <w:p/>
    <w:p>
      <w:pPr>
        <w:spacing w:before="240" w:after="120"/>
        <w:ind w:firstLine="0"/>
        <w:jc w:val="left"/>
      </w:pPr>
      <w:r>
        <w:rPr>
          <w:rFonts w:ascii="Times New Roman" w:hAnsi="Times New Roman"/>
          <w:rFonts w:ascii="Times New Roman" w:hAnsi="Times New Roman"/>
          <w:b/>
          <w:i w:val="0"/>
          <w:sz w:val="28"/>
        </w:rPr>
        <w:t>2.2. 2.2. Backend – FastAPI &amp; Python</w:t>
      </w:r>
    </w:p>
    <w:p>
      <w:pPr>
        <w:spacing w:before="240" w:after="120"/>
        <w:ind w:firstLine="0"/>
        <w:jc w:val="left"/>
      </w:pPr>
      <w:r>
        <w:rPr>
          <w:rFonts w:ascii="Times New Roman" w:hAnsi="Times New Roman"/>
          <w:rFonts w:ascii="Times New Roman" w:hAnsi="Times New Roman"/>
          <w:b/>
          <w:i w:val="0"/>
          <w:sz w:val="26"/>
        </w:rPr>
        <w:t>2.2.1. Giới thiệu FastAPI</w:t>
      </w:r>
    </w:p>
    <w:p>
      <w:pPr>
        <w:spacing w:before="0" w:after="120"/>
        <w:ind w:firstLine="567"/>
        <w:jc w:val="both"/>
      </w:pPr>
      <w:r>
        <w:rPr>
          <w:rFonts w:ascii="Times New Roman" w:hAnsi="Times New Roman"/>
          <w:rFonts w:ascii="Times New Roman" w:hAnsi="Times New Roman"/>
          <w:b w:val="0"/>
          <w:i w:val="0"/>
          <w:sz w:val="26"/>
        </w:rPr>
        <w:t>FastAPI là một web framework hiện đại, hiệu năng cao được xây dựng trên Python 3.7+ và dựa trên tiêu chuẩn OpenAPI (Swagger) cùng JSON Schema. Framework này được tạo ra bởi Sebastián Ramírez và lần đầu ra mắt vào năm 2018. FastAPI nhanh chóng trở thành một trong những framework Python phổ biến nhất nhờ các ưu điểm vượt trội.</w:t>
      </w:r>
    </w:p>
    <w:p>
      <w:pPr>
        <w:spacing w:before="0" w:after="120"/>
        <w:ind w:firstLine="567"/>
        <w:jc w:val="both"/>
      </w:pPr>
      <w:r>
        <w:rPr>
          <w:rFonts w:ascii="Times New Roman" w:hAnsi="Times New Roman"/>
          <w:rFonts w:ascii="Times New Roman" w:hAnsi="Times New Roman"/>
          <w:b w:val="0"/>
          <w:i w:val="0"/>
          <w:sz w:val="26"/>
        </w:rPr>
        <w:t>FastAPI được thiết kế để đạt hiệu năng cao nhờ sử dụng Starlette làm nền tảng ASGI (Asynchronous Server Gateway Interface) và Pydantic để validation dữ liệu. Theo các benchmark độc lập, FastAPI đạt hiệu năng ngang bằng với NodeJS và Go, cao hơn nhiều so với Django REST Framework hay Flask. Điều này đặc biệt quan trọng cho các ứng dụng TMĐT có lưu lượng truy cập lớn.</w:t>
      </w:r>
    </w:p>
    <w:p>
      <w:pPr>
        <w:spacing w:before="0" w:after="120"/>
        <w:ind w:firstLine="567"/>
        <w:jc w:val="both"/>
      </w:pPr>
      <w:r>
        <w:rPr>
          <w:rFonts w:ascii="Times New Roman" w:hAnsi="Times New Roman"/>
          <w:rFonts w:ascii="Times New Roman" w:hAnsi="Times New Roman"/>
          <w:b w:val="0"/>
          <w:i w:val="0"/>
          <w:sz w:val="26"/>
        </w:rPr>
        <w:t>Các ưu điểm chính của FastAPI được sử dụng trong dự án:</w:t>
      </w:r>
    </w:p>
    <w:p>
      <w:pPr>
        <w:spacing w:after="60"/>
        <w:ind w:left="567" w:hanging="283"/>
        <w:jc w:val="both"/>
      </w:pPr>
      <w:r>
        <w:rPr>
          <w:rFonts w:ascii="Times New Roman" w:hAnsi="Times New Roman"/>
          <w:rFonts w:ascii="Times New Roman" w:hAnsi="Times New Roman"/>
          <w:b w:val="0"/>
          <w:i w:val="0"/>
          <w:sz w:val="26"/>
        </w:rPr>
        <w:t>• Tự động sinh tài liệu API (Swagger UI tại /docs, ReDoc tại /redoc) từ code, giúp frontend dễ dàng tích hợp và kiểm thử API.</w:t>
      </w:r>
    </w:p>
    <w:p>
      <w:pPr>
        <w:spacing w:after="60"/>
        <w:ind w:left="567" w:hanging="283"/>
        <w:jc w:val="both"/>
      </w:pPr>
      <w:r>
        <w:rPr>
          <w:rFonts w:ascii="Times New Roman" w:hAnsi="Times New Roman"/>
          <w:rFonts w:ascii="Times New Roman" w:hAnsi="Times New Roman"/>
          <w:b w:val="0"/>
          <w:i w:val="0"/>
          <w:sz w:val="26"/>
        </w:rPr>
        <w:t>• Validation tự động dữ liệu request/response thông qua Pydantic v2, giảm thiểu lỗi runtime và bảo mật hơn.</w:t>
      </w:r>
    </w:p>
    <w:p>
      <w:pPr>
        <w:spacing w:after="60"/>
        <w:ind w:left="567" w:hanging="283"/>
        <w:jc w:val="both"/>
      </w:pPr>
      <w:r>
        <w:rPr>
          <w:rFonts w:ascii="Times New Roman" w:hAnsi="Times New Roman"/>
          <w:rFonts w:ascii="Times New Roman" w:hAnsi="Times New Roman"/>
          <w:b w:val="0"/>
          <w:i w:val="0"/>
          <w:sz w:val="26"/>
        </w:rPr>
        <w:t>• Hỗ trợ async/await natively, cho phép xử lý nhiều request đồng thời mà không block thread.</w:t>
      </w:r>
    </w:p>
    <w:p>
      <w:pPr>
        <w:spacing w:after="60"/>
        <w:ind w:left="567" w:hanging="283"/>
        <w:jc w:val="both"/>
      </w:pPr>
      <w:r>
        <w:rPr>
          <w:rFonts w:ascii="Times New Roman" w:hAnsi="Times New Roman"/>
          <w:rFonts w:ascii="Times New Roman" w:hAnsi="Times New Roman"/>
          <w:b w:val="0"/>
          <w:i w:val="0"/>
          <w:sz w:val="26"/>
        </w:rPr>
        <w:t>• Dependency Injection tích hợp sẵn, giúp quản lý các phụ thuộc (database session, current user) một cách sạch sẽ.</w:t>
      </w:r>
    </w:p>
    <w:p>
      <w:pPr>
        <w:spacing w:after="60"/>
        <w:ind w:left="567" w:hanging="283"/>
        <w:jc w:val="both"/>
      </w:pPr>
      <w:r>
        <w:rPr>
          <w:rFonts w:ascii="Times New Roman" w:hAnsi="Times New Roman"/>
          <w:rFonts w:ascii="Times New Roman" w:hAnsi="Times New Roman"/>
          <w:b w:val="0"/>
          <w:i w:val="0"/>
          <w:sz w:val="26"/>
        </w:rPr>
        <w:t>• Type hints Python được tận dụng triệt để, giúp IDE hỗ trợ tốt và giảm bug.</w:t>
      </w:r>
    </w:p>
    <w:p>
      <w:pPr>
        <w:spacing w:before="240" w:after="120"/>
        <w:ind w:firstLine="0"/>
        <w:jc w:val="left"/>
      </w:pPr>
      <w:r>
        <w:rPr>
          <w:rFonts w:ascii="Times New Roman" w:hAnsi="Times New Roman"/>
          <w:rFonts w:ascii="Times New Roman" w:hAnsi="Times New Roman"/>
          <w:b/>
          <w:i w:val="0"/>
          <w:sz w:val="26"/>
        </w:rPr>
        <w:t>2.2.2. Pydantic v2 – Validation dữ liệu</w:t>
      </w:r>
    </w:p>
    <w:p>
      <w:pPr>
        <w:spacing w:before="0" w:after="120"/>
        <w:ind w:firstLine="567"/>
        <w:jc w:val="both"/>
      </w:pPr>
      <w:r>
        <w:rPr>
          <w:rFonts w:ascii="Times New Roman" w:hAnsi="Times New Roman"/>
          <w:rFonts w:ascii="Times New Roman" w:hAnsi="Times New Roman"/>
          <w:b w:val="0"/>
          <w:i w:val="0"/>
          <w:sz w:val="26"/>
        </w:rPr>
        <w:t>Pydantic là thư viện validation dữ liệu mạnh mẽ nhất trong hệ sinh thái Python. Phiên bản 2 (Pydantic v2) được viết lại hoàn toàn bằng Rust, mang lại tốc độ nhanh hơn 5-50 lần so với v1. Trong dự án LuxeBeauty, Pydantic được sử dụng để:</w:t>
      </w:r>
    </w:p>
    <w:p>
      <w:pPr>
        <w:spacing w:after="60"/>
        <w:ind w:left="567" w:hanging="283"/>
        <w:jc w:val="both"/>
      </w:pPr>
      <w:r>
        <w:rPr>
          <w:rFonts w:ascii="Times New Roman" w:hAnsi="Times New Roman"/>
          <w:rFonts w:ascii="Times New Roman" w:hAnsi="Times New Roman"/>
          <w:b w:val="0"/>
          <w:i w:val="0"/>
          <w:sz w:val="26"/>
        </w:rPr>
        <w:t>• Định nghĩa các schema cho request body (ví dụ: ProductCreate, UserCreate, OrderCreate).</w:t>
      </w:r>
    </w:p>
    <w:p>
      <w:pPr>
        <w:spacing w:after="60"/>
        <w:ind w:left="567" w:hanging="283"/>
        <w:jc w:val="both"/>
      </w:pPr>
      <w:r>
        <w:rPr>
          <w:rFonts w:ascii="Times New Roman" w:hAnsi="Times New Roman"/>
          <w:rFonts w:ascii="Times New Roman" w:hAnsi="Times New Roman"/>
          <w:b w:val="0"/>
          <w:i w:val="0"/>
          <w:sz w:val="26"/>
        </w:rPr>
        <w:t>• Định nghĩa các schema cho response (ví dụ: ProductOut, UserOut, OrderOut) với chỉ những trường cần thiết.</w:t>
      </w:r>
    </w:p>
    <w:p>
      <w:pPr>
        <w:spacing w:after="60"/>
        <w:ind w:left="567" w:hanging="283"/>
        <w:jc w:val="both"/>
      </w:pPr>
      <w:r>
        <w:rPr>
          <w:rFonts w:ascii="Times New Roman" w:hAnsi="Times New Roman"/>
          <w:rFonts w:ascii="Times New Roman" w:hAnsi="Times New Roman"/>
          <w:b w:val="0"/>
          <w:i w:val="0"/>
          <w:sz w:val="26"/>
        </w:rPr>
        <w:t>• Validate dữ liệu đầu vào tự động: kiểu dữ liệu, giá trị tối thiểu/tối đa, định dạng email, độ dài chuỗi.</w:t>
      </w:r>
    </w:p>
    <w:p>
      <w:pPr>
        <w:spacing w:after="60"/>
        <w:ind w:left="567" w:hanging="283"/>
        <w:jc w:val="both"/>
      </w:pPr>
      <w:r>
        <w:rPr>
          <w:rFonts w:ascii="Times New Roman" w:hAnsi="Times New Roman"/>
          <w:rFonts w:ascii="Times New Roman" w:hAnsi="Times New Roman"/>
          <w:b w:val="0"/>
          <w:i w:val="0"/>
          <w:sz w:val="26"/>
        </w:rPr>
        <w:t>• Sử dụng model_config với from_attributes=True để chuyển đổi từ SQLAlchemy ORM object sang Pydantic schema.</w:t>
      </w:r>
    </w:p>
    <w:p>
      <w:pPr>
        <w:spacing w:before="240" w:after="120"/>
        <w:ind w:firstLine="0"/>
        <w:jc w:val="left"/>
      </w:pPr>
      <w:r>
        <w:rPr>
          <w:rFonts w:ascii="Times New Roman" w:hAnsi="Times New Roman"/>
          <w:rFonts w:ascii="Times New Roman" w:hAnsi="Times New Roman"/>
          <w:b/>
          <w:i w:val="0"/>
          <w:sz w:val="26"/>
        </w:rPr>
        <w:t>2.2.3. SQLAlchemy &amp; Alembic</w:t>
      </w:r>
    </w:p>
    <w:p>
      <w:pPr>
        <w:spacing w:before="0" w:after="120"/>
        <w:ind w:firstLine="567"/>
        <w:jc w:val="both"/>
      </w:pPr>
      <w:r>
        <w:rPr>
          <w:rFonts w:ascii="Times New Roman" w:hAnsi="Times New Roman"/>
          <w:rFonts w:ascii="Times New Roman" w:hAnsi="Times New Roman"/>
          <w:b w:val="0"/>
          <w:i w:val="0"/>
          <w:sz w:val="26"/>
        </w:rPr>
        <w:t>SQLAlchemy là ORM (Object-Relational Mapper) phổ biến nhất trong Python. Phiên bản 2.0 mang lại cú pháp mới gọn hơn với mapped_column() và Mapped[] type annotation. Trong dự án, SQLAlchemy được sử dụng để:</w:t>
      </w:r>
    </w:p>
    <w:p>
      <w:pPr>
        <w:spacing w:after="60"/>
        <w:ind w:left="567" w:hanging="283"/>
        <w:jc w:val="both"/>
      </w:pPr>
      <w:r>
        <w:rPr>
          <w:rFonts w:ascii="Times New Roman" w:hAnsi="Times New Roman"/>
          <w:rFonts w:ascii="Times New Roman" w:hAnsi="Times New Roman"/>
          <w:b w:val="0"/>
          <w:i w:val="0"/>
          <w:sz w:val="26"/>
        </w:rPr>
        <w:t>• Định nghĩa các model ORM ánh xạ trực tiếp với bảng trong PostgreSQL (User, Product, Category, Order, CartItem, Review).</w:t>
      </w:r>
    </w:p>
    <w:p>
      <w:pPr>
        <w:spacing w:after="60"/>
        <w:ind w:left="567" w:hanging="283"/>
        <w:jc w:val="both"/>
      </w:pPr>
      <w:r>
        <w:rPr>
          <w:rFonts w:ascii="Times New Roman" w:hAnsi="Times New Roman"/>
          <w:rFonts w:ascii="Times New Roman" w:hAnsi="Times New Roman"/>
          <w:b w:val="0"/>
          <w:i w:val="0"/>
          <w:sz w:val="26"/>
        </w:rPr>
        <w:t>• Thực hiện truy vấn dữ liệu thông qua Session API với các phương thức như select(), scalars(), execute().</w:t>
      </w:r>
    </w:p>
    <w:p>
      <w:pPr>
        <w:spacing w:after="60"/>
        <w:ind w:left="567" w:hanging="283"/>
        <w:jc w:val="both"/>
      </w:pPr>
      <w:r>
        <w:rPr>
          <w:rFonts w:ascii="Times New Roman" w:hAnsi="Times New Roman"/>
          <w:rFonts w:ascii="Times New Roman" w:hAnsi="Times New Roman"/>
          <w:b w:val="0"/>
          <w:i w:val="0"/>
          <w:sz w:val="26"/>
        </w:rPr>
        <w:t>• Quản lý transaction tự động thông qua context manager.</w:t>
      </w:r>
    </w:p>
    <w:p>
      <w:pPr>
        <w:spacing w:after="60"/>
        <w:ind w:left="567" w:hanging="283"/>
        <w:jc w:val="both"/>
      </w:pPr>
      <w:r>
        <w:rPr>
          <w:rFonts w:ascii="Times New Roman" w:hAnsi="Times New Roman"/>
          <w:rFonts w:ascii="Times New Roman" w:hAnsi="Times New Roman"/>
          <w:b w:val="0"/>
          <w:i w:val="0"/>
          <w:sz w:val="26"/>
        </w:rPr>
        <w:t>• Hỗ trợ mối quan hệ giữa các bảng (relationship()) với lazy loading.</w:t>
      </w:r>
    </w:p>
    <w:p>
      <w:pPr>
        <w:spacing w:before="0" w:after="120"/>
        <w:ind w:firstLine="567"/>
        <w:jc w:val="both"/>
      </w:pPr>
      <w:r>
        <w:rPr>
          <w:rFonts w:ascii="Times New Roman" w:hAnsi="Times New Roman"/>
          <w:rFonts w:ascii="Times New Roman" w:hAnsi="Times New Roman"/>
          <w:b w:val="0"/>
          <w:i w:val="0"/>
          <w:sz w:val="26"/>
        </w:rPr>
        <w:t>Alembic là công cụ migration cơ sở dữ liệu chính thức của SQLAlchemy. Dự án sử dụng Alembic để quản lý lịch sử thay đổi schema theo từng phiên bản, đảm bảo việc cập nhật cấu trúc database không làm mất dữ liệu. Dự án có 2 migration: khởi tạo schema ban đầu và thêm trường order_code.</w:t>
      </w:r>
    </w:p>
    <w:p>
      <w:pPr>
        <w:spacing w:before="240" w:after="120"/>
        <w:ind w:firstLine="0"/>
        <w:jc w:val="left"/>
      </w:pPr>
      <w:r>
        <w:rPr>
          <w:rFonts w:ascii="Times New Roman" w:hAnsi="Times New Roman"/>
          <w:rFonts w:ascii="Times New Roman" w:hAnsi="Times New Roman"/>
          <w:b/>
          <w:i w:val="0"/>
          <w:sz w:val="26"/>
        </w:rPr>
        <w:t>2.2.4. Bảo mật – JWT &amp; Bcrypt</w:t>
      </w:r>
    </w:p>
    <w:p>
      <w:pPr>
        <w:spacing w:before="0" w:after="120"/>
        <w:ind w:firstLine="567"/>
        <w:jc w:val="both"/>
      </w:pPr>
      <w:r>
        <w:rPr>
          <w:rFonts w:ascii="Times New Roman" w:hAnsi="Times New Roman"/>
          <w:rFonts w:ascii="Times New Roman" w:hAnsi="Times New Roman"/>
          <w:b w:val="0"/>
          <w:i w:val="0"/>
          <w:sz w:val="26"/>
        </w:rPr>
        <w:t>JSON Web Token (JWT) là tiêu chuẩn mở (RFC 7519) để truyền tải thông tin an toàn giữa các bên dưới dạng JSON object. JWT được ký bằng thuật toán HS256 (HMAC với SHA-256) sử dụng Secret Key. Hệ thống xác thực của LuxeBeauty gồm:</w:t>
      </w:r>
    </w:p>
    <w:p>
      <w:pPr>
        <w:spacing w:after="60"/>
        <w:ind w:left="567" w:hanging="283"/>
        <w:jc w:val="both"/>
      </w:pPr>
      <w:r>
        <w:rPr>
          <w:rFonts w:ascii="Times New Roman" w:hAnsi="Times New Roman"/>
          <w:rFonts w:ascii="Times New Roman" w:hAnsi="Times New Roman"/>
          <w:b w:val="0"/>
          <w:i w:val="0"/>
          <w:sz w:val="26"/>
        </w:rPr>
        <w:t>• Access Token: Thời hạn ngắn (30 phút mặc định), dùng để xác thực mỗi request.</w:t>
      </w:r>
    </w:p>
    <w:p>
      <w:pPr>
        <w:spacing w:after="60"/>
        <w:ind w:left="567" w:hanging="283"/>
        <w:jc w:val="both"/>
      </w:pPr>
      <w:r>
        <w:rPr>
          <w:rFonts w:ascii="Times New Roman" w:hAnsi="Times New Roman"/>
          <w:rFonts w:ascii="Times New Roman" w:hAnsi="Times New Roman"/>
          <w:b w:val="0"/>
          <w:i w:val="0"/>
          <w:sz w:val="26"/>
        </w:rPr>
        <w:t>• Refresh Token: Thời hạn dài hơn (7 ngày), dùng để cấp lại Access Token khi hết hạn.</w:t>
      </w:r>
    </w:p>
    <w:p>
      <w:pPr>
        <w:spacing w:after="60"/>
        <w:ind w:left="567" w:hanging="283"/>
        <w:jc w:val="both"/>
      </w:pPr>
      <w:r>
        <w:rPr>
          <w:rFonts w:ascii="Times New Roman" w:hAnsi="Times New Roman"/>
          <w:rFonts w:ascii="Times New Roman" w:hAnsi="Times New Roman"/>
          <w:b w:val="0"/>
          <w:i w:val="0"/>
          <w:sz w:val="26"/>
        </w:rPr>
        <w:t>• HTTPBearer scheme: Token được gửi trong Authorization header với định dạng "Bearer {token}".</w:t>
      </w:r>
    </w:p>
    <w:p>
      <w:pPr>
        <w:spacing w:after="60"/>
        <w:ind w:left="567" w:hanging="283"/>
        <w:jc w:val="both"/>
      </w:pPr>
      <w:r>
        <w:rPr>
          <w:rFonts w:ascii="Times New Roman" w:hAnsi="Times New Roman"/>
          <w:rFonts w:ascii="Times New Roman" w:hAnsi="Times New Roman"/>
          <w:b w:val="0"/>
          <w:i w:val="0"/>
          <w:sz w:val="26"/>
        </w:rPr>
        <w:t>• Dependency get_current_user: Tự động giải mã và xác thực token trong mỗi endpoint yêu cầu xác thực.</w:t>
      </w:r>
    </w:p>
    <w:p>
      <w:pPr>
        <w:spacing w:after="60"/>
        <w:ind w:left="567" w:hanging="283"/>
        <w:jc w:val="both"/>
      </w:pPr>
      <w:r>
        <w:rPr>
          <w:rFonts w:ascii="Times New Roman" w:hAnsi="Times New Roman"/>
          <w:rFonts w:ascii="Times New Roman" w:hAnsi="Times New Roman"/>
          <w:b w:val="0"/>
          <w:i w:val="0"/>
          <w:sz w:val="26"/>
        </w:rPr>
        <w:t>• Dependency require_admin: Kiểm tra vai trò admin trước khi cho phép truy cập các endpoint quản trị.</w:t>
      </w:r>
    </w:p>
    <w:p>
      <w:pPr>
        <w:spacing w:before="0" w:after="120"/>
        <w:ind w:firstLine="567"/>
        <w:jc w:val="both"/>
      </w:pPr>
      <w:r>
        <w:rPr>
          <w:rFonts w:ascii="Times New Roman" w:hAnsi="Times New Roman"/>
          <w:rFonts w:ascii="Times New Roman" w:hAnsi="Times New Roman"/>
          <w:b w:val="0"/>
          <w:i w:val="0"/>
          <w:sz w:val="26"/>
        </w:rPr>
        <w:t>Bcrypt là thuật toán hash mật khẩu mạnh, thiết kế chống lại brute-force attack nhờ hệ số cost có thể điều chỉnh. Thư viện bcrypt==4.2.1 được sử dụng để hash mật khẩu khi đăng ký và verify khi đăng nhập. Mật khẩu không bao giờ được lưu dưới dạng plaintext trong database.</w:t>
      </w:r>
    </w:p>
    <w:p>
      <w:pPr>
        <w:spacing w:before="240" w:after="120"/>
        <w:ind w:firstLine="0"/>
        <w:jc w:val="left"/>
      </w:pPr>
      <w:r>
        <w:rPr>
          <w:rFonts w:ascii="Times New Roman" w:hAnsi="Times New Roman"/>
          <w:rFonts w:ascii="Times New Roman" w:hAnsi="Times New Roman"/>
          <w:b/>
          <w:i w:val="0"/>
          <w:sz w:val="26"/>
        </w:rPr>
        <w:t>2.2.5. Rate Limiting – SlowAPI</w:t>
      </w:r>
    </w:p>
    <w:p>
      <w:pPr>
        <w:spacing w:before="0" w:after="120"/>
        <w:ind w:firstLine="567"/>
        <w:jc w:val="both"/>
      </w:pPr>
      <w:r>
        <w:rPr>
          <w:rFonts w:ascii="Times New Roman" w:hAnsi="Times New Roman"/>
          <w:rFonts w:ascii="Times New Roman" w:hAnsi="Times New Roman"/>
          <w:b w:val="0"/>
          <w:i w:val="0"/>
          <w:sz w:val="26"/>
        </w:rPr>
        <w:t>SlowAPI là thư viện rate limiting cho FastAPI, xây dựng trên nền Limits. Rate limiting giúp bảo vệ API khỏi các cuộc tấn công DDoS và abuse. Trong dự án, rate limiting được áp dụng tại các endpoint nhạy cảm như đăng nhập và đăng ký, giới hạn số lần gọi API trong một khoảng thời gian nhất định từ mỗi địa chỉ IP.</w:t>
      </w:r>
    </w:p>
    <w:p>
      <w:pPr>
        <w:spacing w:before="240" w:after="120"/>
        <w:ind w:firstLine="0"/>
        <w:jc w:val="left"/>
      </w:pPr>
      <w:r>
        <w:rPr>
          <w:rFonts w:ascii="Times New Roman" w:hAnsi="Times New Roman"/>
          <w:rFonts w:ascii="Times New Roman" w:hAnsi="Times New Roman"/>
          <w:b/>
          <w:i w:val="0"/>
          <w:sz w:val="28"/>
        </w:rPr>
        <w:t>2.3. 2.3. Frontend – React &amp; TypeScript</w:t>
      </w:r>
    </w:p>
    <w:p>
      <w:pPr>
        <w:spacing w:before="240" w:after="120"/>
        <w:ind w:firstLine="0"/>
        <w:jc w:val="left"/>
      </w:pPr>
      <w:r>
        <w:rPr>
          <w:rFonts w:ascii="Times New Roman" w:hAnsi="Times New Roman"/>
          <w:rFonts w:ascii="Times New Roman" w:hAnsi="Times New Roman"/>
          <w:b/>
          <w:i w:val="0"/>
          <w:sz w:val="26"/>
        </w:rPr>
        <w:t>2.3.1. React 18</w:t>
      </w:r>
    </w:p>
    <w:p>
      <w:pPr>
        <w:spacing w:before="0" w:after="120"/>
        <w:ind w:firstLine="567"/>
        <w:jc w:val="both"/>
      </w:pPr>
      <w:r>
        <w:rPr>
          <w:rFonts w:ascii="Times New Roman" w:hAnsi="Times New Roman"/>
          <w:rFonts w:ascii="Times New Roman" w:hAnsi="Times New Roman"/>
          <w:b w:val="0"/>
          <w:i w:val="0"/>
          <w:sz w:val="26"/>
        </w:rPr>
        <w:t>React là thư viện JavaScript phổ biến nhất thế giới để xây dựng giao diện người dùng, được phát triển bởi Meta (Facebook) từ năm 2013. React 18 (phát hành 2022) mang đến nhiều cải tiến quan trọng:</w:t>
      </w:r>
    </w:p>
    <w:p>
      <w:pPr>
        <w:spacing w:after="60"/>
        <w:ind w:left="567" w:hanging="283"/>
        <w:jc w:val="both"/>
      </w:pPr>
      <w:r>
        <w:rPr>
          <w:rFonts w:ascii="Times New Roman" w:hAnsi="Times New Roman"/>
          <w:rFonts w:ascii="Times New Roman" w:hAnsi="Times New Roman"/>
          <w:b w:val="0"/>
          <w:i w:val="0"/>
          <w:sz w:val="26"/>
        </w:rPr>
        <w:t>• Concurrent Rendering: Cho phép React xử lý nhiều tác vụ UI đồng thời, cải thiện độ mượt mà của giao diện.</w:t>
      </w:r>
    </w:p>
    <w:p>
      <w:pPr>
        <w:spacing w:after="60"/>
        <w:ind w:left="567" w:hanging="283"/>
        <w:jc w:val="both"/>
      </w:pPr>
      <w:r>
        <w:rPr>
          <w:rFonts w:ascii="Times New Roman" w:hAnsi="Times New Roman"/>
          <w:rFonts w:ascii="Times New Roman" w:hAnsi="Times New Roman"/>
          <w:b w:val="0"/>
          <w:i w:val="0"/>
          <w:sz w:val="26"/>
        </w:rPr>
        <w:t>• Automatic Batching: Tự động gom nhóm nhiều setState calls thành một lần render, tăng hiệu năng.</w:t>
      </w:r>
    </w:p>
    <w:p>
      <w:pPr>
        <w:spacing w:after="60"/>
        <w:ind w:left="567" w:hanging="283"/>
        <w:jc w:val="both"/>
      </w:pPr>
      <w:r>
        <w:rPr>
          <w:rFonts w:ascii="Times New Roman" w:hAnsi="Times New Roman"/>
          <w:rFonts w:ascii="Times New Roman" w:hAnsi="Times New Roman"/>
          <w:b w:val="0"/>
          <w:i w:val="0"/>
          <w:sz w:val="26"/>
        </w:rPr>
        <w:t>• Suspense cho Data Fetching: Cải thiện trải nghiệm loading state.</w:t>
      </w:r>
    </w:p>
    <w:p>
      <w:pPr>
        <w:spacing w:after="60"/>
        <w:ind w:left="567" w:hanging="283"/>
        <w:jc w:val="both"/>
      </w:pPr>
      <w:r>
        <w:rPr>
          <w:rFonts w:ascii="Times New Roman" w:hAnsi="Times New Roman"/>
          <w:rFonts w:ascii="Times New Roman" w:hAnsi="Times New Roman"/>
          <w:b w:val="0"/>
          <w:i w:val="0"/>
          <w:sz w:val="26"/>
        </w:rPr>
        <w:t>• useId Hook mới: Tạo ID duy nhất phục vụ accessibility.</w:t>
      </w:r>
    </w:p>
    <w:p>
      <w:pPr>
        <w:spacing w:before="0" w:after="120"/>
        <w:ind w:firstLine="567"/>
        <w:jc w:val="both"/>
      </w:pPr>
      <w:r>
        <w:rPr>
          <w:rFonts w:ascii="Times New Roman" w:hAnsi="Times New Roman"/>
          <w:rFonts w:ascii="Times New Roman" w:hAnsi="Times New Roman"/>
          <w:b w:val="0"/>
          <w:i w:val="0"/>
          <w:sz w:val="26"/>
        </w:rPr>
        <w:t>Dự án LuxeBeauty sử dụng React theo mô hình Component-Based Architecture, nơi giao diện được chia nhỏ thành các component tái sử dụng: Layout, Navbar, Footer, ProductCard, v.v. Routing được xử lý bởi React Router DOM v6.</w:t>
      </w:r>
    </w:p>
    <w:p>
      <w:pPr>
        <w:spacing w:before="240" w:after="120"/>
        <w:ind w:firstLine="0"/>
        <w:jc w:val="left"/>
      </w:pPr>
      <w:r>
        <w:rPr>
          <w:rFonts w:ascii="Times New Roman" w:hAnsi="Times New Roman"/>
          <w:rFonts w:ascii="Times New Roman" w:hAnsi="Times New Roman"/>
          <w:b/>
          <w:i w:val="0"/>
          <w:sz w:val="26"/>
        </w:rPr>
        <w:t>2.3.2. TypeScript</w:t>
      </w:r>
    </w:p>
    <w:p>
      <w:pPr>
        <w:spacing w:before="0" w:after="120"/>
        <w:ind w:firstLine="567"/>
        <w:jc w:val="both"/>
      </w:pPr>
      <w:r>
        <w:rPr>
          <w:rFonts w:ascii="Times New Roman" w:hAnsi="Times New Roman"/>
          <w:rFonts w:ascii="Times New Roman" w:hAnsi="Times New Roman"/>
          <w:b w:val="0"/>
          <w:i w:val="0"/>
          <w:sz w:val="26"/>
        </w:rPr>
        <w:t>TypeScript là ngôn ngữ lập trình được Microsoft phát triển, thêm static typing vào JavaScript. TypeScript compiles thành JavaScript thuần, có thể chạy trên mọi môi trường. Lợi ích chính trong dự án:</w:t>
      </w:r>
    </w:p>
    <w:p>
      <w:pPr>
        <w:spacing w:after="60"/>
        <w:ind w:left="567" w:hanging="283"/>
        <w:jc w:val="both"/>
      </w:pPr>
      <w:r>
        <w:rPr>
          <w:rFonts w:ascii="Times New Roman" w:hAnsi="Times New Roman"/>
          <w:rFonts w:ascii="Times New Roman" w:hAnsi="Times New Roman"/>
          <w:b w:val="0"/>
          <w:i w:val="0"/>
          <w:sz w:val="26"/>
        </w:rPr>
        <w:t>• Type Safety: Phát hiện lỗi kiểu dữ liệu ở compile time thay vì runtime, giảm bug liên quan đến null/undefined và kiểu dữ liệu sai.</w:t>
      </w:r>
    </w:p>
    <w:p>
      <w:pPr>
        <w:spacing w:after="60"/>
        <w:ind w:left="567" w:hanging="283"/>
        <w:jc w:val="both"/>
      </w:pPr>
      <w:r>
        <w:rPr>
          <w:rFonts w:ascii="Times New Roman" w:hAnsi="Times New Roman"/>
          <w:rFonts w:ascii="Times New Roman" w:hAnsi="Times New Roman"/>
          <w:b w:val="0"/>
          <w:i w:val="0"/>
          <w:sz w:val="26"/>
        </w:rPr>
        <w:t>• IntelliSense: IDE (VSCode) hỗ trợ autocomplete, refactor, và navigation mã nguồn tốt hơn nhiều so với JavaScript.</w:t>
      </w:r>
    </w:p>
    <w:p>
      <w:pPr>
        <w:spacing w:after="60"/>
        <w:ind w:left="567" w:hanging="283"/>
        <w:jc w:val="both"/>
      </w:pPr>
      <w:r>
        <w:rPr>
          <w:rFonts w:ascii="Times New Roman" w:hAnsi="Times New Roman"/>
          <w:rFonts w:ascii="Times New Roman" w:hAnsi="Times New Roman"/>
          <w:b w:val="0"/>
          <w:i w:val="0"/>
          <w:sz w:val="26"/>
        </w:rPr>
        <w:t>• Interface và Type: Định nghĩa rõ ràng cấu trúc dữ liệu (User, Product, Order) trong file types/index.ts, đảm bảo nhất quán giữa các component.</w:t>
      </w:r>
    </w:p>
    <w:p>
      <w:pPr>
        <w:spacing w:after="60"/>
        <w:ind w:left="567" w:hanging="283"/>
        <w:jc w:val="both"/>
      </w:pPr>
      <w:r>
        <w:rPr>
          <w:rFonts w:ascii="Times New Roman" w:hAnsi="Times New Roman"/>
          <w:rFonts w:ascii="Times New Roman" w:hAnsi="Times New Roman"/>
          <w:b w:val="0"/>
          <w:i w:val="0"/>
          <w:sz w:val="26"/>
        </w:rPr>
        <w:t>• Tích hợp tốt với React: TypeScript + React = type-safe props, events và hooks.</w:t>
      </w:r>
    </w:p>
    <w:p>
      <w:pPr>
        <w:spacing w:before="240" w:after="120"/>
        <w:ind w:firstLine="0"/>
        <w:jc w:val="left"/>
      </w:pPr>
      <w:r>
        <w:rPr>
          <w:rFonts w:ascii="Times New Roman" w:hAnsi="Times New Roman"/>
          <w:rFonts w:ascii="Times New Roman" w:hAnsi="Times New Roman"/>
          <w:b/>
          <w:i w:val="0"/>
          <w:sz w:val="26"/>
        </w:rPr>
        <w:t>2.3.3. Vite – Build Tool</w:t>
      </w:r>
    </w:p>
    <w:p>
      <w:pPr>
        <w:spacing w:before="0" w:after="120"/>
        <w:ind w:firstLine="567"/>
        <w:jc w:val="both"/>
      </w:pPr>
      <w:r>
        <w:rPr>
          <w:rFonts w:ascii="Times New Roman" w:hAnsi="Times New Roman"/>
          <w:rFonts w:ascii="Times New Roman" w:hAnsi="Times New Roman"/>
          <w:b w:val="0"/>
          <w:i w:val="0"/>
          <w:sz w:val="26"/>
        </w:rPr>
        <w:t>Vite (phát âm "vít") là build tool thế hệ mới được Evan You (tác giả Vue.js) phát triển. Vite giải quyết điểm yếu lớn nhất của Webpack: tốc độ khởi động slow và Hot Module Replacement (HMR) chậm khi dự án lớn.</w:t>
      </w:r>
    </w:p>
    <w:p>
      <w:pPr>
        <w:spacing w:after="60"/>
        <w:ind w:left="567" w:hanging="283"/>
        <w:jc w:val="both"/>
      </w:pPr>
      <w:r>
        <w:rPr>
          <w:rFonts w:ascii="Times New Roman" w:hAnsi="Times New Roman"/>
          <w:rFonts w:ascii="Times New Roman" w:hAnsi="Times New Roman"/>
          <w:b w:val="0"/>
          <w:i w:val="0"/>
          <w:sz w:val="26"/>
        </w:rPr>
        <w:t>• Dev Server: Sử dụng ESModules natively trong trình duyệt, không bundle khi development → khởi động gần như tức thì.</w:t>
      </w:r>
    </w:p>
    <w:p>
      <w:pPr>
        <w:spacing w:after="60"/>
        <w:ind w:left="567" w:hanging="283"/>
        <w:jc w:val="both"/>
      </w:pPr>
      <w:r>
        <w:rPr>
          <w:rFonts w:ascii="Times New Roman" w:hAnsi="Times New Roman"/>
          <w:rFonts w:ascii="Times New Roman" w:hAnsi="Times New Roman"/>
          <w:b w:val="0"/>
          <w:i w:val="0"/>
          <w:sz w:val="26"/>
        </w:rPr>
        <w:t>• HMR cực nhanh: Chỉ cập nhật đúng module thay đổi, không reload toàn bộ trang.</w:t>
      </w:r>
    </w:p>
    <w:p>
      <w:pPr>
        <w:spacing w:after="60"/>
        <w:ind w:left="567" w:hanging="283"/>
        <w:jc w:val="both"/>
      </w:pPr>
      <w:r>
        <w:rPr>
          <w:rFonts w:ascii="Times New Roman" w:hAnsi="Times New Roman"/>
          <w:rFonts w:ascii="Times New Roman" w:hAnsi="Times New Roman"/>
          <w:b w:val="0"/>
          <w:i w:val="0"/>
          <w:sz w:val="26"/>
        </w:rPr>
        <w:t>• Build Production: Sử dụng Rollup để bundle tối ưu cho production.</w:t>
      </w:r>
    </w:p>
    <w:p>
      <w:pPr>
        <w:spacing w:after="60"/>
        <w:ind w:left="567" w:hanging="283"/>
        <w:jc w:val="both"/>
      </w:pPr>
      <w:r>
        <w:rPr>
          <w:rFonts w:ascii="Times New Roman" w:hAnsi="Times New Roman"/>
          <w:rFonts w:ascii="Times New Roman" w:hAnsi="Times New Roman"/>
          <w:b w:val="0"/>
          <w:i w:val="0"/>
          <w:sz w:val="26"/>
        </w:rPr>
        <w:t>• Plugin Ecosystem: Tích hợp tốt với React, TypeScript, Tailwind CSS.</w:t>
      </w:r>
    </w:p>
    <w:p>
      <w:pPr>
        <w:spacing w:after="60"/>
        <w:ind w:left="567" w:hanging="283"/>
        <w:jc w:val="both"/>
      </w:pPr>
      <w:r>
        <w:rPr>
          <w:rFonts w:ascii="Times New Roman" w:hAnsi="Times New Roman"/>
          <w:rFonts w:ascii="Times New Roman" w:hAnsi="Times New Roman"/>
          <w:b w:val="0"/>
          <w:i w:val="0"/>
          <w:sz w:val="26"/>
        </w:rPr>
        <w:t>• Proxy Configuration: Vite config hỗ trợ proxy /api/* đến backend trong dev, tránh CORS issues.</w:t>
      </w:r>
    </w:p>
    <w:p>
      <w:pPr>
        <w:spacing w:before="240" w:after="120"/>
        <w:ind w:firstLine="0"/>
        <w:jc w:val="left"/>
      </w:pPr>
      <w:r>
        <w:rPr>
          <w:rFonts w:ascii="Times New Roman" w:hAnsi="Times New Roman"/>
          <w:rFonts w:ascii="Times New Roman" w:hAnsi="Times New Roman"/>
          <w:b/>
          <w:i w:val="0"/>
          <w:sz w:val="26"/>
        </w:rPr>
        <w:t>2.3.4. Tailwind CSS</w:t>
      </w:r>
    </w:p>
    <w:p>
      <w:pPr>
        <w:spacing w:before="0" w:after="120"/>
        <w:ind w:firstLine="567"/>
        <w:jc w:val="both"/>
      </w:pPr>
      <w:r>
        <w:rPr>
          <w:rFonts w:ascii="Times New Roman" w:hAnsi="Times New Roman"/>
          <w:rFonts w:ascii="Times New Roman" w:hAnsi="Times New Roman"/>
          <w:b w:val="0"/>
          <w:i w:val="0"/>
          <w:sz w:val="26"/>
        </w:rPr>
        <w:t>Tailwind CSS là framework CSS utility-first, thay vì viết CSS tùy chỉnh, developer sử dụng các class tiện ích được định sẵn (flex, p-4, text-center, bg-pink-500...) trực tiếp trong HTML/JSX. Đây là sự khác biệt lớn so với Bootstrap (component-based).</w:t>
      </w:r>
    </w:p>
    <w:p>
      <w:pPr>
        <w:spacing w:after="60"/>
        <w:ind w:left="567" w:hanging="283"/>
        <w:jc w:val="both"/>
      </w:pPr>
      <w:r>
        <w:rPr>
          <w:rFonts w:ascii="Times New Roman" w:hAnsi="Times New Roman"/>
          <w:rFonts w:ascii="Times New Roman" w:hAnsi="Times New Roman"/>
          <w:b w:val="0"/>
          <w:i w:val="0"/>
          <w:sz w:val="26"/>
        </w:rPr>
        <w:t>• Không cần đặt tên class: Loại bỏ vấn đề đặt tên CSS class và xung đột style.</w:t>
      </w:r>
    </w:p>
    <w:p>
      <w:pPr>
        <w:spacing w:after="60"/>
        <w:ind w:left="567" w:hanging="283"/>
        <w:jc w:val="both"/>
      </w:pPr>
      <w:r>
        <w:rPr>
          <w:rFonts w:ascii="Times New Roman" w:hAnsi="Times New Roman"/>
          <w:rFonts w:ascii="Times New Roman" w:hAnsi="Times New Roman"/>
          <w:b w:val="0"/>
          <w:i w:val="0"/>
          <w:sz w:val="26"/>
        </w:rPr>
        <w:t>• PurgeCSS tích hợp: Tự động loại bỏ các utility class không dùng khi build, file CSS production rất nhỏ gọn.</w:t>
      </w:r>
    </w:p>
    <w:p>
      <w:pPr>
        <w:spacing w:after="60"/>
        <w:ind w:left="567" w:hanging="283"/>
        <w:jc w:val="both"/>
      </w:pPr>
      <w:r>
        <w:rPr>
          <w:rFonts w:ascii="Times New Roman" w:hAnsi="Times New Roman"/>
          <w:rFonts w:ascii="Times New Roman" w:hAnsi="Times New Roman"/>
          <w:b w:val="0"/>
          <w:i w:val="0"/>
          <w:sz w:val="26"/>
        </w:rPr>
        <w:t>• Responsive Design: Tiền tố md:, lg:, xl: giúp xây dựng responsive layout nhanh chóng.</w:t>
      </w:r>
    </w:p>
    <w:p>
      <w:pPr>
        <w:spacing w:after="60"/>
        <w:ind w:left="567" w:hanging="283"/>
        <w:jc w:val="both"/>
      </w:pPr>
      <w:r>
        <w:rPr>
          <w:rFonts w:ascii="Times New Roman" w:hAnsi="Times New Roman"/>
          <w:rFonts w:ascii="Times New Roman" w:hAnsi="Times New Roman"/>
          <w:b w:val="0"/>
          <w:i w:val="0"/>
          <w:sz w:val="26"/>
        </w:rPr>
        <w:t>• Dark Mode: Hỗ trợ dark mode với tiền tố dark: (có thể mở rộng trong tương lai).</w:t>
      </w:r>
    </w:p>
    <w:p>
      <w:pPr>
        <w:spacing w:after="60"/>
        <w:ind w:left="567" w:hanging="283"/>
        <w:jc w:val="both"/>
      </w:pPr>
      <w:r>
        <w:rPr>
          <w:rFonts w:ascii="Times New Roman" w:hAnsi="Times New Roman"/>
          <w:rFonts w:ascii="Times New Roman" w:hAnsi="Times New Roman"/>
          <w:b w:val="0"/>
          <w:i w:val="0"/>
          <w:sz w:val="26"/>
        </w:rPr>
        <w:t>• Tùy biến cao: tailwind.config.js cho phép mở rộng màu sắc, font, spacing theo brand guideline của LuxeBeauty.</w:t>
      </w:r>
    </w:p>
    <w:p>
      <w:pPr>
        <w:spacing w:before="240" w:after="120"/>
        <w:ind w:firstLine="0"/>
        <w:jc w:val="left"/>
      </w:pPr>
      <w:r>
        <w:rPr>
          <w:rFonts w:ascii="Times New Roman" w:hAnsi="Times New Roman"/>
          <w:rFonts w:ascii="Times New Roman" w:hAnsi="Times New Roman"/>
          <w:b/>
          <w:i w:val="0"/>
          <w:sz w:val="26"/>
        </w:rPr>
        <w:t>2.3.5. Zustand – Quản lý trạng thái</w:t>
      </w:r>
    </w:p>
    <w:p>
      <w:pPr>
        <w:spacing w:before="0" w:after="120"/>
        <w:ind w:firstLine="567"/>
        <w:jc w:val="both"/>
      </w:pPr>
      <w:r>
        <w:rPr>
          <w:rFonts w:ascii="Times New Roman" w:hAnsi="Times New Roman"/>
          <w:rFonts w:ascii="Times New Roman" w:hAnsi="Times New Roman"/>
          <w:b w:val="0"/>
          <w:i w:val="0"/>
          <w:sz w:val="26"/>
        </w:rPr>
        <w:t>Zustand là thư viện quản lý trạng thái (state management) nhẹ nhàng cho React, được Bear (Poimandres) phát triển. So với Redux, Zustand có API đơn giản hơn nhiều và ít boilerplate code hơn. Dự án sử dụng 3 Zustand store:</w:t>
      </w:r>
    </w:p>
    <w:p>
      <w:pPr>
        <w:spacing w:after="60"/>
        <w:ind w:left="567" w:hanging="283"/>
        <w:jc w:val="both"/>
      </w:pPr>
      <w:r>
        <w:rPr>
          <w:rFonts w:ascii="Times New Roman" w:hAnsi="Times New Roman"/>
          <w:rFonts w:ascii="Times New Roman" w:hAnsi="Times New Roman"/>
          <w:b w:val="0"/>
          <w:i w:val="0"/>
          <w:sz w:val="26"/>
        </w:rPr>
        <w:t>• authStore: Lưu thông tin người dùng đăng nhập (user object, access token, refresh token), trạng thái isAuthenticated. Hỗ trợ login/logout action.</w:t>
      </w:r>
    </w:p>
    <w:p>
      <w:pPr>
        <w:spacing w:after="60"/>
        <w:ind w:left="567" w:hanging="283"/>
        <w:jc w:val="both"/>
      </w:pPr>
      <w:r>
        <w:rPr>
          <w:rFonts w:ascii="Times New Roman" w:hAnsi="Times New Roman"/>
          <w:rFonts w:ascii="Times New Roman" w:hAnsi="Times New Roman"/>
          <w:b w:val="0"/>
          <w:i w:val="0"/>
          <w:sz w:val="26"/>
        </w:rPr>
        <w:t>• adminAuthStore: Store riêng biệt cho xác thực admin, tách biệt với customer session để tránh xung đột.</w:t>
      </w:r>
    </w:p>
    <w:p>
      <w:pPr>
        <w:spacing w:after="60"/>
        <w:ind w:left="567" w:hanging="283"/>
        <w:jc w:val="both"/>
      </w:pPr>
      <w:r>
        <w:rPr>
          <w:rFonts w:ascii="Times New Roman" w:hAnsi="Times New Roman"/>
          <w:rFonts w:ascii="Times New Roman" w:hAnsi="Times New Roman"/>
          <w:b w:val="0"/>
          <w:i w:val="0"/>
          <w:sz w:val="26"/>
        </w:rPr>
        <w:t>• cartStore: Quản lý giỏ hàng phía client (danh sách sản phẩm, số lượng, tổng tiền). Đồng bộ với server khi user đăng nhập.</w:t>
      </w:r>
    </w:p>
    <w:p>
      <w:pPr>
        <w:spacing w:before="240" w:after="120"/>
        <w:ind w:firstLine="0"/>
        <w:jc w:val="left"/>
      </w:pPr>
      <w:r>
        <w:rPr>
          <w:rFonts w:ascii="Times New Roman" w:hAnsi="Times New Roman"/>
          <w:rFonts w:ascii="Times New Roman" w:hAnsi="Times New Roman"/>
          <w:b/>
          <w:i w:val="0"/>
          <w:sz w:val="26"/>
        </w:rPr>
        <w:t>2.3.6. TanStack Query (React Query)</w:t>
      </w:r>
    </w:p>
    <w:p>
      <w:pPr>
        <w:spacing w:before="0" w:after="120"/>
        <w:ind w:firstLine="567"/>
        <w:jc w:val="both"/>
      </w:pPr>
      <w:r>
        <w:rPr>
          <w:rFonts w:ascii="Times New Roman" w:hAnsi="Times New Roman"/>
          <w:rFonts w:ascii="Times New Roman" w:hAnsi="Times New Roman"/>
          <w:b w:val="0"/>
          <w:i w:val="0"/>
          <w:sz w:val="26"/>
        </w:rPr>
        <w:t>TanStack Query (trước đây là React Query) là thư viện mạnh mẽ để quản lý server state trong React. Thư viện này giải quyết các vấn đề phức tạp như caching, background refetching, optimistic updates. Trong dự án:</w:t>
      </w:r>
    </w:p>
    <w:p>
      <w:pPr>
        <w:spacing w:after="60"/>
        <w:ind w:left="567" w:hanging="283"/>
        <w:jc w:val="both"/>
      </w:pPr>
      <w:r>
        <w:rPr>
          <w:rFonts w:ascii="Times New Roman" w:hAnsi="Times New Roman"/>
          <w:rFonts w:ascii="Times New Roman" w:hAnsi="Times New Roman"/>
          <w:b w:val="0"/>
          <w:i w:val="0"/>
          <w:sz w:val="26"/>
        </w:rPr>
        <w:t>• useQuery: Fetch và cache dữ liệu sản phẩm, danh mục, đơn hàng với stale time phù hợp, tránh gọi API không cần thiết.</w:t>
      </w:r>
    </w:p>
    <w:p>
      <w:pPr>
        <w:spacing w:after="60"/>
        <w:ind w:left="567" w:hanging="283"/>
        <w:jc w:val="both"/>
      </w:pPr>
      <w:r>
        <w:rPr>
          <w:rFonts w:ascii="Times New Roman" w:hAnsi="Times New Roman"/>
          <w:rFonts w:ascii="Times New Roman" w:hAnsi="Times New Roman"/>
          <w:b w:val="0"/>
          <w:i w:val="0"/>
          <w:sz w:val="26"/>
        </w:rPr>
        <w:t>• useMutation: Xử lý các tác vụ POST/PUT/DELETE với error handling và invalidation cache tự động.</w:t>
      </w:r>
    </w:p>
    <w:p>
      <w:pPr>
        <w:spacing w:after="60"/>
        <w:ind w:left="567" w:hanging="283"/>
        <w:jc w:val="both"/>
      </w:pPr>
      <w:r>
        <w:rPr>
          <w:rFonts w:ascii="Times New Roman" w:hAnsi="Times New Roman"/>
          <w:rFonts w:ascii="Times New Roman" w:hAnsi="Times New Roman"/>
          <w:b w:val="0"/>
          <w:i w:val="0"/>
          <w:sz w:val="26"/>
        </w:rPr>
        <w:t>• Automatic retry: Tự động retry khi request thất bại (mạng yếu).</w:t>
      </w:r>
    </w:p>
    <w:p>
      <w:pPr>
        <w:spacing w:before="240" w:after="120"/>
        <w:ind w:firstLine="0"/>
        <w:jc w:val="left"/>
      </w:pPr>
      <w:r>
        <w:rPr>
          <w:rFonts w:ascii="Times New Roman" w:hAnsi="Times New Roman"/>
          <w:rFonts w:ascii="Times New Roman" w:hAnsi="Times New Roman"/>
          <w:b/>
          <w:i w:val="0"/>
          <w:sz w:val="26"/>
        </w:rPr>
        <w:t>2.3.7. Framer Motion – Animation</w:t>
      </w:r>
    </w:p>
    <w:p>
      <w:pPr>
        <w:spacing w:before="0" w:after="120"/>
        <w:ind w:firstLine="567"/>
        <w:jc w:val="both"/>
      </w:pPr>
      <w:r>
        <w:rPr>
          <w:rFonts w:ascii="Times New Roman" w:hAnsi="Times New Roman"/>
          <w:rFonts w:ascii="Times New Roman" w:hAnsi="Times New Roman"/>
          <w:b w:val="0"/>
          <w:i w:val="0"/>
          <w:sz w:val="26"/>
        </w:rPr>
        <w:t>Framer Motion là thư viện animation phổ biến nhất cho React, được dùng tại LuxeBeauty để tạo các hiệu ứng chuyển động mượt mà: fade-in khi trang load, slide-up cho product cards, hover effects cho nút bấm. Điều này cải thiện đáng kể trải nghiệm người dùng và tạo cảm giác cao cấp phù hợp với brand mỹ phẩm.</w:t>
      </w:r>
    </w:p>
    <w:p>
      <w:pPr>
        <w:spacing w:before="240" w:after="120"/>
        <w:ind w:firstLine="0"/>
        <w:jc w:val="left"/>
      </w:pPr>
      <w:r>
        <w:rPr>
          <w:rFonts w:ascii="Times New Roman" w:hAnsi="Times New Roman"/>
          <w:rFonts w:ascii="Times New Roman" w:hAnsi="Times New Roman"/>
          <w:b/>
          <w:i w:val="0"/>
          <w:sz w:val="28"/>
        </w:rPr>
        <w:t>2.4. 2.4. Cơ sở dữ liệu – PostgreSQL</w:t>
      </w:r>
    </w:p>
    <w:p>
      <w:pPr>
        <w:spacing w:before="0" w:after="120"/>
        <w:ind w:firstLine="567"/>
        <w:jc w:val="both"/>
      </w:pPr>
      <w:r>
        <w:rPr>
          <w:rFonts w:ascii="Times New Roman" w:hAnsi="Times New Roman"/>
          <w:rFonts w:ascii="Times New Roman" w:hAnsi="Times New Roman"/>
          <w:b w:val="0"/>
          <w:i w:val="0"/>
          <w:sz w:val="26"/>
        </w:rPr>
        <w:t>PostgreSQL (thường gọi là Postgres) là hệ quản trị cơ sở dữ liệu quan hệ mã nguồn mở mạnh mẽ nhất hiện nay, với lịch sử phát triển hơn 35 năm. PostgreSQL nổi bật với sự tuân thủ chặt chẽ tiêu chuẩn SQL, tính toàn vẹn dữ liệu cao và khả năng mở rộng tốt.</w:t>
      </w:r>
    </w:p>
    <w:p>
      <w:pPr>
        <w:spacing w:before="0" w:after="120"/>
        <w:ind w:firstLine="567"/>
        <w:jc w:val="both"/>
      </w:pPr>
      <w:r>
        <w:rPr>
          <w:rFonts w:ascii="Times New Roman" w:hAnsi="Times New Roman"/>
          <w:rFonts w:ascii="Times New Roman" w:hAnsi="Times New Roman"/>
          <w:b w:val="0"/>
          <w:i w:val="0"/>
          <w:sz w:val="26"/>
        </w:rPr>
        <w:t>Lý do chọn PostgreSQL cho dự án LuxeBeauty:</w:t>
      </w:r>
    </w:p>
    <w:p>
      <w:pPr>
        <w:spacing w:after="60"/>
        <w:ind w:left="567" w:hanging="283"/>
        <w:jc w:val="both"/>
      </w:pPr>
      <w:r>
        <w:rPr>
          <w:rFonts w:ascii="Times New Roman" w:hAnsi="Times New Roman"/>
          <w:rFonts w:ascii="Times New Roman" w:hAnsi="Times New Roman"/>
          <w:b w:val="0"/>
          <w:i w:val="0"/>
          <w:sz w:val="26"/>
        </w:rPr>
        <w:t>• ACID Compliance: Đảm bảo tính toàn vẹn giao dịch hoàn toàn, quan trọng cho các thao tác đặt hàng và thanh toán.</w:t>
      </w:r>
    </w:p>
    <w:p>
      <w:pPr>
        <w:spacing w:after="60"/>
        <w:ind w:left="567" w:hanging="283"/>
        <w:jc w:val="both"/>
      </w:pPr>
      <w:r>
        <w:rPr>
          <w:rFonts w:ascii="Times New Roman" w:hAnsi="Times New Roman"/>
          <w:rFonts w:ascii="Times New Roman" w:hAnsi="Times New Roman"/>
          <w:b w:val="0"/>
          <w:i w:val="0"/>
          <w:sz w:val="26"/>
        </w:rPr>
        <w:t>• JSON/JSONB Support: Cột shipping_address trong bảng orders sử dụng JSONB để lưu địa chỉ linh hoạt mà không cần normalize.</w:t>
      </w:r>
    </w:p>
    <w:p>
      <w:pPr>
        <w:spacing w:after="60"/>
        <w:ind w:left="567" w:hanging="283"/>
        <w:jc w:val="both"/>
      </w:pPr>
      <w:r>
        <w:rPr>
          <w:rFonts w:ascii="Times New Roman" w:hAnsi="Times New Roman"/>
          <w:rFonts w:ascii="Times New Roman" w:hAnsi="Times New Roman"/>
          <w:b w:val="0"/>
          <w:i w:val="0"/>
          <w:sz w:val="26"/>
        </w:rPr>
        <w:t>• Array Type: Cột images trong bảng products sử dụng kiểu ARRAY(Text) của PostgreSQL để lưu nhiều URL ảnh.</w:t>
      </w:r>
    </w:p>
    <w:p>
      <w:pPr>
        <w:spacing w:after="60"/>
        <w:ind w:left="567" w:hanging="283"/>
        <w:jc w:val="both"/>
      </w:pPr>
      <w:r>
        <w:rPr>
          <w:rFonts w:ascii="Times New Roman" w:hAnsi="Times New Roman"/>
          <w:rFonts w:ascii="Times New Roman" w:hAnsi="Times New Roman"/>
          <w:b w:val="0"/>
          <w:i w:val="0"/>
          <w:sz w:val="26"/>
        </w:rPr>
        <w:t>• UUID Support: Hỗ trợ kiểu dữ liệu UUID natively thông qua extension, tốt hơn auto-increment integer cho distributed systems.</w:t>
      </w:r>
    </w:p>
    <w:p>
      <w:pPr>
        <w:spacing w:after="60"/>
        <w:ind w:left="567" w:hanging="283"/>
        <w:jc w:val="both"/>
      </w:pPr>
      <w:r>
        <w:rPr>
          <w:rFonts w:ascii="Times New Roman" w:hAnsi="Times New Roman"/>
          <w:rFonts w:ascii="Times New Roman" w:hAnsi="Times New Roman"/>
          <w:b w:val="0"/>
          <w:i w:val="0"/>
          <w:sz w:val="26"/>
        </w:rPr>
        <w:t>• Concurrent Access: Xử lý tốt nhiều kết nối đồng thời, phù hợp với website TMĐT có traffic cao.</w:t>
      </w:r>
    </w:p>
    <w:p>
      <w:pPr>
        <w:spacing w:after="60"/>
        <w:ind w:left="567" w:hanging="283"/>
        <w:jc w:val="both"/>
      </w:pPr>
      <w:r>
        <w:rPr>
          <w:rFonts w:ascii="Times New Roman" w:hAnsi="Times New Roman"/>
          <w:rFonts w:ascii="Times New Roman" w:hAnsi="Times New Roman"/>
          <w:b w:val="0"/>
          <w:i w:val="0"/>
          <w:sz w:val="26"/>
        </w:rPr>
        <w:t>• Rich Query Language: Window functions, CTEs, Full-text search hỗ trợ các truy vấn phức tạp cho báo cáo doanh thu.</w:t>
      </w:r>
    </w:p>
    <w:p>
      <w:pPr>
        <w:spacing w:before="0" w:after="120"/>
        <w:ind w:firstLine="567"/>
        <w:jc w:val="both"/>
      </w:pPr>
      <w:r>
        <w:rPr>
          <w:rFonts w:ascii="Times New Roman" w:hAnsi="Times New Roman"/>
          <w:rFonts w:ascii="Times New Roman" w:hAnsi="Times New Roman"/>
          <w:b w:val="0"/>
          <w:i w:val="0"/>
          <w:sz w:val="26"/>
        </w:rPr>
        <w:t>Phiên bản PostgreSQL 16 được sử dụng, chạy trong Docker container với volume pgdata để đảm bảo dữ liệu không mất khi restart container.</w:t>
      </w:r>
    </w:p>
    <w:p>
      <w:pPr>
        <w:spacing w:before="240" w:after="120"/>
        <w:ind w:firstLine="0"/>
        <w:jc w:val="left"/>
      </w:pPr>
      <w:r>
        <w:rPr>
          <w:rFonts w:ascii="Times New Roman" w:hAnsi="Times New Roman"/>
          <w:rFonts w:ascii="Times New Roman" w:hAnsi="Times New Roman"/>
          <w:b/>
          <w:i w:val="0"/>
          <w:sz w:val="28"/>
        </w:rPr>
        <w:t>2.5. 2.5. Triển khai – Docker &amp; Nginx</w:t>
      </w:r>
    </w:p>
    <w:p>
      <w:pPr>
        <w:spacing w:before="240" w:after="120"/>
        <w:ind w:firstLine="0"/>
        <w:jc w:val="left"/>
      </w:pPr>
      <w:r>
        <w:rPr>
          <w:rFonts w:ascii="Times New Roman" w:hAnsi="Times New Roman"/>
          <w:rFonts w:ascii="Times New Roman" w:hAnsi="Times New Roman"/>
          <w:b/>
          <w:i w:val="0"/>
          <w:sz w:val="26"/>
        </w:rPr>
        <w:t>2.5.1. Docker &amp; Docker Compose</w:t>
      </w:r>
    </w:p>
    <w:p>
      <w:pPr>
        <w:spacing w:before="0" w:after="120"/>
        <w:ind w:firstLine="567"/>
        <w:jc w:val="both"/>
      </w:pPr>
      <w:r>
        <w:rPr>
          <w:rFonts w:ascii="Times New Roman" w:hAnsi="Times New Roman"/>
          <w:rFonts w:ascii="Times New Roman" w:hAnsi="Times New Roman"/>
          <w:b w:val="0"/>
          <w:i w:val="0"/>
          <w:sz w:val="26"/>
        </w:rPr>
        <w:t>Docker là nền tảng containerization cho phép đóng gói ứng dụng cùng toàn bộ dependencies vào một container độc lập. Container đảm bảo ứng dụng chạy nhất quán trên mọi môi trường (development laptop, staging server, production cloud).</w:t>
      </w:r>
    </w:p>
    <w:p>
      <w:pPr>
        <w:spacing w:before="0" w:after="120"/>
        <w:ind w:firstLine="567"/>
        <w:jc w:val="both"/>
      </w:pPr>
      <w:r>
        <w:rPr>
          <w:rFonts w:ascii="Times New Roman" w:hAnsi="Times New Roman"/>
          <w:rFonts w:ascii="Times New Roman" w:hAnsi="Times New Roman"/>
          <w:b w:val="0"/>
          <w:i w:val="0"/>
          <w:sz w:val="26"/>
        </w:rPr>
        <w:t>Docker Compose là công cụ định nghĩa và chạy ứng dụng multi-container. File docker-compose.yml của dự án định nghĩa 3 service chính:</w:t>
      </w:r>
    </w:p>
    <w:p>
      <w:pPr>
        <w:spacing w:after="60"/>
        <w:ind w:left="567" w:hanging="283"/>
        <w:jc w:val="both"/>
      </w:pPr>
      <w:r>
        <w:rPr>
          <w:rFonts w:ascii="Times New Roman" w:hAnsi="Times New Roman"/>
          <w:rFonts w:ascii="Times New Roman" w:hAnsi="Times New Roman"/>
          <w:b w:val="0"/>
          <w:i w:val="0"/>
          <w:sz w:val="26"/>
        </w:rPr>
        <w:t>• db: PostgreSQL 16 Alpine – nhẹ nhất, healthcheck đảm bảo DB sẵn sàng trước khi backend khởi động.</w:t>
      </w:r>
    </w:p>
    <w:p>
      <w:pPr>
        <w:spacing w:after="60"/>
        <w:ind w:left="567" w:hanging="283"/>
        <w:jc w:val="both"/>
      </w:pPr>
      <w:r>
        <w:rPr>
          <w:rFonts w:ascii="Times New Roman" w:hAnsi="Times New Roman"/>
          <w:rFonts w:ascii="Times New Roman" w:hAnsi="Times New Roman"/>
          <w:b w:val="0"/>
          <w:i w:val="0"/>
          <w:sz w:val="26"/>
        </w:rPr>
        <w:t>• backend: FastAPI + Uvicorn – depends_on db với điều kiện service_healthy, volume uploads cho ảnh upload local.</w:t>
      </w:r>
    </w:p>
    <w:p>
      <w:pPr>
        <w:spacing w:after="60"/>
        <w:ind w:left="567" w:hanging="283"/>
        <w:jc w:val="both"/>
      </w:pPr>
      <w:r>
        <w:rPr>
          <w:rFonts w:ascii="Times New Roman" w:hAnsi="Times New Roman"/>
          <w:rFonts w:ascii="Times New Roman" w:hAnsi="Times New Roman"/>
          <w:b w:val="0"/>
          <w:i w:val="0"/>
          <w:sz w:val="26"/>
        </w:rPr>
        <w:t>• frontend: React build được serve bởi Nginx Alpine – multi-stage Dockerfile giúp image production nhỏ gọn (&lt; 50MB).</w:t>
      </w:r>
    </w:p>
    <w:p>
      <w:pPr>
        <w:spacing w:before="0" w:after="120"/>
        <w:ind w:firstLine="567"/>
        <w:jc w:val="both"/>
      </w:pPr>
      <w:r>
        <w:rPr>
          <w:rFonts w:ascii="Times New Roman" w:hAnsi="Times New Roman"/>
          <w:rFonts w:ascii="Times New Roman" w:hAnsi="Times New Roman"/>
          <w:b w:val="0"/>
          <w:i w:val="0"/>
          <w:sz w:val="26"/>
        </w:rPr>
        <w:t>Multi-stage build trong Dockerfile frontend: Stage 1 (node:20-alpine) cài dependencies và build React app → Stage 2 (nginx:alpine) chỉ copy dist/ folder, không mang theo node_modules (~300MB). Kết quả: image production nhỏ và an toàn hơn.</w:t>
      </w:r>
    </w:p>
    <w:p>
      <w:pPr>
        <w:spacing w:before="240" w:after="120"/>
        <w:ind w:firstLine="0"/>
        <w:jc w:val="left"/>
      </w:pPr>
      <w:r>
        <w:rPr>
          <w:rFonts w:ascii="Times New Roman" w:hAnsi="Times New Roman"/>
          <w:rFonts w:ascii="Times New Roman" w:hAnsi="Times New Roman"/>
          <w:b/>
          <w:i w:val="0"/>
          <w:sz w:val="26"/>
        </w:rPr>
        <w:t>2.5.2. Nginx – Reverse Proxy</w:t>
      </w:r>
    </w:p>
    <w:p>
      <w:pPr>
        <w:spacing w:before="0" w:after="120"/>
        <w:ind w:firstLine="567"/>
        <w:jc w:val="both"/>
      </w:pPr>
      <w:r>
        <w:rPr>
          <w:rFonts w:ascii="Times New Roman" w:hAnsi="Times New Roman"/>
          <w:rFonts w:ascii="Times New Roman" w:hAnsi="Times New Roman"/>
          <w:b w:val="0"/>
          <w:i w:val="0"/>
          <w:sz w:val="26"/>
        </w:rPr>
        <w:t>Nginx (đọc là "engine-x") là web server và reverse proxy hiệu năng cao. Trong dự án, Nginx đóng vai trò:</w:t>
      </w:r>
    </w:p>
    <w:p>
      <w:pPr>
        <w:spacing w:after="60"/>
        <w:ind w:left="567" w:hanging="283"/>
        <w:jc w:val="both"/>
      </w:pPr>
      <w:r>
        <w:rPr>
          <w:rFonts w:ascii="Times New Roman" w:hAnsi="Times New Roman"/>
          <w:rFonts w:ascii="Times New Roman" w:hAnsi="Times New Roman"/>
          <w:b w:val="0"/>
          <w:i w:val="0"/>
          <w:sz w:val="26"/>
        </w:rPr>
        <w:t>• Reverse Proxy: Điều hướng request /api/* đến FastAPI backend:8000, các request còn lại đến frontend.</w:t>
      </w:r>
    </w:p>
    <w:p>
      <w:pPr>
        <w:spacing w:after="60"/>
        <w:ind w:left="567" w:hanging="283"/>
        <w:jc w:val="both"/>
      </w:pPr>
      <w:r>
        <w:rPr>
          <w:rFonts w:ascii="Times New Roman" w:hAnsi="Times New Roman"/>
          <w:rFonts w:ascii="Times New Roman" w:hAnsi="Times New Roman"/>
          <w:b w:val="0"/>
          <w:i w:val="0"/>
          <w:sz w:val="26"/>
        </w:rPr>
        <w:t>• Static File Server: Serve các file tĩnh (HTML, CSS, JS) của React app với caching headers tối ưu.</w:t>
      </w:r>
    </w:p>
    <w:p>
      <w:pPr>
        <w:spacing w:after="60"/>
        <w:ind w:left="567" w:hanging="283"/>
        <w:jc w:val="both"/>
      </w:pPr>
      <w:r>
        <w:rPr>
          <w:rFonts w:ascii="Times New Roman" w:hAnsi="Times New Roman"/>
          <w:rFonts w:ascii="Times New Roman" w:hAnsi="Times New Roman"/>
          <w:b w:val="0"/>
          <w:i w:val="0"/>
          <w:sz w:val="26"/>
        </w:rPr>
        <w:t>• SPA Support: Cấu hình try_files $uri $uri/ /index.html để hỗ trợ React Router – mọi path đều trả về index.html.</w:t>
      </w:r>
    </w:p>
    <w:p>
      <w:pPr>
        <w:spacing w:after="60"/>
        <w:ind w:left="567" w:hanging="283"/>
        <w:jc w:val="both"/>
      </w:pPr>
      <w:r>
        <w:rPr>
          <w:rFonts w:ascii="Times New Roman" w:hAnsi="Times New Roman"/>
          <w:rFonts w:ascii="Times New Roman" w:hAnsi="Times New Roman"/>
          <w:b w:val="0"/>
          <w:i w:val="0"/>
          <w:sz w:val="26"/>
        </w:rPr>
        <w:t>• Upload Size: client_max_body_size 10M cho phép upload ảnh lên đến 10MB.</w:t>
      </w:r>
    </w:p>
    <w:p>
      <w:pPr>
        <w:spacing w:after="60"/>
        <w:ind w:left="567" w:hanging="283"/>
        <w:jc w:val="both"/>
      </w:pPr>
      <w:r>
        <w:rPr>
          <w:rFonts w:ascii="Times New Roman" w:hAnsi="Times New Roman"/>
          <w:rFonts w:ascii="Times New Roman" w:hAnsi="Times New Roman"/>
          <w:b w:val="0"/>
          <w:i w:val="0"/>
          <w:sz w:val="26"/>
        </w:rPr>
        <w:t>• Compression: gzip compression giảm bandwidth và tăng tốc độ tải trang.</w:t>
      </w:r>
    </w:p>
    <w:p>
      <w:pPr>
        <w:spacing w:before="240" w:after="120"/>
        <w:ind w:firstLine="0"/>
        <w:jc w:val="left"/>
      </w:pPr>
      <w:r>
        <w:rPr>
          <w:rFonts w:ascii="Times New Roman" w:hAnsi="Times New Roman"/>
          <w:rFonts w:ascii="Times New Roman" w:hAnsi="Times New Roman"/>
          <w:b/>
          <w:i w:val="0"/>
          <w:sz w:val="28"/>
        </w:rPr>
        <w:t>2.6. 2.6. Tích hợp bên thứ ba</w:t>
      </w:r>
    </w:p>
    <w:p>
      <w:pPr>
        <w:spacing w:before="240" w:after="120"/>
        <w:ind w:firstLine="0"/>
        <w:jc w:val="left"/>
      </w:pPr>
      <w:r>
        <w:rPr>
          <w:rFonts w:ascii="Times New Roman" w:hAnsi="Times New Roman"/>
          <w:rFonts w:ascii="Times New Roman" w:hAnsi="Times New Roman"/>
          <w:b/>
          <w:i w:val="0"/>
          <w:sz w:val="26"/>
        </w:rPr>
        <w:t>2.6.1. Cloudinary – Lưu trữ ảnh</w:t>
      </w:r>
    </w:p>
    <w:p>
      <w:pPr>
        <w:spacing w:before="0" w:after="120"/>
        <w:ind w:firstLine="567"/>
        <w:jc w:val="both"/>
      </w:pPr>
      <w:r>
        <w:rPr>
          <w:rFonts w:ascii="Times New Roman" w:hAnsi="Times New Roman"/>
          <w:rFonts w:ascii="Times New Roman" w:hAnsi="Times New Roman"/>
          <w:b w:val="0"/>
          <w:i w:val="0"/>
          <w:sz w:val="26"/>
        </w:rPr>
        <w:t>Cloudinary là nền tảng quản lý media (ảnh, video) trên đám mây, được hơn 1 triệu developer và doanh nghiệp sử dụng. Cloudinary cung cấp CDN toàn cầu để phân phối ảnh nhanh nhất đến người dùng. Trong dự án:</w:t>
      </w:r>
    </w:p>
    <w:p>
      <w:pPr>
        <w:spacing w:after="60"/>
        <w:ind w:left="567" w:hanging="283"/>
        <w:jc w:val="both"/>
      </w:pPr>
      <w:r>
        <w:rPr>
          <w:rFonts w:ascii="Times New Roman" w:hAnsi="Times New Roman"/>
          <w:rFonts w:ascii="Times New Roman" w:hAnsi="Times New Roman"/>
          <w:b w:val="0"/>
          <w:i w:val="0"/>
          <w:sz w:val="26"/>
        </w:rPr>
        <w:t>• Upload API: Endpoint POST /api/upload/image nhận file ảnh từ admin, upload lên Cloudinary và trả về URL công khai.</w:t>
      </w:r>
    </w:p>
    <w:p>
      <w:pPr>
        <w:spacing w:after="60"/>
        <w:ind w:left="567" w:hanging="283"/>
        <w:jc w:val="both"/>
      </w:pPr>
      <w:r>
        <w:rPr>
          <w:rFonts w:ascii="Times New Roman" w:hAnsi="Times New Roman"/>
          <w:rFonts w:ascii="Times New Roman" w:hAnsi="Times New Roman"/>
          <w:b w:val="0"/>
          <w:i w:val="0"/>
          <w:sz w:val="26"/>
        </w:rPr>
        <w:t>• Transformation: Cloudinary hỗ trợ resize, crop, optimize ảnh on-the-fly thông qua URL parameters (chưa khai thác đầy đủ trong phiên bản này).</w:t>
      </w:r>
    </w:p>
    <w:p>
      <w:pPr>
        <w:spacing w:after="60"/>
        <w:ind w:left="567" w:hanging="283"/>
        <w:jc w:val="both"/>
      </w:pPr>
      <w:r>
        <w:rPr>
          <w:rFonts w:ascii="Times New Roman" w:hAnsi="Times New Roman"/>
          <w:rFonts w:ascii="Times New Roman" w:hAnsi="Times New Roman"/>
          <w:b w:val="0"/>
          <w:i w:val="0"/>
          <w:sz w:val="26"/>
        </w:rPr>
        <w:t>• Auto format: Cloudinary tự động chuyển ảnh sang WebP khi trình duyệt hỗ trợ, giảm kích thước file đáng kể.</w:t>
      </w:r>
    </w:p>
    <w:p>
      <w:pPr>
        <w:spacing w:before="240" w:after="120"/>
        <w:ind w:firstLine="0"/>
        <w:jc w:val="left"/>
      </w:pPr>
      <w:r>
        <w:rPr>
          <w:rFonts w:ascii="Times New Roman" w:hAnsi="Times New Roman"/>
          <w:rFonts w:ascii="Times New Roman" w:hAnsi="Times New Roman"/>
          <w:b/>
          <w:i w:val="0"/>
          <w:sz w:val="26"/>
        </w:rPr>
        <w:t>2.6.2. PayOS – Cổng thanh toán</w:t>
      </w:r>
    </w:p>
    <w:p>
      <w:pPr>
        <w:spacing w:before="0" w:after="120"/>
        <w:ind w:firstLine="567"/>
        <w:jc w:val="both"/>
      </w:pPr>
      <w:r>
        <w:rPr>
          <w:rFonts w:ascii="Times New Roman" w:hAnsi="Times New Roman"/>
          <w:rFonts w:ascii="Times New Roman" w:hAnsi="Times New Roman"/>
          <w:b w:val="0"/>
          <w:i w:val="0"/>
          <w:sz w:val="26"/>
        </w:rPr>
        <w:t>PayOS là cổng thanh toán trực tuyến của Việt Nam, hỗ trợ thanh toán qua QR Code ngân hàng và chuyển khoản liên ngân hàng. PayOS được nhiều startup và SME Việt Nam sử dụng nhờ tích hợp đơn giản và phí thấp.</w:t>
      </w:r>
    </w:p>
    <w:p>
      <w:pPr>
        <w:spacing w:after="60"/>
        <w:ind w:left="567" w:hanging="283"/>
        <w:jc w:val="both"/>
      </w:pPr>
      <w:r>
        <w:rPr>
          <w:rFonts w:ascii="Times New Roman" w:hAnsi="Times New Roman"/>
          <w:rFonts w:ascii="Times New Roman" w:hAnsi="Times New Roman"/>
          <w:b w:val="0"/>
          <w:i w:val="0"/>
          <w:sz w:val="26"/>
        </w:rPr>
        <w:t>• Tạo link thanh toán: API tạo payment link với thông tin đơn hàng, số tiền, order code.</w:t>
      </w:r>
    </w:p>
    <w:p>
      <w:pPr>
        <w:spacing w:after="60"/>
        <w:ind w:left="567" w:hanging="283"/>
        <w:jc w:val="both"/>
      </w:pPr>
      <w:r>
        <w:rPr>
          <w:rFonts w:ascii="Times New Roman" w:hAnsi="Times New Roman"/>
          <w:rFonts w:ascii="Times New Roman" w:hAnsi="Times New Roman"/>
          <w:b w:val="0"/>
          <w:i w:val="0"/>
          <w:sz w:val="26"/>
        </w:rPr>
        <w:t>• Webhook: PayOS gửi webhook đến /api/payment/webhook khi giao dịch thành công, backend cập nhật trạng thái đơn hàng.</w:t>
      </w:r>
    </w:p>
    <w:p>
      <w:pPr>
        <w:spacing w:after="60"/>
        <w:ind w:left="567" w:hanging="283"/>
        <w:jc w:val="both"/>
      </w:pPr>
      <w:r>
        <w:rPr>
          <w:rFonts w:ascii="Times New Roman" w:hAnsi="Times New Roman"/>
          <w:rFonts w:ascii="Times New Roman" w:hAnsi="Times New Roman"/>
          <w:b w:val="0"/>
          <w:i w:val="0"/>
          <w:sz w:val="26"/>
        </w:rPr>
        <w:t>• Mock Payment: Endpoint /api/payment/simulate-success cho phép test luồng thanh toán mà không cần giao dịch thật.</w:t>
      </w:r>
    </w:p>
    <w:p>
      <w:pPr>
        <w:spacing w:after="60"/>
        <w:ind w:left="567" w:hanging="283"/>
        <w:jc w:val="both"/>
      </w:pPr>
      <w:r>
        <w:rPr>
          <w:rFonts w:ascii="Times New Roman" w:hAnsi="Times New Roman"/>
          <w:rFonts w:ascii="Times New Roman" w:hAnsi="Times New Roman"/>
          <w:b w:val="0"/>
          <w:i w:val="0"/>
          <w:sz w:val="26"/>
        </w:rPr>
        <w:t>• COD: Ngoài PayOS, hệ thống hỗ trợ hình thức thanh toán khi nhận hàng (Cash on Delivery).</w:t>
      </w:r>
    </w:p>
    <w:p>
      <w:r>
        <w:br w:type="page"/>
      </w:r>
    </w:p>
    <w:p>
      <w:pPr>
        <w:spacing w:before="240" w:after="120"/>
        <w:ind w:firstLine="0"/>
        <w:jc w:val="left"/>
      </w:pPr>
      <w:r>
        <w:rPr>
          <w:rFonts w:ascii="Times New Roman" w:hAnsi="Times New Roman"/>
          <w:rFonts w:ascii="Times New Roman" w:hAnsi="Times New Roman"/>
          <w:b/>
          <w:i w:val="0"/>
          <w:sz w:val="32"/>
        </w:rPr>
        <w:t>CHƯƠNG 3. ĐẶC TẢ YÊU CẦU HỆ THỐNG</w:t>
      </w:r>
    </w:p>
    <w:p>
      <w:pPr>
        <w:spacing w:before="240" w:after="120"/>
        <w:ind w:firstLine="0"/>
        <w:jc w:val="left"/>
      </w:pPr>
      <w:r>
        <w:rPr>
          <w:rFonts w:ascii="Times New Roman" w:hAnsi="Times New Roman"/>
          <w:rFonts w:ascii="Times New Roman" w:hAnsi="Times New Roman"/>
          <w:b/>
          <w:i w:val="0"/>
          <w:sz w:val="28"/>
        </w:rPr>
        <w:t>3.1. 3.1. Các bên liên quan (Stakeholders)</w:t>
      </w:r>
    </w:p>
    <w:p>
      <w:pPr>
        <w:spacing w:before="0" w:after="120"/>
        <w:ind w:firstLine="567"/>
        <w:jc w:val="both"/>
      </w:pPr>
      <w:r>
        <w:rPr>
          <w:rFonts w:ascii="Times New Roman" w:hAnsi="Times New Roman"/>
          <w:rFonts w:ascii="Times New Roman" w:hAnsi="Times New Roman"/>
          <w:b w:val="0"/>
          <w:i w:val="0"/>
          <w:sz w:val="26"/>
        </w:rPr>
        <w:t>Hệ thống LuxeBeauty phục vụ ba nhóm người dùng chính với nhu cầu và quyền hạn khác nhau:</w:t>
      </w:r>
    </w:p>
    <w:p>
      <w:pPr>
        <w:spacing w:before="120"/>
        <w:ind w:firstLine="0"/>
        <w:jc w:val="center"/>
      </w:pPr>
      <w:r>
        <w:rPr>
          <w:rFonts w:ascii="Times New Roman" w:hAnsi="Times New Roman"/>
          <w:rFonts w:ascii="Times New Roman" w:hAnsi="Times New Roman"/>
          <w:b/>
          <w:i/>
          <w:sz w:val="24"/>
        </w:rPr>
        <w:t>Bảng 3.1. Các bên liên quan trong hệ thống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Bên liên quan</w:t>
            </w:r>
          </w:p>
        </w:tc>
        <w:tc>
          <w:tcPr>
            <w:tcW w:type="dxa" w:w="3041"/>
            <w:shd w:val="clear" w:color="auto" w:fill="D9E1F2"/>
          </w:tcPr>
          <w:p>
            <w:pPr>
              <w:jc w:val="center"/>
            </w:pPr>
            <w:r>
              <w:rPr>
                <w:rFonts w:ascii="Times New Roman" w:hAnsi="Times New Roman"/>
                <w:rFonts w:ascii="Times New Roman" w:hAnsi="Times New Roman"/>
                <w:b/>
                <w:i w:val="0"/>
                <w:sz w:val="24"/>
              </w:rPr>
              <w:t>Mô tả</w:t>
            </w:r>
          </w:p>
        </w:tc>
        <w:tc>
          <w:tcPr>
            <w:tcW w:type="dxa" w:w="3041"/>
            <w:shd w:val="clear" w:color="auto" w:fill="D9E1F2"/>
          </w:tcPr>
          <w:p>
            <w:pPr>
              <w:jc w:val="center"/>
            </w:pPr>
            <w:r>
              <w:rPr>
                <w:rFonts w:ascii="Times New Roman" w:hAnsi="Times New Roman"/>
                <w:rFonts w:ascii="Times New Roman" w:hAnsi="Times New Roman"/>
                <w:b/>
                <w:i w:val="0"/>
                <w:sz w:val="24"/>
              </w:rPr>
              <w:t>Mục tiêu chính</w:t>
            </w:r>
          </w:p>
        </w:tc>
      </w:tr>
      <w:tr>
        <w:tc>
          <w:tcPr>
            <w:tcW w:type="dxa" w:w="3041"/>
          </w:tcPr>
          <w:p>
            <w:pPr>
              <w:jc w:val="left"/>
            </w:pPr>
            <w:r>
              <w:rPr>
                <w:rFonts w:ascii="Times New Roman" w:hAnsi="Times New Roman"/>
                <w:rFonts w:ascii="Times New Roman" w:hAnsi="Times New Roman"/>
                <w:b w:val="0"/>
                <w:i w:val="0"/>
                <w:sz w:val="24"/>
              </w:rPr>
              <w:t>Khách hàng (Customer)</w:t>
            </w:r>
          </w:p>
        </w:tc>
        <w:tc>
          <w:tcPr>
            <w:tcW w:type="dxa" w:w="3041"/>
          </w:tcPr>
          <w:p>
            <w:pPr>
              <w:jc w:val="left"/>
            </w:pPr>
            <w:r>
              <w:rPr>
                <w:rFonts w:ascii="Times New Roman" w:hAnsi="Times New Roman"/>
                <w:rFonts w:ascii="Times New Roman" w:hAnsi="Times New Roman"/>
                <w:b w:val="0"/>
                <w:i w:val="0"/>
                <w:sz w:val="24"/>
              </w:rPr>
              <w:t>Người dùng cuối mua sắm trực tuyến, có thể là khách vãng lai hoặc đã đăng ký tài khoản</w:t>
            </w:r>
          </w:p>
        </w:tc>
        <w:tc>
          <w:tcPr>
            <w:tcW w:type="dxa" w:w="3041"/>
          </w:tcPr>
          <w:p>
            <w:pPr>
              <w:jc w:val="left"/>
            </w:pPr>
            <w:r>
              <w:rPr>
                <w:rFonts w:ascii="Times New Roman" w:hAnsi="Times New Roman"/>
                <w:rFonts w:ascii="Times New Roman" w:hAnsi="Times New Roman"/>
                <w:b w:val="0"/>
                <w:i w:val="0"/>
                <w:sz w:val="24"/>
              </w:rPr>
              <w:t>Tìm kiếm, mua sản phẩm mỹ phẩm nhanh chóng, tiện lợi</w:t>
            </w:r>
          </w:p>
        </w:tc>
      </w:tr>
      <w:tr>
        <w:tc>
          <w:tcPr>
            <w:tcW w:type="dxa" w:w="3041"/>
          </w:tcPr>
          <w:p>
            <w:pPr>
              <w:jc w:val="left"/>
            </w:pPr>
            <w:r>
              <w:rPr>
                <w:rFonts w:ascii="Times New Roman" w:hAnsi="Times New Roman"/>
                <w:rFonts w:ascii="Times New Roman" w:hAnsi="Times New Roman"/>
                <w:b w:val="0"/>
                <w:i w:val="0"/>
                <w:sz w:val="24"/>
              </w:rPr>
              <w:t>Quản trị viên (Admin)</w:t>
            </w:r>
          </w:p>
        </w:tc>
        <w:tc>
          <w:tcPr>
            <w:tcW w:type="dxa" w:w="3041"/>
          </w:tcPr>
          <w:p>
            <w:pPr>
              <w:jc w:val="left"/>
            </w:pPr>
            <w:r>
              <w:rPr>
                <w:rFonts w:ascii="Times New Roman" w:hAnsi="Times New Roman"/>
                <w:rFonts w:ascii="Times New Roman" w:hAnsi="Times New Roman"/>
                <w:b w:val="0"/>
                <w:i w:val="0"/>
                <w:sz w:val="24"/>
              </w:rPr>
              <w:t>Nhân viên hoặc chủ cửa hàng quản lý toàn bộ hệ thống</w:t>
            </w:r>
          </w:p>
        </w:tc>
        <w:tc>
          <w:tcPr>
            <w:tcW w:type="dxa" w:w="3041"/>
          </w:tcPr>
          <w:p>
            <w:pPr>
              <w:jc w:val="left"/>
            </w:pPr>
            <w:r>
              <w:rPr>
                <w:rFonts w:ascii="Times New Roman" w:hAnsi="Times New Roman"/>
                <w:rFonts w:ascii="Times New Roman" w:hAnsi="Times New Roman"/>
                <w:b w:val="0"/>
                <w:i w:val="0"/>
                <w:sz w:val="24"/>
              </w:rPr>
              <w:t>Quản lý sản phẩm, đơn hàng, người dùng; xem báo cáo kinh doanh</w:t>
            </w:r>
          </w:p>
        </w:tc>
      </w:tr>
      <w:tr>
        <w:tc>
          <w:tcPr>
            <w:tcW w:type="dxa" w:w="3041"/>
          </w:tcPr>
          <w:p>
            <w:pPr>
              <w:jc w:val="left"/>
            </w:pPr>
            <w:r>
              <w:rPr>
                <w:rFonts w:ascii="Times New Roman" w:hAnsi="Times New Roman"/>
                <w:rFonts w:ascii="Times New Roman" w:hAnsi="Times New Roman"/>
                <w:b w:val="0"/>
                <w:i w:val="0"/>
                <w:sz w:val="24"/>
              </w:rPr>
              <w:t>Hệ thống bên ngoài</w:t>
            </w:r>
          </w:p>
        </w:tc>
        <w:tc>
          <w:tcPr>
            <w:tcW w:type="dxa" w:w="3041"/>
          </w:tcPr>
          <w:p>
            <w:pPr>
              <w:jc w:val="left"/>
            </w:pPr>
            <w:r>
              <w:rPr>
                <w:rFonts w:ascii="Times New Roman" w:hAnsi="Times New Roman"/>
                <w:rFonts w:ascii="Times New Roman" w:hAnsi="Times New Roman"/>
                <w:b w:val="0"/>
                <w:i w:val="0"/>
                <w:sz w:val="24"/>
              </w:rPr>
              <w:t>PayOS (cổng thanh toán), Cloudinary (lưu trữ ảnh)</w:t>
            </w:r>
          </w:p>
        </w:tc>
        <w:tc>
          <w:tcPr>
            <w:tcW w:type="dxa" w:w="3041"/>
          </w:tcPr>
          <w:p>
            <w:pPr>
              <w:jc w:val="left"/>
            </w:pPr>
            <w:r>
              <w:rPr>
                <w:rFonts w:ascii="Times New Roman" w:hAnsi="Times New Roman"/>
                <w:rFonts w:ascii="Times New Roman" w:hAnsi="Times New Roman"/>
                <w:b w:val="0"/>
                <w:i w:val="0"/>
                <w:sz w:val="24"/>
              </w:rPr>
              <w:t>Cung cấp dịch vụ thanh toán và lưu trữ media</w:t>
            </w:r>
          </w:p>
        </w:tc>
      </w:tr>
    </w:tbl>
    <w:p/>
    <w:p>
      <w:pPr>
        <w:spacing w:before="240" w:after="120"/>
        <w:ind w:firstLine="0"/>
        <w:jc w:val="left"/>
      </w:pPr>
      <w:r>
        <w:rPr>
          <w:rFonts w:ascii="Times New Roman" w:hAnsi="Times New Roman"/>
          <w:rFonts w:ascii="Times New Roman" w:hAnsi="Times New Roman"/>
          <w:b/>
          <w:i w:val="0"/>
          <w:sz w:val="28"/>
        </w:rPr>
        <w:t>3.2. 3.2. Yêu cầu chức năng</w:t>
      </w:r>
    </w:p>
    <w:p>
      <w:pPr>
        <w:spacing w:before="240" w:after="120"/>
        <w:ind w:firstLine="0"/>
        <w:jc w:val="left"/>
      </w:pPr>
      <w:r>
        <w:rPr>
          <w:rFonts w:ascii="Times New Roman" w:hAnsi="Times New Roman"/>
          <w:rFonts w:ascii="Times New Roman" w:hAnsi="Times New Roman"/>
          <w:b/>
          <w:i w:val="0"/>
          <w:sz w:val="26"/>
        </w:rPr>
        <w:t>3.2.1. Phân hệ Xác thực (Authentication)</w:t>
      </w:r>
    </w:p>
    <w:p>
      <w:pPr>
        <w:spacing w:before="0" w:after="120"/>
        <w:ind w:firstLine="567"/>
        <w:jc w:val="both"/>
      </w:pPr>
      <w:r>
        <w:rPr>
          <w:rFonts w:ascii="Times New Roman" w:hAnsi="Times New Roman"/>
          <w:rFonts w:ascii="Times New Roman" w:hAnsi="Times New Roman"/>
          <w:b w:val="0"/>
          <w:i w:val="0"/>
          <w:sz w:val="26"/>
        </w:rPr>
        <w:t>Bảng dưới đây mô tả các yêu cầu chức năng cho phân hệ xác thực:</w:t>
      </w:r>
    </w:p>
    <w:p>
      <w:pPr>
        <w:spacing w:before="120"/>
        <w:ind w:firstLine="0"/>
        <w:jc w:val="center"/>
      </w:pPr>
      <w:r>
        <w:rPr>
          <w:rFonts w:ascii="Times New Roman" w:hAnsi="Times New Roman"/>
          <w:rFonts w:ascii="Times New Roman" w:hAnsi="Times New Roman"/>
          <w:b/>
          <w:i/>
          <w:sz w:val="24"/>
        </w:rPr>
        <w:t>Bảng 3.2. Yêu cầu chức năng phân hệ xác thực</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Mã YC</w:t>
            </w:r>
          </w:p>
        </w:tc>
        <w:tc>
          <w:tcPr>
            <w:tcW w:type="dxa" w:w="2280"/>
            <w:shd w:val="clear" w:color="auto" w:fill="D9E1F2"/>
          </w:tcPr>
          <w:p>
            <w:pPr>
              <w:jc w:val="center"/>
            </w:pPr>
            <w:r>
              <w:rPr>
                <w:rFonts w:ascii="Times New Roman" w:hAnsi="Times New Roman"/>
                <w:rFonts w:ascii="Times New Roman" w:hAnsi="Times New Roman"/>
                <w:b/>
                <w:i w:val="0"/>
                <w:sz w:val="24"/>
              </w:rPr>
              <w:t>Tên chức năng</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Đối tượng</w:t>
            </w:r>
          </w:p>
        </w:tc>
      </w:tr>
      <w:tr>
        <w:tc>
          <w:tcPr>
            <w:tcW w:type="dxa" w:w="2280"/>
          </w:tcPr>
          <w:p>
            <w:pPr>
              <w:jc w:val="left"/>
            </w:pPr>
            <w:r>
              <w:rPr>
                <w:rFonts w:ascii="Times New Roman" w:hAnsi="Times New Roman"/>
                <w:rFonts w:ascii="Times New Roman" w:hAnsi="Times New Roman"/>
                <w:b w:val="0"/>
                <w:i w:val="0"/>
                <w:sz w:val="24"/>
              </w:rPr>
              <w:t>UC-01</w:t>
            </w:r>
          </w:p>
        </w:tc>
        <w:tc>
          <w:tcPr>
            <w:tcW w:type="dxa" w:w="2280"/>
          </w:tcPr>
          <w:p>
            <w:pPr>
              <w:jc w:val="left"/>
            </w:pPr>
            <w:r>
              <w:rPr>
                <w:rFonts w:ascii="Times New Roman" w:hAnsi="Times New Roman"/>
                <w:rFonts w:ascii="Times New Roman" w:hAnsi="Times New Roman"/>
                <w:b w:val="0"/>
                <w:i w:val="0"/>
                <w:sz w:val="24"/>
              </w:rPr>
              <w:t>Đăng ký tài khoản</w:t>
            </w:r>
          </w:p>
        </w:tc>
        <w:tc>
          <w:tcPr>
            <w:tcW w:type="dxa" w:w="2280"/>
          </w:tcPr>
          <w:p>
            <w:pPr>
              <w:jc w:val="left"/>
            </w:pPr>
            <w:r>
              <w:rPr>
                <w:rFonts w:ascii="Times New Roman" w:hAnsi="Times New Roman"/>
                <w:rFonts w:ascii="Times New Roman" w:hAnsi="Times New Roman"/>
                <w:b w:val="0"/>
                <w:i w:val="0"/>
                <w:sz w:val="24"/>
              </w:rPr>
              <w:t>Người dùng nhập họ tên, email, mật khẩu (tối thiểu 8 ký tự, có chữ hoa, số) để tạo tài khoản mới. Hệ thống kiểm tra email chưa tồn tại.</w:t>
            </w:r>
          </w:p>
        </w:tc>
        <w:tc>
          <w:tcPr>
            <w:tcW w:type="dxa" w:w="2280"/>
          </w:tcPr>
          <w:p>
            <w:pPr>
              <w:jc w:val="left"/>
            </w:pPr>
            <w:r>
              <w:rPr>
                <w:rFonts w:ascii="Times New Roman" w:hAnsi="Times New Roman"/>
                <w:rFonts w:ascii="Times New Roman" w:hAnsi="Times New Roman"/>
                <w:b w:val="0"/>
                <w:i w:val="0"/>
                <w:sz w:val="24"/>
              </w:rPr>
              <w:t>Khách vãng lai</w:t>
            </w:r>
          </w:p>
        </w:tc>
      </w:tr>
      <w:tr>
        <w:tc>
          <w:tcPr>
            <w:tcW w:type="dxa" w:w="2280"/>
          </w:tcPr>
          <w:p>
            <w:pPr>
              <w:jc w:val="left"/>
            </w:pPr>
            <w:r>
              <w:rPr>
                <w:rFonts w:ascii="Times New Roman" w:hAnsi="Times New Roman"/>
                <w:rFonts w:ascii="Times New Roman" w:hAnsi="Times New Roman"/>
                <w:b w:val="0"/>
                <w:i w:val="0"/>
                <w:sz w:val="24"/>
              </w:rPr>
              <w:t>UC-02</w:t>
            </w:r>
          </w:p>
        </w:tc>
        <w:tc>
          <w:tcPr>
            <w:tcW w:type="dxa" w:w="2280"/>
          </w:tcPr>
          <w:p>
            <w:pPr>
              <w:jc w:val="left"/>
            </w:pPr>
            <w:r>
              <w:rPr>
                <w:rFonts w:ascii="Times New Roman" w:hAnsi="Times New Roman"/>
                <w:rFonts w:ascii="Times New Roman" w:hAnsi="Times New Roman"/>
                <w:b w:val="0"/>
                <w:i w:val="0"/>
                <w:sz w:val="24"/>
              </w:rPr>
              <w:t>Đăng nhập</w:t>
            </w:r>
          </w:p>
        </w:tc>
        <w:tc>
          <w:tcPr>
            <w:tcW w:type="dxa" w:w="2280"/>
          </w:tcPr>
          <w:p>
            <w:pPr>
              <w:jc w:val="left"/>
            </w:pPr>
            <w:r>
              <w:rPr>
                <w:rFonts w:ascii="Times New Roman" w:hAnsi="Times New Roman"/>
                <w:rFonts w:ascii="Times New Roman" w:hAnsi="Times New Roman"/>
                <w:b w:val="0"/>
                <w:i w:val="0"/>
                <w:sz w:val="24"/>
              </w:rPr>
              <w:t>Người dùng nhập email và mật khẩu. Hệ thống xác thực và cấp Access Token + Refresh Token.</w:t>
            </w:r>
          </w:p>
        </w:tc>
        <w:tc>
          <w:tcPr>
            <w:tcW w:type="dxa" w:w="2280"/>
          </w:tcPr>
          <w:p>
            <w:pPr>
              <w:jc w:val="left"/>
            </w:pPr>
            <w:r>
              <w:rPr>
                <w:rFonts w:ascii="Times New Roman" w:hAnsi="Times New Roman"/>
                <w:rFonts w:ascii="Times New Roman" w:hAnsi="Times New Roman"/>
                <w:b w:val="0"/>
                <w:i w:val="0"/>
                <w:sz w:val="24"/>
              </w:rPr>
              <w:t>Khách hàng, Admin</w:t>
            </w:r>
          </w:p>
        </w:tc>
      </w:tr>
      <w:tr>
        <w:tc>
          <w:tcPr>
            <w:tcW w:type="dxa" w:w="2280"/>
          </w:tcPr>
          <w:p>
            <w:pPr>
              <w:jc w:val="left"/>
            </w:pPr>
            <w:r>
              <w:rPr>
                <w:rFonts w:ascii="Times New Roman" w:hAnsi="Times New Roman"/>
                <w:rFonts w:ascii="Times New Roman" w:hAnsi="Times New Roman"/>
                <w:b w:val="0"/>
                <w:i w:val="0"/>
                <w:sz w:val="24"/>
              </w:rPr>
              <w:t>UC-03</w:t>
            </w:r>
          </w:p>
        </w:tc>
        <w:tc>
          <w:tcPr>
            <w:tcW w:type="dxa" w:w="2280"/>
          </w:tcPr>
          <w:p>
            <w:pPr>
              <w:jc w:val="left"/>
            </w:pPr>
            <w:r>
              <w:rPr>
                <w:rFonts w:ascii="Times New Roman" w:hAnsi="Times New Roman"/>
                <w:rFonts w:ascii="Times New Roman" w:hAnsi="Times New Roman"/>
                <w:b w:val="0"/>
                <w:i w:val="0"/>
                <w:sz w:val="24"/>
              </w:rPr>
              <w:t>Làm mới token</w:t>
            </w:r>
          </w:p>
        </w:tc>
        <w:tc>
          <w:tcPr>
            <w:tcW w:type="dxa" w:w="2280"/>
          </w:tcPr>
          <w:p>
            <w:pPr>
              <w:jc w:val="left"/>
            </w:pPr>
            <w:r>
              <w:rPr>
                <w:rFonts w:ascii="Times New Roman" w:hAnsi="Times New Roman"/>
                <w:rFonts w:ascii="Times New Roman" w:hAnsi="Times New Roman"/>
                <w:b w:val="0"/>
                <w:i w:val="0"/>
                <w:sz w:val="24"/>
              </w:rPr>
              <w:t>Khi Access Token hết hạn, hệ thống tự động sử dụng Refresh Token để cấp token mới mà không cần đăng nhập lại.</w:t>
            </w:r>
          </w:p>
        </w:tc>
        <w:tc>
          <w:tcPr>
            <w:tcW w:type="dxa" w:w="2280"/>
          </w:tcPr>
          <w:p>
            <w:pPr>
              <w:jc w:val="left"/>
            </w:pPr>
            <w:r>
              <w:rPr>
                <w:rFonts w:ascii="Times New Roman" w:hAnsi="Times New Roman"/>
                <w:rFonts w:ascii="Times New Roman" w:hAnsi="Times New Roman"/>
                <w:b w:val="0"/>
                <w:i w:val="0"/>
                <w:sz w:val="24"/>
              </w:rPr>
              <w:t>Khách hàng, Admin</w:t>
            </w:r>
          </w:p>
        </w:tc>
      </w:tr>
      <w:tr>
        <w:tc>
          <w:tcPr>
            <w:tcW w:type="dxa" w:w="2280"/>
          </w:tcPr>
          <w:p>
            <w:pPr>
              <w:jc w:val="left"/>
            </w:pPr>
            <w:r>
              <w:rPr>
                <w:rFonts w:ascii="Times New Roman" w:hAnsi="Times New Roman"/>
                <w:rFonts w:ascii="Times New Roman" w:hAnsi="Times New Roman"/>
                <w:b w:val="0"/>
                <w:i w:val="0"/>
                <w:sz w:val="24"/>
              </w:rPr>
              <w:t>UC-04</w:t>
            </w:r>
          </w:p>
        </w:tc>
        <w:tc>
          <w:tcPr>
            <w:tcW w:type="dxa" w:w="2280"/>
          </w:tcPr>
          <w:p>
            <w:pPr>
              <w:jc w:val="left"/>
            </w:pPr>
            <w:r>
              <w:rPr>
                <w:rFonts w:ascii="Times New Roman" w:hAnsi="Times New Roman"/>
                <w:rFonts w:ascii="Times New Roman" w:hAnsi="Times New Roman"/>
                <w:b w:val="0"/>
                <w:i w:val="0"/>
                <w:sz w:val="24"/>
              </w:rPr>
              <w:t>Đăng xuất</w:t>
            </w:r>
          </w:p>
        </w:tc>
        <w:tc>
          <w:tcPr>
            <w:tcW w:type="dxa" w:w="2280"/>
          </w:tcPr>
          <w:p>
            <w:pPr>
              <w:jc w:val="left"/>
            </w:pPr>
            <w:r>
              <w:rPr>
                <w:rFonts w:ascii="Times New Roman" w:hAnsi="Times New Roman"/>
                <w:rFonts w:ascii="Times New Roman" w:hAnsi="Times New Roman"/>
                <w:b w:val="0"/>
                <w:i w:val="0"/>
                <w:sz w:val="24"/>
              </w:rPr>
              <w:t>Xoá token khỏi client-side storage, kết thúc phiên làm việc.</w:t>
            </w:r>
          </w:p>
        </w:tc>
        <w:tc>
          <w:tcPr>
            <w:tcW w:type="dxa" w:w="2280"/>
          </w:tcPr>
          <w:p>
            <w:pPr>
              <w:jc w:val="left"/>
            </w:pPr>
            <w:r>
              <w:rPr>
                <w:rFonts w:ascii="Times New Roman" w:hAnsi="Times New Roman"/>
                <w:rFonts w:ascii="Times New Roman" w:hAnsi="Times New Roman"/>
                <w:b w:val="0"/>
                <w:i w:val="0"/>
                <w:sz w:val="24"/>
              </w:rPr>
              <w:t>Khách hàng, Admin</w:t>
            </w:r>
          </w:p>
        </w:tc>
      </w:tr>
      <w:tr>
        <w:tc>
          <w:tcPr>
            <w:tcW w:type="dxa" w:w="2280"/>
          </w:tcPr>
          <w:p>
            <w:pPr>
              <w:jc w:val="left"/>
            </w:pPr>
            <w:r>
              <w:rPr>
                <w:rFonts w:ascii="Times New Roman" w:hAnsi="Times New Roman"/>
                <w:rFonts w:ascii="Times New Roman" w:hAnsi="Times New Roman"/>
                <w:b w:val="0"/>
                <w:i w:val="0"/>
                <w:sz w:val="24"/>
              </w:rPr>
              <w:t>UC-05</w:t>
            </w:r>
          </w:p>
        </w:tc>
        <w:tc>
          <w:tcPr>
            <w:tcW w:type="dxa" w:w="2280"/>
          </w:tcPr>
          <w:p>
            <w:pPr>
              <w:jc w:val="left"/>
            </w:pPr>
            <w:r>
              <w:rPr>
                <w:rFonts w:ascii="Times New Roman" w:hAnsi="Times New Roman"/>
                <w:rFonts w:ascii="Times New Roman" w:hAnsi="Times New Roman"/>
                <w:b w:val="0"/>
                <w:i w:val="0"/>
                <w:sz w:val="24"/>
              </w:rPr>
              <w:t>Phân quyền theo vai trò</w:t>
            </w:r>
          </w:p>
        </w:tc>
        <w:tc>
          <w:tcPr>
            <w:tcW w:type="dxa" w:w="2280"/>
          </w:tcPr>
          <w:p>
            <w:pPr>
              <w:jc w:val="left"/>
            </w:pPr>
            <w:r>
              <w:rPr>
                <w:rFonts w:ascii="Times New Roman" w:hAnsi="Times New Roman"/>
                <w:rFonts w:ascii="Times New Roman" w:hAnsi="Times New Roman"/>
                <w:b w:val="0"/>
                <w:i w:val="0"/>
                <w:sz w:val="24"/>
              </w:rPr>
              <w:t>Hệ thống phân biệt vai trò 'customer' và 'admin'. Admin có quyền truy cập các endpoint quản trị, customer bị từ chối.</w:t>
            </w:r>
          </w:p>
        </w:tc>
        <w:tc>
          <w:tcPr>
            <w:tcW w:type="dxa" w:w="2280"/>
          </w:tcPr>
          <w:p>
            <w:pPr>
              <w:jc w:val="left"/>
            </w:pPr>
            <w:r>
              <w:rPr>
                <w:rFonts w:ascii="Times New Roman" w:hAnsi="Times New Roman"/>
                <w:rFonts w:ascii="Times New Roman" w:hAnsi="Times New Roman"/>
                <w:b w:val="0"/>
                <w:i w:val="0"/>
                <w:sz w:val="24"/>
              </w:rPr>
              <w:t>Hệ thống</w:t>
            </w:r>
          </w:p>
        </w:tc>
      </w:tr>
    </w:tbl>
    <w:p/>
    <w:p>
      <w:pPr>
        <w:spacing w:before="240" w:after="120"/>
        <w:ind w:firstLine="0"/>
        <w:jc w:val="left"/>
      </w:pPr>
      <w:r>
        <w:rPr>
          <w:rFonts w:ascii="Times New Roman" w:hAnsi="Times New Roman"/>
          <w:rFonts w:ascii="Times New Roman" w:hAnsi="Times New Roman"/>
          <w:b/>
          <w:i w:val="0"/>
          <w:sz w:val="26"/>
        </w:rPr>
        <w:t>3.2.2. Phân hệ Sản phẩm (Product)</w:t>
      </w:r>
    </w:p>
    <w:p>
      <w:pPr>
        <w:spacing w:before="120"/>
        <w:ind w:firstLine="0"/>
        <w:jc w:val="center"/>
      </w:pPr>
      <w:r>
        <w:rPr>
          <w:rFonts w:ascii="Times New Roman" w:hAnsi="Times New Roman"/>
          <w:rFonts w:ascii="Times New Roman" w:hAnsi="Times New Roman"/>
          <w:b/>
          <w:i/>
          <w:sz w:val="24"/>
        </w:rPr>
        <w:t>Bảng 3.3. Yêu cầu chức năng phân hệ sản phẩm</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Mã YC</w:t>
            </w:r>
          </w:p>
        </w:tc>
        <w:tc>
          <w:tcPr>
            <w:tcW w:type="dxa" w:w="2280"/>
            <w:shd w:val="clear" w:color="auto" w:fill="D9E1F2"/>
          </w:tcPr>
          <w:p>
            <w:pPr>
              <w:jc w:val="center"/>
            </w:pPr>
            <w:r>
              <w:rPr>
                <w:rFonts w:ascii="Times New Roman" w:hAnsi="Times New Roman"/>
                <w:rFonts w:ascii="Times New Roman" w:hAnsi="Times New Roman"/>
                <w:b/>
                <w:i w:val="0"/>
                <w:sz w:val="24"/>
              </w:rPr>
              <w:t>Tên chức năng</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Đối tượng</w:t>
            </w:r>
          </w:p>
        </w:tc>
      </w:tr>
      <w:tr>
        <w:tc>
          <w:tcPr>
            <w:tcW w:type="dxa" w:w="2280"/>
          </w:tcPr>
          <w:p>
            <w:pPr>
              <w:jc w:val="left"/>
            </w:pPr>
            <w:r>
              <w:rPr>
                <w:rFonts w:ascii="Times New Roman" w:hAnsi="Times New Roman"/>
                <w:rFonts w:ascii="Times New Roman" w:hAnsi="Times New Roman"/>
                <w:b w:val="0"/>
                <w:i w:val="0"/>
                <w:sz w:val="24"/>
              </w:rPr>
              <w:t>UC-06</w:t>
            </w:r>
          </w:p>
        </w:tc>
        <w:tc>
          <w:tcPr>
            <w:tcW w:type="dxa" w:w="2280"/>
          </w:tcPr>
          <w:p>
            <w:pPr>
              <w:jc w:val="left"/>
            </w:pPr>
            <w:r>
              <w:rPr>
                <w:rFonts w:ascii="Times New Roman" w:hAnsi="Times New Roman"/>
                <w:rFonts w:ascii="Times New Roman" w:hAnsi="Times New Roman"/>
                <w:b w:val="0"/>
                <w:i w:val="0"/>
                <w:sz w:val="24"/>
              </w:rPr>
              <w:t>Xem danh sách sản phẩm</w:t>
            </w:r>
          </w:p>
        </w:tc>
        <w:tc>
          <w:tcPr>
            <w:tcW w:type="dxa" w:w="2280"/>
          </w:tcPr>
          <w:p>
            <w:pPr>
              <w:jc w:val="left"/>
            </w:pPr>
            <w:r>
              <w:rPr>
                <w:rFonts w:ascii="Times New Roman" w:hAnsi="Times New Roman"/>
                <w:rFonts w:ascii="Times New Roman" w:hAnsi="Times New Roman"/>
                <w:b w:val="0"/>
                <w:i w:val="0"/>
                <w:sz w:val="24"/>
              </w:rPr>
              <w:t>Hiển thị danh sách sản phẩm có phân trang (20 sản phẩm/trang). Hỗ trợ lọc theo danh mục, khoảng giá, thương hiệu, trạng thái tồn kho.</w:t>
            </w:r>
          </w:p>
        </w:tc>
        <w:tc>
          <w:tcPr>
            <w:tcW w:type="dxa" w:w="2280"/>
          </w:tcPr>
          <w:p>
            <w:pPr>
              <w:jc w:val="left"/>
            </w:pPr>
            <w:r>
              <w:rPr>
                <w:rFonts w:ascii="Times New Roman" w:hAnsi="Times New Roman"/>
                <w:rFonts w:ascii="Times New Roman" w:hAnsi="Times New Roman"/>
                <w:b w:val="0"/>
                <w:i w:val="0"/>
                <w:sz w:val="24"/>
              </w:rPr>
              <w:t>Tất cả</w:t>
            </w:r>
          </w:p>
        </w:tc>
      </w:tr>
      <w:tr>
        <w:tc>
          <w:tcPr>
            <w:tcW w:type="dxa" w:w="2280"/>
          </w:tcPr>
          <w:p>
            <w:pPr>
              <w:jc w:val="left"/>
            </w:pPr>
            <w:r>
              <w:rPr>
                <w:rFonts w:ascii="Times New Roman" w:hAnsi="Times New Roman"/>
                <w:rFonts w:ascii="Times New Roman" w:hAnsi="Times New Roman"/>
                <w:b w:val="0"/>
                <w:i w:val="0"/>
                <w:sz w:val="24"/>
              </w:rPr>
              <w:t>UC-07</w:t>
            </w:r>
          </w:p>
        </w:tc>
        <w:tc>
          <w:tcPr>
            <w:tcW w:type="dxa" w:w="2280"/>
          </w:tcPr>
          <w:p>
            <w:pPr>
              <w:jc w:val="left"/>
            </w:pPr>
            <w:r>
              <w:rPr>
                <w:rFonts w:ascii="Times New Roman" w:hAnsi="Times New Roman"/>
                <w:rFonts w:ascii="Times New Roman" w:hAnsi="Times New Roman"/>
                <w:b w:val="0"/>
                <w:i w:val="0"/>
                <w:sz w:val="24"/>
              </w:rPr>
              <w:t>Tìm kiếm sản phẩm</w:t>
            </w:r>
          </w:p>
        </w:tc>
        <w:tc>
          <w:tcPr>
            <w:tcW w:type="dxa" w:w="2280"/>
          </w:tcPr>
          <w:p>
            <w:pPr>
              <w:jc w:val="left"/>
            </w:pPr>
            <w:r>
              <w:rPr>
                <w:rFonts w:ascii="Times New Roman" w:hAnsi="Times New Roman"/>
                <w:rFonts w:ascii="Times New Roman" w:hAnsi="Times New Roman"/>
                <w:b w:val="0"/>
                <w:i w:val="0"/>
                <w:sz w:val="24"/>
              </w:rPr>
              <w:t>Tìm kiếm sản phẩm theo tên hoặc mô tả (case-insensitive, ILIKE). Kết quả cập nhật realtime khi nhập.</w:t>
            </w:r>
          </w:p>
        </w:tc>
        <w:tc>
          <w:tcPr>
            <w:tcW w:type="dxa" w:w="2280"/>
          </w:tcPr>
          <w:p>
            <w:pPr>
              <w:jc w:val="left"/>
            </w:pPr>
            <w:r>
              <w:rPr>
                <w:rFonts w:ascii="Times New Roman" w:hAnsi="Times New Roman"/>
                <w:rFonts w:ascii="Times New Roman" w:hAnsi="Times New Roman"/>
                <w:b w:val="0"/>
                <w:i w:val="0"/>
                <w:sz w:val="24"/>
              </w:rPr>
              <w:t>Tất cả</w:t>
            </w:r>
          </w:p>
        </w:tc>
      </w:tr>
      <w:tr>
        <w:tc>
          <w:tcPr>
            <w:tcW w:type="dxa" w:w="2280"/>
          </w:tcPr>
          <w:p>
            <w:pPr>
              <w:jc w:val="left"/>
            </w:pPr>
            <w:r>
              <w:rPr>
                <w:rFonts w:ascii="Times New Roman" w:hAnsi="Times New Roman"/>
                <w:rFonts w:ascii="Times New Roman" w:hAnsi="Times New Roman"/>
                <w:b w:val="0"/>
                <w:i w:val="0"/>
                <w:sz w:val="24"/>
              </w:rPr>
              <w:t>UC-08</w:t>
            </w:r>
          </w:p>
        </w:tc>
        <w:tc>
          <w:tcPr>
            <w:tcW w:type="dxa" w:w="2280"/>
          </w:tcPr>
          <w:p>
            <w:pPr>
              <w:jc w:val="left"/>
            </w:pPr>
            <w:r>
              <w:rPr>
                <w:rFonts w:ascii="Times New Roman" w:hAnsi="Times New Roman"/>
                <w:rFonts w:ascii="Times New Roman" w:hAnsi="Times New Roman"/>
                <w:b w:val="0"/>
                <w:i w:val="0"/>
                <w:sz w:val="24"/>
              </w:rPr>
              <w:t>Sắp xếp sản phẩm</w:t>
            </w:r>
          </w:p>
        </w:tc>
        <w:tc>
          <w:tcPr>
            <w:tcW w:type="dxa" w:w="2280"/>
          </w:tcPr>
          <w:p>
            <w:pPr>
              <w:jc w:val="left"/>
            </w:pPr>
            <w:r>
              <w:rPr>
                <w:rFonts w:ascii="Times New Roman" w:hAnsi="Times New Roman"/>
                <w:rFonts w:ascii="Times New Roman" w:hAnsi="Times New Roman"/>
                <w:b w:val="0"/>
                <w:i w:val="0"/>
                <w:sz w:val="24"/>
              </w:rPr>
              <w:t>Sắp xếp theo giá tăng/giảm dần, theo mức độ mới nhất, theo lượt đánh giá.</w:t>
            </w:r>
          </w:p>
        </w:tc>
        <w:tc>
          <w:tcPr>
            <w:tcW w:type="dxa" w:w="2280"/>
          </w:tcPr>
          <w:p>
            <w:pPr>
              <w:jc w:val="left"/>
            </w:pPr>
            <w:r>
              <w:rPr>
                <w:rFonts w:ascii="Times New Roman" w:hAnsi="Times New Roman"/>
                <w:rFonts w:ascii="Times New Roman" w:hAnsi="Times New Roman"/>
                <w:b w:val="0"/>
                <w:i w:val="0"/>
                <w:sz w:val="24"/>
              </w:rPr>
              <w:t>Tất cả</w:t>
            </w:r>
          </w:p>
        </w:tc>
      </w:tr>
      <w:tr>
        <w:tc>
          <w:tcPr>
            <w:tcW w:type="dxa" w:w="2280"/>
          </w:tcPr>
          <w:p>
            <w:pPr>
              <w:jc w:val="left"/>
            </w:pPr>
            <w:r>
              <w:rPr>
                <w:rFonts w:ascii="Times New Roman" w:hAnsi="Times New Roman"/>
                <w:rFonts w:ascii="Times New Roman" w:hAnsi="Times New Roman"/>
                <w:b w:val="0"/>
                <w:i w:val="0"/>
                <w:sz w:val="24"/>
              </w:rPr>
              <w:t>UC-09</w:t>
            </w:r>
          </w:p>
        </w:tc>
        <w:tc>
          <w:tcPr>
            <w:tcW w:type="dxa" w:w="2280"/>
          </w:tcPr>
          <w:p>
            <w:pPr>
              <w:jc w:val="left"/>
            </w:pPr>
            <w:r>
              <w:rPr>
                <w:rFonts w:ascii="Times New Roman" w:hAnsi="Times New Roman"/>
                <w:rFonts w:ascii="Times New Roman" w:hAnsi="Times New Roman"/>
                <w:b w:val="0"/>
                <w:i w:val="0"/>
                <w:sz w:val="24"/>
              </w:rPr>
              <w:t>Xem chi tiết sản phẩm</w:t>
            </w:r>
          </w:p>
        </w:tc>
        <w:tc>
          <w:tcPr>
            <w:tcW w:type="dxa" w:w="2280"/>
          </w:tcPr>
          <w:p>
            <w:pPr>
              <w:jc w:val="left"/>
            </w:pPr>
            <w:r>
              <w:rPr>
                <w:rFonts w:ascii="Times New Roman" w:hAnsi="Times New Roman"/>
                <w:rFonts w:ascii="Times New Roman" w:hAnsi="Times New Roman"/>
                <w:b w:val="0"/>
                <w:i w:val="0"/>
                <w:sz w:val="24"/>
              </w:rPr>
              <w:t>Hiển thị thông tin đầy đủ: tên, mô tả, giá, giá khuyến mãi, hình ảnh (carousel), thương hiệu, tồn kho, danh mục, đánh giá.</w:t>
            </w:r>
          </w:p>
        </w:tc>
        <w:tc>
          <w:tcPr>
            <w:tcW w:type="dxa" w:w="2280"/>
          </w:tcPr>
          <w:p>
            <w:pPr>
              <w:jc w:val="left"/>
            </w:pPr>
            <w:r>
              <w:rPr>
                <w:rFonts w:ascii="Times New Roman" w:hAnsi="Times New Roman"/>
                <w:rFonts w:ascii="Times New Roman" w:hAnsi="Times New Roman"/>
                <w:b w:val="0"/>
                <w:i w:val="0"/>
                <w:sz w:val="24"/>
              </w:rPr>
              <w:t>Tất cả</w:t>
            </w:r>
          </w:p>
        </w:tc>
      </w:tr>
      <w:tr>
        <w:tc>
          <w:tcPr>
            <w:tcW w:type="dxa" w:w="2280"/>
          </w:tcPr>
          <w:p>
            <w:pPr>
              <w:jc w:val="left"/>
            </w:pPr>
            <w:r>
              <w:rPr>
                <w:rFonts w:ascii="Times New Roman" w:hAnsi="Times New Roman"/>
                <w:rFonts w:ascii="Times New Roman" w:hAnsi="Times New Roman"/>
                <w:b w:val="0"/>
                <w:i w:val="0"/>
                <w:sz w:val="24"/>
              </w:rPr>
              <w:t>UC-10</w:t>
            </w:r>
          </w:p>
        </w:tc>
        <w:tc>
          <w:tcPr>
            <w:tcW w:type="dxa" w:w="2280"/>
          </w:tcPr>
          <w:p>
            <w:pPr>
              <w:jc w:val="left"/>
            </w:pPr>
            <w:r>
              <w:rPr>
                <w:rFonts w:ascii="Times New Roman" w:hAnsi="Times New Roman"/>
                <w:rFonts w:ascii="Times New Roman" w:hAnsi="Times New Roman"/>
                <w:b w:val="0"/>
                <w:i w:val="0"/>
                <w:sz w:val="24"/>
              </w:rPr>
              <w:t>Thêm sản phẩm (Admin)</w:t>
            </w:r>
          </w:p>
        </w:tc>
        <w:tc>
          <w:tcPr>
            <w:tcW w:type="dxa" w:w="2280"/>
          </w:tcPr>
          <w:p>
            <w:pPr>
              <w:jc w:val="left"/>
            </w:pPr>
            <w:r>
              <w:rPr>
                <w:rFonts w:ascii="Times New Roman" w:hAnsi="Times New Roman"/>
                <w:rFonts w:ascii="Times New Roman" w:hAnsi="Times New Roman"/>
                <w:b w:val="0"/>
                <w:i w:val="0"/>
                <w:sz w:val="24"/>
              </w:rPr>
              <w:t>Admin thêm sản phẩm mới với đầy đủ thông tin. Upload nhiều ảnh lên Cloudinary. Tự động tạo slug từ tên.</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UC-11</w:t>
            </w:r>
          </w:p>
        </w:tc>
        <w:tc>
          <w:tcPr>
            <w:tcW w:type="dxa" w:w="2280"/>
          </w:tcPr>
          <w:p>
            <w:pPr>
              <w:jc w:val="left"/>
            </w:pPr>
            <w:r>
              <w:rPr>
                <w:rFonts w:ascii="Times New Roman" w:hAnsi="Times New Roman"/>
                <w:rFonts w:ascii="Times New Roman" w:hAnsi="Times New Roman"/>
                <w:b w:val="0"/>
                <w:i w:val="0"/>
                <w:sz w:val="24"/>
              </w:rPr>
              <w:t>Sửa sản phẩm (Admin)</w:t>
            </w:r>
          </w:p>
        </w:tc>
        <w:tc>
          <w:tcPr>
            <w:tcW w:type="dxa" w:w="2280"/>
          </w:tcPr>
          <w:p>
            <w:pPr>
              <w:jc w:val="left"/>
            </w:pPr>
            <w:r>
              <w:rPr>
                <w:rFonts w:ascii="Times New Roman" w:hAnsi="Times New Roman"/>
                <w:rFonts w:ascii="Times New Roman" w:hAnsi="Times New Roman"/>
                <w:b w:val="0"/>
                <w:i w:val="0"/>
                <w:sz w:val="24"/>
              </w:rPr>
              <w:t>Cập nhật thông tin sản phẩm. Có thể thêm/xoá ảnh.</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UC-12</w:t>
            </w:r>
          </w:p>
        </w:tc>
        <w:tc>
          <w:tcPr>
            <w:tcW w:type="dxa" w:w="2280"/>
          </w:tcPr>
          <w:p>
            <w:pPr>
              <w:jc w:val="left"/>
            </w:pPr>
            <w:r>
              <w:rPr>
                <w:rFonts w:ascii="Times New Roman" w:hAnsi="Times New Roman"/>
                <w:rFonts w:ascii="Times New Roman" w:hAnsi="Times New Roman"/>
                <w:b w:val="0"/>
                <w:i w:val="0"/>
                <w:sz w:val="24"/>
              </w:rPr>
              <w:t>Xoá sản phẩm (Admin)</w:t>
            </w:r>
          </w:p>
        </w:tc>
        <w:tc>
          <w:tcPr>
            <w:tcW w:type="dxa" w:w="2280"/>
          </w:tcPr>
          <w:p>
            <w:pPr>
              <w:jc w:val="left"/>
            </w:pPr>
            <w:r>
              <w:rPr>
                <w:rFonts w:ascii="Times New Roman" w:hAnsi="Times New Roman"/>
                <w:rFonts w:ascii="Times New Roman" w:hAnsi="Times New Roman"/>
                <w:b w:val="0"/>
                <w:i w:val="0"/>
                <w:sz w:val="24"/>
              </w:rPr>
              <w:t>Xoá mềm (set is_active = false) hoặc xoá cứng sản phẩm khỏi hệ thống.</w:t>
            </w:r>
          </w:p>
        </w:tc>
        <w:tc>
          <w:tcPr>
            <w:tcW w:type="dxa" w:w="2280"/>
          </w:tcPr>
          <w:p>
            <w:pPr>
              <w:jc w:val="left"/>
            </w:pPr>
            <w:r>
              <w:rPr>
                <w:rFonts w:ascii="Times New Roman" w:hAnsi="Times New Roman"/>
                <w:rFonts w:ascii="Times New Roman" w:hAnsi="Times New Roman"/>
                <w:b w:val="0"/>
                <w:i w:val="0"/>
                <w:sz w:val="24"/>
              </w:rPr>
              <w:t>Admin</w:t>
            </w:r>
          </w:p>
        </w:tc>
      </w:tr>
    </w:tbl>
    <w:p/>
    <w:p>
      <w:pPr>
        <w:spacing w:before="240" w:after="120"/>
        <w:ind w:firstLine="0"/>
        <w:jc w:val="left"/>
      </w:pPr>
      <w:r>
        <w:rPr>
          <w:rFonts w:ascii="Times New Roman" w:hAnsi="Times New Roman"/>
          <w:rFonts w:ascii="Times New Roman" w:hAnsi="Times New Roman"/>
          <w:b/>
          <w:i w:val="0"/>
          <w:sz w:val="26"/>
        </w:rPr>
        <w:t>3.2.3. Phân hệ Giỏ hàng (Cart)</w:t>
      </w:r>
    </w:p>
    <w:p>
      <w:pPr>
        <w:spacing w:before="120"/>
        <w:ind w:firstLine="0"/>
        <w:jc w:val="center"/>
      </w:pPr>
      <w:r>
        <w:rPr>
          <w:rFonts w:ascii="Times New Roman" w:hAnsi="Times New Roman"/>
          <w:rFonts w:ascii="Times New Roman" w:hAnsi="Times New Roman"/>
          <w:b/>
          <w:i/>
          <w:sz w:val="24"/>
        </w:rPr>
        <w:t>Bảng 3.4. Yêu cầu chức năng phân hệ giỏ hàng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Mã YC</w:t>
            </w:r>
          </w:p>
        </w:tc>
        <w:tc>
          <w:tcPr>
            <w:tcW w:type="dxa" w:w="2280"/>
            <w:shd w:val="clear" w:color="auto" w:fill="D9E1F2"/>
          </w:tcPr>
          <w:p>
            <w:pPr>
              <w:jc w:val="center"/>
            </w:pPr>
            <w:r>
              <w:rPr>
                <w:rFonts w:ascii="Times New Roman" w:hAnsi="Times New Roman"/>
                <w:rFonts w:ascii="Times New Roman" w:hAnsi="Times New Roman"/>
                <w:b/>
                <w:i w:val="0"/>
                <w:sz w:val="24"/>
              </w:rPr>
              <w:t>Tên chức năng</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Đối tượng</w:t>
            </w:r>
          </w:p>
        </w:tc>
      </w:tr>
      <w:tr>
        <w:tc>
          <w:tcPr>
            <w:tcW w:type="dxa" w:w="2280"/>
          </w:tcPr>
          <w:p>
            <w:pPr>
              <w:jc w:val="left"/>
            </w:pPr>
            <w:r>
              <w:rPr>
                <w:rFonts w:ascii="Times New Roman" w:hAnsi="Times New Roman"/>
                <w:rFonts w:ascii="Times New Roman" w:hAnsi="Times New Roman"/>
                <w:b w:val="0"/>
                <w:i w:val="0"/>
                <w:sz w:val="24"/>
              </w:rPr>
              <w:t>UC-13</w:t>
            </w:r>
          </w:p>
        </w:tc>
        <w:tc>
          <w:tcPr>
            <w:tcW w:type="dxa" w:w="2280"/>
          </w:tcPr>
          <w:p>
            <w:pPr>
              <w:jc w:val="left"/>
            </w:pPr>
            <w:r>
              <w:rPr>
                <w:rFonts w:ascii="Times New Roman" w:hAnsi="Times New Roman"/>
                <w:rFonts w:ascii="Times New Roman" w:hAnsi="Times New Roman"/>
                <w:b w:val="0"/>
                <w:i w:val="0"/>
                <w:sz w:val="24"/>
              </w:rPr>
              <w:t>Xem giỏ hàng</w:t>
            </w:r>
          </w:p>
        </w:tc>
        <w:tc>
          <w:tcPr>
            <w:tcW w:type="dxa" w:w="2280"/>
          </w:tcPr>
          <w:p>
            <w:pPr>
              <w:jc w:val="left"/>
            </w:pPr>
            <w:r>
              <w:rPr>
                <w:rFonts w:ascii="Times New Roman" w:hAnsi="Times New Roman"/>
                <w:rFonts w:ascii="Times New Roman" w:hAnsi="Times New Roman"/>
                <w:b w:val="0"/>
                <w:i w:val="0"/>
                <w:sz w:val="24"/>
              </w:rPr>
              <w:t>Hiển thị danh sách sản phẩm trong giỏ hàng kèm số lượng, đơn giá, thành tiền và tổng tiền.</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UC-14</w:t>
            </w:r>
          </w:p>
        </w:tc>
        <w:tc>
          <w:tcPr>
            <w:tcW w:type="dxa" w:w="2280"/>
          </w:tcPr>
          <w:p>
            <w:pPr>
              <w:jc w:val="left"/>
            </w:pPr>
            <w:r>
              <w:rPr>
                <w:rFonts w:ascii="Times New Roman" w:hAnsi="Times New Roman"/>
                <w:rFonts w:ascii="Times New Roman" w:hAnsi="Times New Roman"/>
                <w:b w:val="0"/>
                <w:i w:val="0"/>
                <w:sz w:val="24"/>
              </w:rPr>
              <w:t>Thêm vào giỏ hàng</w:t>
            </w:r>
          </w:p>
        </w:tc>
        <w:tc>
          <w:tcPr>
            <w:tcW w:type="dxa" w:w="2280"/>
          </w:tcPr>
          <w:p>
            <w:pPr>
              <w:jc w:val="left"/>
            </w:pPr>
            <w:r>
              <w:rPr>
                <w:rFonts w:ascii="Times New Roman" w:hAnsi="Times New Roman"/>
                <w:rFonts w:ascii="Times New Roman" w:hAnsi="Times New Roman"/>
                <w:b w:val="0"/>
                <w:i w:val="0"/>
                <w:sz w:val="24"/>
              </w:rPr>
              <w:t>Thêm sản phẩm vào giỏ. Nếu sản phẩm đã có, tăng số lượng. Kiểm tra tồn kho trước khi thêm.</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UC-15</w:t>
            </w:r>
          </w:p>
        </w:tc>
        <w:tc>
          <w:tcPr>
            <w:tcW w:type="dxa" w:w="2280"/>
          </w:tcPr>
          <w:p>
            <w:pPr>
              <w:jc w:val="left"/>
            </w:pPr>
            <w:r>
              <w:rPr>
                <w:rFonts w:ascii="Times New Roman" w:hAnsi="Times New Roman"/>
                <w:rFonts w:ascii="Times New Roman" w:hAnsi="Times New Roman"/>
                <w:b w:val="0"/>
                <w:i w:val="0"/>
                <w:sz w:val="24"/>
              </w:rPr>
              <w:t>Cập nhật số lượng</w:t>
            </w:r>
          </w:p>
        </w:tc>
        <w:tc>
          <w:tcPr>
            <w:tcW w:type="dxa" w:w="2280"/>
          </w:tcPr>
          <w:p>
            <w:pPr>
              <w:jc w:val="left"/>
            </w:pPr>
            <w:r>
              <w:rPr>
                <w:rFonts w:ascii="Times New Roman" w:hAnsi="Times New Roman"/>
                <w:rFonts w:ascii="Times New Roman" w:hAnsi="Times New Roman"/>
                <w:b w:val="0"/>
                <w:i w:val="0"/>
                <w:sz w:val="24"/>
              </w:rPr>
              <w:t>Thay đổi số lượng sản phẩm trong giỏ. Số lượng tối thiểu là 1.</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UC-16</w:t>
            </w:r>
          </w:p>
        </w:tc>
        <w:tc>
          <w:tcPr>
            <w:tcW w:type="dxa" w:w="2280"/>
          </w:tcPr>
          <w:p>
            <w:pPr>
              <w:jc w:val="left"/>
            </w:pPr>
            <w:r>
              <w:rPr>
                <w:rFonts w:ascii="Times New Roman" w:hAnsi="Times New Roman"/>
                <w:rFonts w:ascii="Times New Roman" w:hAnsi="Times New Roman"/>
                <w:b w:val="0"/>
                <w:i w:val="0"/>
                <w:sz w:val="24"/>
              </w:rPr>
              <w:t>Xoá khỏi giỏ hàng</w:t>
            </w:r>
          </w:p>
        </w:tc>
        <w:tc>
          <w:tcPr>
            <w:tcW w:type="dxa" w:w="2280"/>
          </w:tcPr>
          <w:p>
            <w:pPr>
              <w:jc w:val="left"/>
            </w:pPr>
            <w:r>
              <w:rPr>
                <w:rFonts w:ascii="Times New Roman" w:hAnsi="Times New Roman"/>
                <w:rFonts w:ascii="Times New Roman" w:hAnsi="Times New Roman"/>
                <w:b w:val="0"/>
                <w:i w:val="0"/>
                <w:sz w:val="24"/>
              </w:rPr>
              <w:t>Xoá một hoặc tất cả sản phẩm khỏi giỏ hàng.</w:t>
            </w:r>
          </w:p>
        </w:tc>
        <w:tc>
          <w:tcPr>
            <w:tcW w:type="dxa" w:w="2280"/>
          </w:tcPr>
          <w:p>
            <w:pPr>
              <w:jc w:val="left"/>
            </w:pPr>
            <w:r>
              <w:rPr>
                <w:rFonts w:ascii="Times New Roman" w:hAnsi="Times New Roman"/>
                <w:rFonts w:ascii="Times New Roman" w:hAnsi="Times New Roman"/>
                <w:b w:val="0"/>
                <w:i w:val="0"/>
                <w:sz w:val="24"/>
              </w:rPr>
              <w:t>Khách hàng đã đăng nhập</w:t>
            </w:r>
          </w:p>
        </w:tc>
      </w:tr>
    </w:tbl>
    <w:p/>
    <w:p>
      <w:pPr>
        <w:spacing w:before="240" w:after="120"/>
        <w:ind w:firstLine="0"/>
        <w:jc w:val="left"/>
      </w:pPr>
      <w:r>
        <w:rPr>
          <w:rFonts w:ascii="Times New Roman" w:hAnsi="Times New Roman"/>
          <w:rFonts w:ascii="Times New Roman" w:hAnsi="Times New Roman"/>
          <w:b/>
          <w:i w:val="0"/>
          <w:sz w:val="26"/>
        </w:rPr>
        <w:t>3.2.4. Phân hệ Đặt hàng &amp; Thanh toán</w:t>
      </w:r>
    </w:p>
    <w:p>
      <w:pPr>
        <w:spacing w:before="120"/>
        <w:ind w:firstLine="0"/>
        <w:jc w:val="center"/>
      </w:pPr>
      <w:r>
        <w:rPr>
          <w:rFonts w:ascii="Times New Roman" w:hAnsi="Times New Roman"/>
          <w:rFonts w:ascii="Times New Roman" w:hAnsi="Times New Roman"/>
          <w:b/>
          <w:i/>
          <w:sz w:val="24"/>
        </w:rPr>
        <w:t>Bảng 3.5. Yêu cầu chức năng phân hệ đặt hàng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Mã YC</w:t>
            </w:r>
          </w:p>
        </w:tc>
        <w:tc>
          <w:tcPr>
            <w:tcW w:type="dxa" w:w="2280"/>
            <w:shd w:val="clear" w:color="auto" w:fill="D9E1F2"/>
          </w:tcPr>
          <w:p>
            <w:pPr>
              <w:jc w:val="center"/>
            </w:pPr>
            <w:r>
              <w:rPr>
                <w:rFonts w:ascii="Times New Roman" w:hAnsi="Times New Roman"/>
                <w:rFonts w:ascii="Times New Roman" w:hAnsi="Times New Roman"/>
                <w:b/>
                <w:i w:val="0"/>
                <w:sz w:val="24"/>
              </w:rPr>
              <w:t>Tên chức năng</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Đối tượng</w:t>
            </w:r>
          </w:p>
        </w:tc>
      </w:tr>
      <w:tr>
        <w:tc>
          <w:tcPr>
            <w:tcW w:type="dxa" w:w="2280"/>
          </w:tcPr>
          <w:p>
            <w:pPr>
              <w:jc w:val="left"/>
            </w:pPr>
            <w:r>
              <w:rPr>
                <w:rFonts w:ascii="Times New Roman" w:hAnsi="Times New Roman"/>
                <w:rFonts w:ascii="Times New Roman" w:hAnsi="Times New Roman"/>
                <w:b w:val="0"/>
                <w:i w:val="0"/>
                <w:sz w:val="24"/>
              </w:rPr>
              <w:t>UC-17</w:t>
            </w:r>
          </w:p>
        </w:tc>
        <w:tc>
          <w:tcPr>
            <w:tcW w:type="dxa" w:w="2280"/>
          </w:tcPr>
          <w:p>
            <w:pPr>
              <w:jc w:val="left"/>
            </w:pPr>
            <w:r>
              <w:rPr>
                <w:rFonts w:ascii="Times New Roman" w:hAnsi="Times New Roman"/>
                <w:rFonts w:ascii="Times New Roman" w:hAnsi="Times New Roman"/>
                <w:b w:val="0"/>
                <w:i w:val="0"/>
                <w:sz w:val="24"/>
              </w:rPr>
              <w:t>Đặt hàng</w:t>
            </w:r>
          </w:p>
        </w:tc>
        <w:tc>
          <w:tcPr>
            <w:tcW w:type="dxa" w:w="2280"/>
          </w:tcPr>
          <w:p>
            <w:pPr>
              <w:jc w:val="left"/>
            </w:pPr>
            <w:r>
              <w:rPr>
                <w:rFonts w:ascii="Times New Roman" w:hAnsi="Times New Roman"/>
                <w:rFonts w:ascii="Times New Roman" w:hAnsi="Times New Roman"/>
                <w:b w:val="0"/>
                <w:i w:val="0"/>
                <w:sz w:val="24"/>
              </w:rPr>
              <w:t>Tạo đơn hàng từ giỏ hàng hiện tại. Nhập địa chỉ giao hàng (tên, số điện thoại, địa chỉ, tỉnh/thành). Chọn phương thức thanh toán.</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UC-18</w:t>
            </w:r>
          </w:p>
        </w:tc>
        <w:tc>
          <w:tcPr>
            <w:tcW w:type="dxa" w:w="2280"/>
          </w:tcPr>
          <w:p>
            <w:pPr>
              <w:jc w:val="left"/>
            </w:pPr>
            <w:r>
              <w:rPr>
                <w:rFonts w:ascii="Times New Roman" w:hAnsi="Times New Roman"/>
                <w:rFonts w:ascii="Times New Roman" w:hAnsi="Times New Roman"/>
                <w:b w:val="0"/>
                <w:i w:val="0"/>
                <w:sz w:val="24"/>
              </w:rPr>
              <w:t>Thanh toán online (PayOS)</w:t>
            </w:r>
          </w:p>
        </w:tc>
        <w:tc>
          <w:tcPr>
            <w:tcW w:type="dxa" w:w="2280"/>
          </w:tcPr>
          <w:p>
            <w:pPr>
              <w:jc w:val="left"/>
            </w:pPr>
            <w:r>
              <w:rPr>
                <w:rFonts w:ascii="Times New Roman" w:hAnsi="Times New Roman"/>
                <w:rFonts w:ascii="Times New Roman" w:hAnsi="Times New Roman"/>
                <w:b w:val="0"/>
                <w:i w:val="0"/>
                <w:sz w:val="24"/>
              </w:rPr>
              <w:t>Tạo payment link qua PayOS API, chuyển hướng đến trang thanh toán. Sau khi thanh toán thành công, PayOS gửi webhook xác nhận.</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UC-19</w:t>
            </w:r>
          </w:p>
        </w:tc>
        <w:tc>
          <w:tcPr>
            <w:tcW w:type="dxa" w:w="2280"/>
          </w:tcPr>
          <w:p>
            <w:pPr>
              <w:jc w:val="left"/>
            </w:pPr>
            <w:r>
              <w:rPr>
                <w:rFonts w:ascii="Times New Roman" w:hAnsi="Times New Roman"/>
                <w:rFonts w:ascii="Times New Roman" w:hAnsi="Times New Roman"/>
                <w:b w:val="0"/>
                <w:i w:val="0"/>
                <w:sz w:val="24"/>
              </w:rPr>
              <w:t>Thanh toán COD</w:t>
            </w:r>
          </w:p>
        </w:tc>
        <w:tc>
          <w:tcPr>
            <w:tcW w:type="dxa" w:w="2280"/>
          </w:tcPr>
          <w:p>
            <w:pPr>
              <w:jc w:val="left"/>
            </w:pPr>
            <w:r>
              <w:rPr>
                <w:rFonts w:ascii="Times New Roman" w:hAnsi="Times New Roman"/>
                <w:rFonts w:ascii="Times New Roman" w:hAnsi="Times New Roman"/>
                <w:b w:val="0"/>
                <w:i w:val="0"/>
                <w:sz w:val="24"/>
              </w:rPr>
              <w:t>Chọn thanh toán khi nhận hàng. Đơn hàng được tạo với trạng thái 'pending'.</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UC-20</w:t>
            </w:r>
          </w:p>
        </w:tc>
        <w:tc>
          <w:tcPr>
            <w:tcW w:type="dxa" w:w="2280"/>
          </w:tcPr>
          <w:p>
            <w:pPr>
              <w:jc w:val="left"/>
            </w:pPr>
            <w:r>
              <w:rPr>
                <w:rFonts w:ascii="Times New Roman" w:hAnsi="Times New Roman"/>
                <w:rFonts w:ascii="Times New Roman" w:hAnsi="Times New Roman"/>
                <w:b w:val="0"/>
                <w:i w:val="0"/>
                <w:sz w:val="24"/>
              </w:rPr>
              <w:t>Xem lịch sử đơn hàng</w:t>
            </w:r>
          </w:p>
        </w:tc>
        <w:tc>
          <w:tcPr>
            <w:tcW w:type="dxa" w:w="2280"/>
          </w:tcPr>
          <w:p>
            <w:pPr>
              <w:jc w:val="left"/>
            </w:pPr>
            <w:r>
              <w:rPr>
                <w:rFonts w:ascii="Times New Roman" w:hAnsi="Times New Roman"/>
                <w:rFonts w:ascii="Times New Roman" w:hAnsi="Times New Roman"/>
                <w:b w:val="0"/>
                <w:i w:val="0"/>
                <w:sz w:val="24"/>
              </w:rPr>
              <w:t>Danh sách tất cả đơn hàng của khách hàng, sắp xếp theo thời gian giảm dần.</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UC-21</w:t>
            </w:r>
          </w:p>
        </w:tc>
        <w:tc>
          <w:tcPr>
            <w:tcW w:type="dxa" w:w="2280"/>
          </w:tcPr>
          <w:p>
            <w:pPr>
              <w:jc w:val="left"/>
            </w:pPr>
            <w:r>
              <w:rPr>
                <w:rFonts w:ascii="Times New Roman" w:hAnsi="Times New Roman"/>
                <w:rFonts w:ascii="Times New Roman" w:hAnsi="Times New Roman"/>
                <w:b w:val="0"/>
                <w:i w:val="0"/>
                <w:sz w:val="24"/>
              </w:rPr>
              <w:t>Xem chi tiết đơn hàng</w:t>
            </w:r>
          </w:p>
        </w:tc>
        <w:tc>
          <w:tcPr>
            <w:tcW w:type="dxa" w:w="2280"/>
          </w:tcPr>
          <w:p>
            <w:pPr>
              <w:jc w:val="left"/>
            </w:pPr>
            <w:r>
              <w:rPr>
                <w:rFonts w:ascii="Times New Roman" w:hAnsi="Times New Roman"/>
                <w:rFonts w:ascii="Times New Roman" w:hAnsi="Times New Roman"/>
                <w:b w:val="0"/>
                <w:i w:val="0"/>
                <w:sz w:val="24"/>
              </w:rPr>
              <w:t>Thông tin đầy đủ đơn hàng: danh sách sản phẩm, số lượng, giá, địa chỉ, phương thức thanh toán, trạng thái.</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UC-22</w:t>
            </w:r>
          </w:p>
        </w:tc>
        <w:tc>
          <w:tcPr>
            <w:tcW w:type="dxa" w:w="2280"/>
          </w:tcPr>
          <w:p>
            <w:pPr>
              <w:jc w:val="left"/>
            </w:pPr>
            <w:r>
              <w:rPr>
                <w:rFonts w:ascii="Times New Roman" w:hAnsi="Times New Roman"/>
                <w:rFonts w:ascii="Times New Roman" w:hAnsi="Times New Roman"/>
                <w:b w:val="0"/>
                <w:i w:val="0"/>
                <w:sz w:val="24"/>
              </w:rPr>
              <w:t>Cập nhật trạng thái đơn hàng (Admin)</w:t>
            </w:r>
          </w:p>
        </w:tc>
        <w:tc>
          <w:tcPr>
            <w:tcW w:type="dxa" w:w="2280"/>
          </w:tcPr>
          <w:p>
            <w:pPr>
              <w:jc w:val="left"/>
            </w:pPr>
            <w:r>
              <w:rPr>
                <w:rFonts w:ascii="Times New Roman" w:hAnsi="Times New Roman"/>
                <w:rFonts w:ascii="Times New Roman" w:hAnsi="Times New Roman"/>
                <w:b w:val="0"/>
                <w:i w:val="0"/>
                <w:sz w:val="24"/>
              </w:rPr>
              <w:t>Admin cập nhật trạng thái: pending → confirmed → shipping → delivered. Có thể hủy đơn: cancelled.</w:t>
            </w:r>
          </w:p>
        </w:tc>
        <w:tc>
          <w:tcPr>
            <w:tcW w:type="dxa" w:w="2280"/>
          </w:tcPr>
          <w:p>
            <w:pPr>
              <w:jc w:val="left"/>
            </w:pPr>
            <w:r>
              <w:rPr>
                <w:rFonts w:ascii="Times New Roman" w:hAnsi="Times New Roman"/>
                <w:rFonts w:ascii="Times New Roman" w:hAnsi="Times New Roman"/>
                <w:b w:val="0"/>
                <w:i w:val="0"/>
                <w:sz w:val="24"/>
              </w:rPr>
              <w:t>Admin</w:t>
            </w:r>
          </w:p>
        </w:tc>
      </w:tr>
    </w:tbl>
    <w:p/>
    <w:p>
      <w:pPr>
        <w:spacing w:before="240" w:after="120"/>
        <w:ind w:firstLine="0"/>
        <w:jc w:val="left"/>
      </w:pPr>
      <w:r>
        <w:rPr>
          <w:rFonts w:ascii="Times New Roman" w:hAnsi="Times New Roman"/>
          <w:rFonts w:ascii="Times New Roman" w:hAnsi="Times New Roman"/>
          <w:b/>
          <w:i w:val="0"/>
          <w:sz w:val="26"/>
        </w:rPr>
        <w:t>3.2.5. Phân hệ Đánh giá (Review)</w:t>
      </w:r>
    </w:p>
    <w:p>
      <w:pPr>
        <w:spacing w:before="120"/>
        <w:ind w:firstLine="0"/>
        <w:jc w:val="center"/>
      </w:pPr>
      <w:r>
        <w:rPr>
          <w:rFonts w:ascii="Times New Roman" w:hAnsi="Times New Roman"/>
          <w:rFonts w:ascii="Times New Roman" w:hAnsi="Times New Roman"/>
          <w:b/>
          <w:i/>
          <w:sz w:val="24"/>
        </w:rPr>
        <w:t>Bảng 3.6. Yêu cầu chức năng phân hệ đánh giá</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Mã YC</w:t>
            </w:r>
          </w:p>
        </w:tc>
        <w:tc>
          <w:tcPr>
            <w:tcW w:type="dxa" w:w="2280"/>
            <w:shd w:val="clear" w:color="auto" w:fill="D9E1F2"/>
          </w:tcPr>
          <w:p>
            <w:pPr>
              <w:jc w:val="center"/>
            </w:pPr>
            <w:r>
              <w:rPr>
                <w:rFonts w:ascii="Times New Roman" w:hAnsi="Times New Roman"/>
                <w:rFonts w:ascii="Times New Roman" w:hAnsi="Times New Roman"/>
                <w:b/>
                <w:i w:val="0"/>
                <w:sz w:val="24"/>
              </w:rPr>
              <w:t>Tên chức năng</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Đối tượng</w:t>
            </w:r>
          </w:p>
        </w:tc>
      </w:tr>
      <w:tr>
        <w:tc>
          <w:tcPr>
            <w:tcW w:type="dxa" w:w="2280"/>
          </w:tcPr>
          <w:p>
            <w:pPr>
              <w:jc w:val="left"/>
            </w:pPr>
            <w:r>
              <w:rPr>
                <w:rFonts w:ascii="Times New Roman" w:hAnsi="Times New Roman"/>
                <w:rFonts w:ascii="Times New Roman" w:hAnsi="Times New Roman"/>
                <w:b w:val="0"/>
                <w:i w:val="0"/>
                <w:sz w:val="24"/>
              </w:rPr>
              <w:t>UC-23</w:t>
            </w:r>
          </w:p>
        </w:tc>
        <w:tc>
          <w:tcPr>
            <w:tcW w:type="dxa" w:w="2280"/>
          </w:tcPr>
          <w:p>
            <w:pPr>
              <w:jc w:val="left"/>
            </w:pPr>
            <w:r>
              <w:rPr>
                <w:rFonts w:ascii="Times New Roman" w:hAnsi="Times New Roman"/>
                <w:rFonts w:ascii="Times New Roman" w:hAnsi="Times New Roman"/>
                <w:b w:val="0"/>
                <w:i w:val="0"/>
                <w:sz w:val="24"/>
              </w:rPr>
              <w:t>Viết đánh giá</w:t>
            </w:r>
          </w:p>
        </w:tc>
        <w:tc>
          <w:tcPr>
            <w:tcW w:type="dxa" w:w="2280"/>
          </w:tcPr>
          <w:p>
            <w:pPr>
              <w:jc w:val="left"/>
            </w:pPr>
            <w:r>
              <w:rPr>
                <w:rFonts w:ascii="Times New Roman" w:hAnsi="Times New Roman"/>
                <w:rFonts w:ascii="Times New Roman" w:hAnsi="Times New Roman"/>
                <w:b w:val="0"/>
                <w:i w:val="0"/>
                <w:sz w:val="24"/>
              </w:rPr>
              <w:t>Khách hàng đã mua hàng có thể đánh giá sản phẩm với số sao (1-5) và nhận xét văn bản.</w:t>
            </w:r>
          </w:p>
        </w:tc>
        <w:tc>
          <w:tcPr>
            <w:tcW w:type="dxa" w:w="2280"/>
          </w:tcPr>
          <w:p>
            <w:pPr>
              <w:jc w:val="left"/>
            </w:pPr>
            <w:r>
              <w:rPr>
                <w:rFonts w:ascii="Times New Roman" w:hAnsi="Times New Roman"/>
                <w:rFonts w:ascii="Times New Roman" w:hAnsi="Times New Roman"/>
                <w:b w:val="0"/>
                <w:i w:val="0"/>
                <w:sz w:val="24"/>
              </w:rPr>
              <w:t>Khách hàng đã đăng nhập</w:t>
            </w:r>
          </w:p>
        </w:tc>
      </w:tr>
      <w:tr>
        <w:tc>
          <w:tcPr>
            <w:tcW w:type="dxa" w:w="2280"/>
          </w:tcPr>
          <w:p>
            <w:pPr>
              <w:jc w:val="left"/>
            </w:pPr>
            <w:r>
              <w:rPr>
                <w:rFonts w:ascii="Times New Roman" w:hAnsi="Times New Roman"/>
                <w:rFonts w:ascii="Times New Roman" w:hAnsi="Times New Roman"/>
                <w:b w:val="0"/>
                <w:i w:val="0"/>
                <w:sz w:val="24"/>
              </w:rPr>
              <w:t>UC-24</w:t>
            </w:r>
          </w:p>
        </w:tc>
        <w:tc>
          <w:tcPr>
            <w:tcW w:type="dxa" w:w="2280"/>
          </w:tcPr>
          <w:p>
            <w:pPr>
              <w:jc w:val="left"/>
            </w:pPr>
            <w:r>
              <w:rPr>
                <w:rFonts w:ascii="Times New Roman" w:hAnsi="Times New Roman"/>
                <w:rFonts w:ascii="Times New Roman" w:hAnsi="Times New Roman"/>
                <w:b w:val="0"/>
                <w:i w:val="0"/>
                <w:sz w:val="24"/>
              </w:rPr>
              <w:t>Xem đánh giá</w:t>
            </w:r>
          </w:p>
        </w:tc>
        <w:tc>
          <w:tcPr>
            <w:tcW w:type="dxa" w:w="2280"/>
          </w:tcPr>
          <w:p>
            <w:pPr>
              <w:jc w:val="left"/>
            </w:pPr>
            <w:r>
              <w:rPr>
                <w:rFonts w:ascii="Times New Roman" w:hAnsi="Times New Roman"/>
                <w:rFonts w:ascii="Times New Roman" w:hAnsi="Times New Roman"/>
                <w:b w:val="0"/>
                <w:i w:val="0"/>
                <w:sz w:val="24"/>
              </w:rPr>
              <w:t>Hiển thị danh sách đánh giá trên trang chi tiết sản phẩm kèm điểm trung bình.</w:t>
            </w:r>
          </w:p>
        </w:tc>
        <w:tc>
          <w:tcPr>
            <w:tcW w:type="dxa" w:w="2280"/>
          </w:tcPr>
          <w:p>
            <w:pPr>
              <w:jc w:val="left"/>
            </w:pPr>
            <w:r>
              <w:rPr>
                <w:rFonts w:ascii="Times New Roman" w:hAnsi="Times New Roman"/>
                <w:rFonts w:ascii="Times New Roman" w:hAnsi="Times New Roman"/>
                <w:b w:val="0"/>
                <w:i w:val="0"/>
                <w:sz w:val="24"/>
              </w:rPr>
              <w:t>Tất cả</w:t>
            </w:r>
          </w:p>
        </w:tc>
      </w:tr>
      <w:tr>
        <w:tc>
          <w:tcPr>
            <w:tcW w:type="dxa" w:w="2280"/>
          </w:tcPr>
          <w:p>
            <w:pPr>
              <w:jc w:val="left"/>
            </w:pPr>
            <w:r>
              <w:rPr>
                <w:rFonts w:ascii="Times New Roman" w:hAnsi="Times New Roman"/>
                <w:rFonts w:ascii="Times New Roman" w:hAnsi="Times New Roman"/>
                <w:b w:val="0"/>
                <w:i w:val="0"/>
                <w:sz w:val="24"/>
              </w:rPr>
              <w:t>UC-25</w:t>
            </w:r>
          </w:p>
        </w:tc>
        <w:tc>
          <w:tcPr>
            <w:tcW w:type="dxa" w:w="2280"/>
          </w:tcPr>
          <w:p>
            <w:pPr>
              <w:jc w:val="left"/>
            </w:pPr>
            <w:r>
              <w:rPr>
                <w:rFonts w:ascii="Times New Roman" w:hAnsi="Times New Roman"/>
                <w:rFonts w:ascii="Times New Roman" w:hAnsi="Times New Roman"/>
                <w:b w:val="0"/>
                <w:i w:val="0"/>
                <w:sz w:val="24"/>
              </w:rPr>
              <w:t>Xoá đánh giá (Admin)</w:t>
            </w:r>
          </w:p>
        </w:tc>
        <w:tc>
          <w:tcPr>
            <w:tcW w:type="dxa" w:w="2280"/>
          </w:tcPr>
          <w:p>
            <w:pPr>
              <w:jc w:val="left"/>
            </w:pPr>
            <w:r>
              <w:rPr>
                <w:rFonts w:ascii="Times New Roman" w:hAnsi="Times New Roman"/>
                <w:rFonts w:ascii="Times New Roman" w:hAnsi="Times New Roman"/>
                <w:b w:val="0"/>
                <w:i w:val="0"/>
                <w:sz w:val="24"/>
              </w:rPr>
              <w:t>Admin có thể xoá đánh giá không phù hợp.</w:t>
            </w:r>
          </w:p>
        </w:tc>
        <w:tc>
          <w:tcPr>
            <w:tcW w:type="dxa" w:w="2280"/>
          </w:tcPr>
          <w:p>
            <w:pPr>
              <w:jc w:val="left"/>
            </w:pPr>
            <w:r>
              <w:rPr>
                <w:rFonts w:ascii="Times New Roman" w:hAnsi="Times New Roman"/>
                <w:rFonts w:ascii="Times New Roman" w:hAnsi="Times New Roman"/>
                <w:b w:val="0"/>
                <w:i w:val="0"/>
                <w:sz w:val="24"/>
              </w:rPr>
              <w:t>Admin</w:t>
            </w:r>
          </w:p>
        </w:tc>
      </w:tr>
    </w:tbl>
    <w:p/>
    <w:p>
      <w:pPr>
        <w:spacing w:before="240" w:after="120"/>
        <w:ind w:firstLine="0"/>
        <w:jc w:val="left"/>
      </w:pPr>
      <w:r>
        <w:rPr>
          <w:rFonts w:ascii="Times New Roman" w:hAnsi="Times New Roman"/>
          <w:rFonts w:ascii="Times New Roman" w:hAnsi="Times New Roman"/>
          <w:b/>
          <w:i w:val="0"/>
          <w:sz w:val="26"/>
        </w:rPr>
        <w:t>3.2.6. Phân hệ Quản trị (Admin)</w:t>
      </w:r>
    </w:p>
    <w:p>
      <w:pPr>
        <w:spacing w:before="120"/>
        <w:ind w:firstLine="0"/>
        <w:jc w:val="center"/>
      </w:pPr>
      <w:r>
        <w:rPr>
          <w:rFonts w:ascii="Times New Roman" w:hAnsi="Times New Roman"/>
          <w:rFonts w:ascii="Times New Roman" w:hAnsi="Times New Roman"/>
          <w:b/>
          <w:i/>
          <w:sz w:val="24"/>
        </w:rPr>
        <w:t>Bảng 3.7. Yêu cầu chức năng phân hệ quản trị</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Mã YC</w:t>
            </w:r>
          </w:p>
        </w:tc>
        <w:tc>
          <w:tcPr>
            <w:tcW w:type="dxa" w:w="2280"/>
            <w:shd w:val="clear" w:color="auto" w:fill="D9E1F2"/>
          </w:tcPr>
          <w:p>
            <w:pPr>
              <w:jc w:val="center"/>
            </w:pPr>
            <w:r>
              <w:rPr>
                <w:rFonts w:ascii="Times New Roman" w:hAnsi="Times New Roman"/>
                <w:rFonts w:ascii="Times New Roman" w:hAnsi="Times New Roman"/>
                <w:b/>
                <w:i w:val="0"/>
                <w:sz w:val="24"/>
              </w:rPr>
              <w:t>Tên chức năng</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Đối tượng</w:t>
            </w:r>
          </w:p>
        </w:tc>
      </w:tr>
      <w:tr>
        <w:tc>
          <w:tcPr>
            <w:tcW w:type="dxa" w:w="2280"/>
          </w:tcPr>
          <w:p>
            <w:pPr>
              <w:jc w:val="left"/>
            </w:pPr>
            <w:r>
              <w:rPr>
                <w:rFonts w:ascii="Times New Roman" w:hAnsi="Times New Roman"/>
                <w:rFonts w:ascii="Times New Roman" w:hAnsi="Times New Roman"/>
                <w:b w:val="0"/>
                <w:i w:val="0"/>
                <w:sz w:val="24"/>
              </w:rPr>
              <w:t>UC-26</w:t>
            </w:r>
          </w:p>
        </w:tc>
        <w:tc>
          <w:tcPr>
            <w:tcW w:type="dxa" w:w="2280"/>
          </w:tcPr>
          <w:p>
            <w:pPr>
              <w:jc w:val="left"/>
            </w:pPr>
            <w:r>
              <w:rPr>
                <w:rFonts w:ascii="Times New Roman" w:hAnsi="Times New Roman"/>
                <w:rFonts w:ascii="Times New Roman" w:hAnsi="Times New Roman"/>
                <w:b w:val="0"/>
                <w:i w:val="0"/>
                <w:sz w:val="24"/>
              </w:rPr>
              <w:t>Dashboard thống kê</w:t>
            </w:r>
          </w:p>
        </w:tc>
        <w:tc>
          <w:tcPr>
            <w:tcW w:type="dxa" w:w="2280"/>
          </w:tcPr>
          <w:p>
            <w:pPr>
              <w:jc w:val="left"/>
            </w:pPr>
            <w:r>
              <w:rPr>
                <w:rFonts w:ascii="Times New Roman" w:hAnsi="Times New Roman"/>
                <w:rFonts w:ascii="Times New Roman" w:hAnsi="Times New Roman"/>
                <w:b w:val="0"/>
                <w:i w:val="0"/>
                <w:sz w:val="24"/>
              </w:rPr>
              <w:t>Hiển thị tổng doanh thu, tổng đơn hàng, tổng sản phẩm, tổng người dùng. Biểu đồ doanh thu theo tháng.</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UC-27</w:t>
            </w:r>
          </w:p>
        </w:tc>
        <w:tc>
          <w:tcPr>
            <w:tcW w:type="dxa" w:w="2280"/>
          </w:tcPr>
          <w:p>
            <w:pPr>
              <w:jc w:val="left"/>
            </w:pPr>
            <w:r>
              <w:rPr>
                <w:rFonts w:ascii="Times New Roman" w:hAnsi="Times New Roman"/>
                <w:rFonts w:ascii="Times New Roman" w:hAnsi="Times New Roman"/>
                <w:b w:val="0"/>
                <w:i w:val="0"/>
                <w:sz w:val="24"/>
              </w:rPr>
              <w:t>Quản lý danh mục</w:t>
            </w:r>
          </w:p>
        </w:tc>
        <w:tc>
          <w:tcPr>
            <w:tcW w:type="dxa" w:w="2280"/>
          </w:tcPr>
          <w:p>
            <w:pPr>
              <w:jc w:val="left"/>
            </w:pPr>
            <w:r>
              <w:rPr>
                <w:rFonts w:ascii="Times New Roman" w:hAnsi="Times New Roman"/>
                <w:rFonts w:ascii="Times New Roman" w:hAnsi="Times New Roman"/>
                <w:b w:val="0"/>
                <w:i w:val="0"/>
                <w:sz w:val="24"/>
              </w:rPr>
              <w:t>CRUD danh mục sản phẩm (tên, slug, ảnh đại diện).</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UC-28</w:t>
            </w:r>
          </w:p>
        </w:tc>
        <w:tc>
          <w:tcPr>
            <w:tcW w:type="dxa" w:w="2280"/>
          </w:tcPr>
          <w:p>
            <w:pPr>
              <w:jc w:val="left"/>
            </w:pPr>
            <w:r>
              <w:rPr>
                <w:rFonts w:ascii="Times New Roman" w:hAnsi="Times New Roman"/>
                <w:rFonts w:ascii="Times New Roman" w:hAnsi="Times New Roman"/>
                <w:b w:val="0"/>
                <w:i w:val="0"/>
                <w:sz w:val="24"/>
              </w:rPr>
              <w:t>Quản lý người dùng</w:t>
            </w:r>
          </w:p>
        </w:tc>
        <w:tc>
          <w:tcPr>
            <w:tcW w:type="dxa" w:w="2280"/>
          </w:tcPr>
          <w:p>
            <w:pPr>
              <w:jc w:val="left"/>
            </w:pPr>
            <w:r>
              <w:rPr>
                <w:rFonts w:ascii="Times New Roman" w:hAnsi="Times New Roman"/>
                <w:rFonts w:ascii="Times New Roman" w:hAnsi="Times New Roman"/>
                <w:b w:val="0"/>
                <w:i w:val="0"/>
                <w:sz w:val="24"/>
              </w:rPr>
              <w:t>Xem danh sách người dùng, kích hoạt/vô hiệu hoá tài khoản.</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UC-29</w:t>
            </w:r>
          </w:p>
        </w:tc>
        <w:tc>
          <w:tcPr>
            <w:tcW w:type="dxa" w:w="2280"/>
          </w:tcPr>
          <w:p>
            <w:pPr>
              <w:jc w:val="left"/>
            </w:pPr>
            <w:r>
              <w:rPr>
                <w:rFonts w:ascii="Times New Roman" w:hAnsi="Times New Roman"/>
                <w:rFonts w:ascii="Times New Roman" w:hAnsi="Times New Roman"/>
                <w:b w:val="0"/>
                <w:i w:val="0"/>
                <w:sz w:val="24"/>
              </w:rPr>
              <w:t>Upload ảnh</w:t>
            </w:r>
          </w:p>
        </w:tc>
        <w:tc>
          <w:tcPr>
            <w:tcW w:type="dxa" w:w="2280"/>
          </w:tcPr>
          <w:p>
            <w:pPr>
              <w:jc w:val="left"/>
            </w:pPr>
            <w:r>
              <w:rPr>
                <w:rFonts w:ascii="Times New Roman" w:hAnsi="Times New Roman"/>
                <w:rFonts w:ascii="Times New Roman" w:hAnsi="Times New Roman"/>
                <w:b w:val="0"/>
                <w:i w:val="0"/>
                <w:sz w:val="24"/>
              </w:rPr>
              <w:t>Upload ảnh sản phẩm lên Cloudinary, nhận về URL để gắn vào sản phẩm.</w:t>
            </w:r>
          </w:p>
        </w:tc>
        <w:tc>
          <w:tcPr>
            <w:tcW w:type="dxa" w:w="2280"/>
          </w:tcPr>
          <w:p>
            <w:pPr>
              <w:jc w:val="left"/>
            </w:pPr>
            <w:r>
              <w:rPr>
                <w:rFonts w:ascii="Times New Roman" w:hAnsi="Times New Roman"/>
                <w:rFonts w:ascii="Times New Roman" w:hAnsi="Times New Roman"/>
                <w:b w:val="0"/>
                <w:i w:val="0"/>
                <w:sz w:val="24"/>
              </w:rPr>
              <w:t>Admin</w:t>
            </w:r>
          </w:p>
        </w:tc>
      </w:tr>
    </w:tbl>
    <w:p/>
    <w:p>
      <w:pPr>
        <w:spacing w:before="240" w:after="120"/>
        <w:ind w:firstLine="0"/>
        <w:jc w:val="left"/>
      </w:pPr>
      <w:r>
        <w:rPr>
          <w:rFonts w:ascii="Times New Roman" w:hAnsi="Times New Roman"/>
          <w:rFonts w:ascii="Times New Roman" w:hAnsi="Times New Roman"/>
          <w:b/>
          <w:i w:val="0"/>
          <w:sz w:val="28"/>
        </w:rPr>
        <w:t>3.3. 3.3. Yêu cầu phi chức năng</w:t>
      </w:r>
    </w:p>
    <w:p>
      <w:pPr>
        <w:spacing w:before="0" w:after="120"/>
        <w:ind w:firstLine="567"/>
        <w:jc w:val="both"/>
      </w:pPr>
      <w:r>
        <w:rPr>
          <w:rFonts w:ascii="Times New Roman" w:hAnsi="Times New Roman"/>
          <w:rFonts w:ascii="Times New Roman" w:hAnsi="Times New Roman"/>
          <w:b w:val="0"/>
          <w:i w:val="0"/>
          <w:sz w:val="26"/>
        </w:rPr>
        <w:t>Ngoài các yêu cầu chức năng, hệ thống cần đáp ứng các yêu cầu phi chức năng quan trọng sau đây để đảm bảo chất lượng và tính khả dụng trong môi trường thực tế:</w:t>
      </w:r>
    </w:p>
    <w:p>
      <w:pPr>
        <w:spacing w:before="120"/>
        <w:ind w:firstLine="0"/>
        <w:jc w:val="center"/>
      </w:pPr>
      <w:r>
        <w:rPr>
          <w:rFonts w:ascii="Times New Roman" w:hAnsi="Times New Roman"/>
          <w:rFonts w:ascii="Times New Roman" w:hAnsi="Times New Roman"/>
          <w:b/>
          <w:i/>
          <w:sz w:val="24"/>
        </w:rPr>
        <w:t>Bảng 3.8. Yêu cầu phi chức năng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Loại yêu cầu</w:t>
            </w:r>
          </w:p>
        </w:tc>
        <w:tc>
          <w:tcPr>
            <w:tcW w:type="dxa" w:w="3041"/>
            <w:shd w:val="clear" w:color="auto" w:fill="D9E1F2"/>
          </w:tcPr>
          <w:p>
            <w:pPr>
              <w:jc w:val="center"/>
            </w:pPr>
            <w:r>
              <w:rPr>
                <w:rFonts w:ascii="Times New Roman" w:hAnsi="Times New Roman"/>
                <w:rFonts w:ascii="Times New Roman" w:hAnsi="Times New Roman"/>
                <w:b/>
                <w:i w:val="0"/>
                <w:sz w:val="24"/>
              </w:rPr>
              <w:t>Yêu cầu cụ thể</w:t>
            </w:r>
          </w:p>
        </w:tc>
        <w:tc>
          <w:tcPr>
            <w:tcW w:type="dxa" w:w="3041"/>
            <w:shd w:val="clear" w:color="auto" w:fill="D9E1F2"/>
          </w:tcPr>
          <w:p>
            <w:pPr>
              <w:jc w:val="center"/>
            </w:pPr>
            <w:r>
              <w:rPr>
                <w:rFonts w:ascii="Times New Roman" w:hAnsi="Times New Roman"/>
                <w:rFonts w:ascii="Times New Roman" w:hAnsi="Times New Roman"/>
                <w:b/>
                <w:i w:val="0"/>
                <w:sz w:val="24"/>
              </w:rPr>
              <w:t>Tiêu chí đánh giá</w:t>
            </w:r>
          </w:p>
        </w:tc>
      </w:tr>
      <w:tr>
        <w:tc>
          <w:tcPr>
            <w:tcW w:type="dxa" w:w="3041"/>
          </w:tcPr>
          <w:p>
            <w:pPr>
              <w:jc w:val="left"/>
            </w:pPr>
            <w:r>
              <w:rPr>
                <w:rFonts w:ascii="Times New Roman" w:hAnsi="Times New Roman"/>
                <w:rFonts w:ascii="Times New Roman" w:hAnsi="Times New Roman"/>
                <w:b w:val="0"/>
                <w:i w:val="0"/>
                <w:sz w:val="24"/>
              </w:rPr>
              <w:t>Hiệu năng (Performance)</w:t>
            </w:r>
          </w:p>
        </w:tc>
        <w:tc>
          <w:tcPr>
            <w:tcW w:type="dxa" w:w="3041"/>
          </w:tcPr>
          <w:p>
            <w:pPr>
              <w:jc w:val="left"/>
            </w:pPr>
            <w:r>
              <w:rPr>
                <w:rFonts w:ascii="Times New Roman" w:hAnsi="Times New Roman"/>
                <w:rFonts w:ascii="Times New Roman" w:hAnsi="Times New Roman"/>
                <w:b w:val="0"/>
                <w:i w:val="0"/>
                <w:sz w:val="24"/>
              </w:rPr>
              <w:t>Thời gian phản hồi API trung bình &lt; 200ms cho các query thông thường</w:t>
            </w:r>
          </w:p>
        </w:tc>
        <w:tc>
          <w:tcPr>
            <w:tcW w:type="dxa" w:w="3041"/>
          </w:tcPr>
          <w:p>
            <w:pPr>
              <w:jc w:val="left"/>
            </w:pPr>
            <w:r>
              <w:rPr>
                <w:rFonts w:ascii="Times New Roman" w:hAnsi="Times New Roman"/>
                <w:rFonts w:ascii="Times New Roman" w:hAnsi="Times New Roman"/>
                <w:b w:val="0"/>
                <w:i w:val="0"/>
                <w:sz w:val="24"/>
              </w:rPr>
              <w:t>Đo bằng công cụ benchmark (Locust/ab)</w:t>
            </w:r>
          </w:p>
        </w:tc>
      </w:tr>
      <w:tr>
        <w:tc>
          <w:tcPr>
            <w:tcW w:type="dxa" w:w="3041"/>
          </w:tcPr>
          <w:p>
            <w:pPr>
              <w:jc w:val="left"/>
            </w:pPr>
            <w:r>
              <w:rPr>
                <w:rFonts w:ascii="Times New Roman" w:hAnsi="Times New Roman"/>
                <w:rFonts w:ascii="Times New Roman" w:hAnsi="Times New Roman"/>
                <w:b w:val="0"/>
                <w:i w:val="0"/>
                <w:sz w:val="24"/>
              </w:rPr>
              <w:t>Hiệu năng</w:t>
            </w:r>
          </w:p>
        </w:tc>
        <w:tc>
          <w:tcPr>
            <w:tcW w:type="dxa" w:w="3041"/>
          </w:tcPr>
          <w:p>
            <w:pPr>
              <w:jc w:val="left"/>
            </w:pPr>
            <w:r>
              <w:rPr>
                <w:rFonts w:ascii="Times New Roman" w:hAnsi="Times New Roman"/>
                <w:rFonts w:ascii="Times New Roman" w:hAnsi="Times New Roman"/>
                <w:b w:val="0"/>
                <w:i w:val="0"/>
                <w:sz w:val="24"/>
              </w:rPr>
              <w:t>Trang sản phẩm load &lt; 3 giây trên kết nối 4G</w:t>
            </w:r>
          </w:p>
        </w:tc>
        <w:tc>
          <w:tcPr>
            <w:tcW w:type="dxa" w:w="3041"/>
          </w:tcPr>
          <w:p>
            <w:pPr>
              <w:jc w:val="left"/>
            </w:pPr>
            <w:r>
              <w:rPr>
                <w:rFonts w:ascii="Times New Roman" w:hAnsi="Times New Roman"/>
                <w:rFonts w:ascii="Times New Roman" w:hAnsi="Times New Roman"/>
                <w:b w:val="0"/>
                <w:i w:val="0"/>
                <w:sz w:val="24"/>
              </w:rPr>
              <w:t>Google PageSpeed Insights</w:t>
            </w:r>
          </w:p>
        </w:tc>
      </w:tr>
      <w:tr>
        <w:tc>
          <w:tcPr>
            <w:tcW w:type="dxa" w:w="3041"/>
          </w:tcPr>
          <w:p>
            <w:pPr>
              <w:jc w:val="left"/>
            </w:pPr>
            <w:r>
              <w:rPr>
                <w:rFonts w:ascii="Times New Roman" w:hAnsi="Times New Roman"/>
                <w:rFonts w:ascii="Times New Roman" w:hAnsi="Times New Roman"/>
                <w:b w:val="0"/>
                <w:i w:val="0"/>
                <w:sz w:val="24"/>
              </w:rPr>
              <w:t>Bảo mật (Security)</w:t>
            </w:r>
          </w:p>
        </w:tc>
        <w:tc>
          <w:tcPr>
            <w:tcW w:type="dxa" w:w="3041"/>
          </w:tcPr>
          <w:p>
            <w:pPr>
              <w:jc w:val="left"/>
            </w:pPr>
            <w:r>
              <w:rPr>
                <w:rFonts w:ascii="Times New Roman" w:hAnsi="Times New Roman"/>
                <w:rFonts w:ascii="Times New Roman" w:hAnsi="Times New Roman"/>
                <w:b w:val="0"/>
                <w:i w:val="0"/>
                <w:sz w:val="24"/>
              </w:rPr>
              <w:t>Mật khẩu phải hash bằng bcrypt, không lưu plaintext</w:t>
            </w:r>
          </w:p>
        </w:tc>
        <w:tc>
          <w:tcPr>
            <w:tcW w:type="dxa" w:w="3041"/>
          </w:tcPr>
          <w:p>
            <w:pPr>
              <w:jc w:val="left"/>
            </w:pPr>
            <w:r>
              <w:rPr>
                <w:rFonts w:ascii="Times New Roman" w:hAnsi="Times New Roman"/>
                <w:rFonts w:ascii="Times New Roman" w:hAnsi="Times New Roman"/>
                <w:b w:val="0"/>
                <w:i w:val="0"/>
                <w:sz w:val="24"/>
              </w:rPr>
              <w:t>Kiểm tra database, không thấy password rõ ràng</w:t>
            </w:r>
          </w:p>
        </w:tc>
      </w:tr>
      <w:tr>
        <w:tc>
          <w:tcPr>
            <w:tcW w:type="dxa" w:w="3041"/>
          </w:tcPr>
          <w:p>
            <w:pPr>
              <w:jc w:val="left"/>
            </w:pPr>
            <w:r>
              <w:rPr>
                <w:rFonts w:ascii="Times New Roman" w:hAnsi="Times New Roman"/>
                <w:rFonts w:ascii="Times New Roman" w:hAnsi="Times New Roman"/>
                <w:b w:val="0"/>
                <w:i w:val="0"/>
                <w:sz w:val="24"/>
              </w:rPr>
              <w:t>Bảo mật</w:t>
            </w:r>
          </w:p>
        </w:tc>
        <w:tc>
          <w:tcPr>
            <w:tcW w:type="dxa" w:w="3041"/>
          </w:tcPr>
          <w:p>
            <w:pPr>
              <w:jc w:val="left"/>
            </w:pPr>
            <w:r>
              <w:rPr>
                <w:rFonts w:ascii="Times New Roman" w:hAnsi="Times New Roman"/>
                <w:rFonts w:ascii="Times New Roman" w:hAnsi="Times New Roman"/>
                <w:b w:val="0"/>
                <w:i w:val="0"/>
                <w:sz w:val="24"/>
              </w:rPr>
              <w:t>JWT token có thời hạn, không thể giả mạo</w:t>
            </w:r>
          </w:p>
        </w:tc>
        <w:tc>
          <w:tcPr>
            <w:tcW w:type="dxa" w:w="3041"/>
          </w:tcPr>
          <w:p>
            <w:pPr>
              <w:jc w:val="left"/>
            </w:pPr>
            <w:r>
              <w:rPr>
                <w:rFonts w:ascii="Times New Roman" w:hAnsi="Times New Roman"/>
                <w:rFonts w:ascii="Times New Roman" w:hAnsi="Times New Roman"/>
                <w:b w:val="0"/>
                <w:i w:val="0"/>
                <w:sz w:val="24"/>
              </w:rPr>
              <w:t>Kiểm tra token giả bị từ chối 401</w:t>
            </w:r>
          </w:p>
        </w:tc>
      </w:tr>
      <w:tr>
        <w:tc>
          <w:tcPr>
            <w:tcW w:type="dxa" w:w="3041"/>
          </w:tcPr>
          <w:p>
            <w:pPr>
              <w:jc w:val="left"/>
            </w:pPr>
            <w:r>
              <w:rPr>
                <w:rFonts w:ascii="Times New Roman" w:hAnsi="Times New Roman"/>
                <w:rFonts w:ascii="Times New Roman" w:hAnsi="Times New Roman"/>
                <w:b w:val="0"/>
                <w:i w:val="0"/>
                <w:sz w:val="24"/>
              </w:rPr>
              <w:t>Bảo mật</w:t>
            </w:r>
          </w:p>
        </w:tc>
        <w:tc>
          <w:tcPr>
            <w:tcW w:type="dxa" w:w="3041"/>
          </w:tcPr>
          <w:p>
            <w:pPr>
              <w:jc w:val="left"/>
            </w:pPr>
            <w:r>
              <w:rPr>
                <w:rFonts w:ascii="Times New Roman" w:hAnsi="Times New Roman"/>
                <w:rFonts w:ascii="Times New Roman" w:hAnsi="Times New Roman"/>
                <w:b w:val="0"/>
                <w:i w:val="0"/>
                <w:sz w:val="24"/>
              </w:rPr>
              <w:t>CORS chỉ cho phép domain được cấu hình</w:t>
            </w:r>
          </w:p>
        </w:tc>
        <w:tc>
          <w:tcPr>
            <w:tcW w:type="dxa" w:w="3041"/>
          </w:tcPr>
          <w:p>
            <w:pPr>
              <w:jc w:val="left"/>
            </w:pPr>
            <w:r>
              <w:rPr>
                <w:rFonts w:ascii="Times New Roman" w:hAnsi="Times New Roman"/>
                <w:rFonts w:ascii="Times New Roman" w:hAnsi="Times New Roman"/>
                <w:b w:val="0"/>
                <w:i w:val="0"/>
                <w:sz w:val="24"/>
              </w:rPr>
              <w:t>Thử cross-origin request bị chặn</w:t>
            </w:r>
          </w:p>
        </w:tc>
      </w:tr>
      <w:tr>
        <w:tc>
          <w:tcPr>
            <w:tcW w:type="dxa" w:w="3041"/>
          </w:tcPr>
          <w:p>
            <w:pPr>
              <w:jc w:val="left"/>
            </w:pPr>
            <w:r>
              <w:rPr>
                <w:rFonts w:ascii="Times New Roman" w:hAnsi="Times New Roman"/>
                <w:rFonts w:ascii="Times New Roman" w:hAnsi="Times New Roman"/>
                <w:b w:val="0"/>
                <w:i w:val="0"/>
                <w:sz w:val="24"/>
              </w:rPr>
              <w:t>Bảo mật</w:t>
            </w:r>
          </w:p>
        </w:tc>
        <w:tc>
          <w:tcPr>
            <w:tcW w:type="dxa" w:w="3041"/>
          </w:tcPr>
          <w:p>
            <w:pPr>
              <w:jc w:val="left"/>
            </w:pPr>
            <w:r>
              <w:rPr>
                <w:rFonts w:ascii="Times New Roman" w:hAnsi="Times New Roman"/>
                <w:rFonts w:ascii="Times New Roman" w:hAnsi="Times New Roman"/>
                <w:b w:val="0"/>
                <w:i w:val="0"/>
                <w:sz w:val="24"/>
              </w:rPr>
              <w:t>Rate limiting trên endpoint đăng nhập</w:t>
            </w:r>
          </w:p>
        </w:tc>
        <w:tc>
          <w:tcPr>
            <w:tcW w:type="dxa" w:w="3041"/>
          </w:tcPr>
          <w:p>
            <w:pPr>
              <w:jc w:val="left"/>
            </w:pPr>
            <w:r>
              <w:rPr>
                <w:rFonts w:ascii="Times New Roman" w:hAnsi="Times New Roman"/>
                <w:rFonts w:ascii="Times New Roman" w:hAnsi="Times New Roman"/>
                <w:b w:val="0"/>
                <w:i w:val="0"/>
                <w:sz w:val="24"/>
              </w:rPr>
              <w:t>Quá 10 request/phút → 429 Too Many Requests</w:t>
            </w:r>
          </w:p>
        </w:tc>
      </w:tr>
      <w:tr>
        <w:tc>
          <w:tcPr>
            <w:tcW w:type="dxa" w:w="3041"/>
          </w:tcPr>
          <w:p>
            <w:pPr>
              <w:jc w:val="left"/>
            </w:pPr>
            <w:r>
              <w:rPr>
                <w:rFonts w:ascii="Times New Roman" w:hAnsi="Times New Roman"/>
                <w:rFonts w:ascii="Times New Roman" w:hAnsi="Times New Roman"/>
                <w:b w:val="0"/>
                <w:i w:val="0"/>
                <w:sz w:val="24"/>
              </w:rPr>
              <w:t>Khả năng sử dụng (Usability)</w:t>
            </w:r>
          </w:p>
        </w:tc>
        <w:tc>
          <w:tcPr>
            <w:tcW w:type="dxa" w:w="3041"/>
          </w:tcPr>
          <w:p>
            <w:pPr>
              <w:jc w:val="left"/>
            </w:pPr>
            <w:r>
              <w:rPr>
                <w:rFonts w:ascii="Times New Roman" w:hAnsi="Times New Roman"/>
                <w:rFonts w:ascii="Times New Roman" w:hAnsi="Times New Roman"/>
                <w:b w:val="0"/>
                <w:i w:val="0"/>
                <w:sz w:val="24"/>
              </w:rPr>
              <w:t>Giao diện responsive hoạt động tốt trên mobile, tablet, desktop</w:t>
            </w:r>
          </w:p>
        </w:tc>
        <w:tc>
          <w:tcPr>
            <w:tcW w:type="dxa" w:w="3041"/>
          </w:tcPr>
          <w:p>
            <w:pPr>
              <w:jc w:val="left"/>
            </w:pPr>
            <w:r>
              <w:rPr>
                <w:rFonts w:ascii="Times New Roman" w:hAnsi="Times New Roman"/>
                <w:rFonts w:ascii="Times New Roman" w:hAnsi="Times New Roman"/>
                <w:b w:val="0"/>
                <w:i w:val="0"/>
                <w:sz w:val="24"/>
              </w:rPr>
              <w:t>Test trên Chrome DevTools Responsive Mode</w:t>
            </w:r>
          </w:p>
        </w:tc>
      </w:tr>
      <w:tr>
        <w:tc>
          <w:tcPr>
            <w:tcW w:type="dxa" w:w="3041"/>
          </w:tcPr>
          <w:p>
            <w:pPr>
              <w:jc w:val="left"/>
            </w:pPr>
            <w:r>
              <w:rPr>
                <w:rFonts w:ascii="Times New Roman" w:hAnsi="Times New Roman"/>
                <w:rFonts w:ascii="Times New Roman" w:hAnsi="Times New Roman"/>
                <w:b w:val="0"/>
                <w:i w:val="0"/>
                <w:sz w:val="24"/>
              </w:rPr>
              <w:t>Khả năng sử dụng</w:t>
            </w:r>
          </w:p>
        </w:tc>
        <w:tc>
          <w:tcPr>
            <w:tcW w:type="dxa" w:w="3041"/>
          </w:tcPr>
          <w:p>
            <w:pPr>
              <w:jc w:val="left"/>
            </w:pPr>
            <w:r>
              <w:rPr>
                <w:rFonts w:ascii="Times New Roman" w:hAnsi="Times New Roman"/>
                <w:rFonts w:ascii="Times New Roman" w:hAnsi="Times New Roman"/>
                <w:b w:val="0"/>
                <w:i w:val="0"/>
                <w:sz w:val="24"/>
              </w:rPr>
              <w:t>Thông báo lỗi rõ ràng và thân thiện với người dùng</w:t>
            </w:r>
          </w:p>
        </w:tc>
        <w:tc>
          <w:tcPr>
            <w:tcW w:type="dxa" w:w="3041"/>
          </w:tcPr>
          <w:p>
            <w:pPr>
              <w:jc w:val="left"/>
            </w:pPr>
            <w:r>
              <w:rPr>
                <w:rFonts w:ascii="Times New Roman" w:hAnsi="Times New Roman"/>
                <w:rFonts w:ascii="Times New Roman" w:hAnsi="Times New Roman"/>
                <w:b w:val="0"/>
                <w:i w:val="0"/>
                <w:sz w:val="24"/>
              </w:rPr>
              <w:t>Kiểm tra UX manual testing</w:t>
            </w:r>
          </w:p>
        </w:tc>
      </w:tr>
      <w:tr>
        <w:tc>
          <w:tcPr>
            <w:tcW w:type="dxa" w:w="3041"/>
          </w:tcPr>
          <w:p>
            <w:pPr>
              <w:jc w:val="left"/>
            </w:pPr>
            <w:r>
              <w:rPr>
                <w:rFonts w:ascii="Times New Roman" w:hAnsi="Times New Roman"/>
                <w:rFonts w:ascii="Times New Roman" w:hAnsi="Times New Roman"/>
                <w:b w:val="0"/>
                <w:i w:val="0"/>
                <w:sz w:val="24"/>
              </w:rPr>
              <w:t>Khả năng bảo trì (Maintainability)</w:t>
            </w:r>
          </w:p>
        </w:tc>
        <w:tc>
          <w:tcPr>
            <w:tcW w:type="dxa" w:w="3041"/>
          </w:tcPr>
          <w:p>
            <w:pPr>
              <w:jc w:val="left"/>
            </w:pPr>
            <w:r>
              <w:rPr>
                <w:rFonts w:ascii="Times New Roman" w:hAnsi="Times New Roman"/>
                <w:rFonts w:ascii="Times New Roman" w:hAnsi="Times New Roman"/>
                <w:b w:val="0"/>
                <w:i w:val="0"/>
                <w:sz w:val="24"/>
              </w:rPr>
              <w:t>Mã nguồn có cấu trúc rõ ràng, phân lớp (models/schemas/crud/routers)</w:t>
            </w:r>
          </w:p>
        </w:tc>
        <w:tc>
          <w:tcPr>
            <w:tcW w:type="dxa" w:w="3041"/>
          </w:tcPr>
          <w:p>
            <w:pPr>
              <w:jc w:val="left"/>
            </w:pPr>
            <w:r>
              <w:rPr>
                <w:rFonts w:ascii="Times New Roman" w:hAnsi="Times New Roman"/>
                <w:rFonts w:ascii="Times New Roman" w:hAnsi="Times New Roman"/>
                <w:b w:val="0"/>
                <w:i w:val="0"/>
                <w:sz w:val="24"/>
              </w:rPr>
              <w:t>Code review theo checklist</w:t>
            </w:r>
          </w:p>
        </w:tc>
      </w:tr>
      <w:tr>
        <w:tc>
          <w:tcPr>
            <w:tcW w:type="dxa" w:w="3041"/>
          </w:tcPr>
          <w:p>
            <w:pPr>
              <w:jc w:val="left"/>
            </w:pPr>
            <w:r>
              <w:rPr>
                <w:rFonts w:ascii="Times New Roman" w:hAnsi="Times New Roman"/>
                <w:rFonts w:ascii="Times New Roman" w:hAnsi="Times New Roman"/>
                <w:b w:val="0"/>
                <w:i w:val="0"/>
                <w:sz w:val="24"/>
              </w:rPr>
              <w:t>Khả năng mở rộng (Scalability)</w:t>
            </w:r>
          </w:p>
        </w:tc>
        <w:tc>
          <w:tcPr>
            <w:tcW w:type="dxa" w:w="3041"/>
          </w:tcPr>
          <w:p>
            <w:pPr>
              <w:jc w:val="left"/>
            </w:pPr>
            <w:r>
              <w:rPr>
                <w:rFonts w:ascii="Times New Roman" w:hAnsi="Times New Roman"/>
                <w:rFonts w:ascii="Times New Roman" w:hAnsi="Times New Roman"/>
                <w:b w:val="0"/>
                <w:i w:val="0"/>
                <w:sz w:val="24"/>
              </w:rPr>
              <w:t>Kiến trúc stateless API cho phép scale horizontally</w:t>
            </w:r>
          </w:p>
        </w:tc>
        <w:tc>
          <w:tcPr>
            <w:tcW w:type="dxa" w:w="3041"/>
          </w:tcPr>
          <w:p>
            <w:pPr>
              <w:jc w:val="left"/>
            </w:pPr>
            <w:r>
              <w:rPr>
                <w:rFonts w:ascii="Times New Roman" w:hAnsi="Times New Roman"/>
                <w:rFonts w:ascii="Times New Roman" w:hAnsi="Times New Roman"/>
                <w:b w:val="0"/>
                <w:i w:val="0"/>
                <w:sz w:val="24"/>
              </w:rPr>
              <w:t>Không lưu state trong server memory</w:t>
            </w:r>
          </w:p>
        </w:tc>
      </w:tr>
      <w:tr>
        <w:tc>
          <w:tcPr>
            <w:tcW w:type="dxa" w:w="3041"/>
          </w:tcPr>
          <w:p>
            <w:pPr>
              <w:jc w:val="left"/>
            </w:pPr>
            <w:r>
              <w:rPr>
                <w:rFonts w:ascii="Times New Roman" w:hAnsi="Times New Roman"/>
                <w:rFonts w:ascii="Times New Roman" w:hAnsi="Times New Roman"/>
                <w:b w:val="0"/>
                <w:i w:val="0"/>
                <w:sz w:val="24"/>
              </w:rPr>
              <w:t>Tính sẵn sàng (Availability)</w:t>
            </w:r>
          </w:p>
        </w:tc>
        <w:tc>
          <w:tcPr>
            <w:tcW w:type="dxa" w:w="3041"/>
          </w:tcPr>
          <w:p>
            <w:pPr>
              <w:jc w:val="left"/>
            </w:pPr>
            <w:r>
              <w:rPr>
                <w:rFonts w:ascii="Times New Roman" w:hAnsi="Times New Roman"/>
                <w:rFonts w:ascii="Times New Roman" w:hAnsi="Times New Roman"/>
                <w:b w:val="0"/>
                <w:i w:val="0"/>
                <w:sz w:val="24"/>
              </w:rPr>
              <w:t>Hệ thống phải tự khởi động lại khi container crash (restart: unless-stopped)</w:t>
            </w:r>
          </w:p>
        </w:tc>
        <w:tc>
          <w:tcPr>
            <w:tcW w:type="dxa" w:w="3041"/>
          </w:tcPr>
          <w:p>
            <w:pPr>
              <w:jc w:val="left"/>
            </w:pPr>
            <w:r>
              <w:rPr>
                <w:rFonts w:ascii="Times New Roman" w:hAnsi="Times New Roman"/>
                <w:rFonts w:ascii="Times New Roman" w:hAnsi="Times New Roman"/>
                <w:b w:val="0"/>
                <w:i w:val="0"/>
                <w:sz w:val="24"/>
              </w:rPr>
              <w:t>Kiểm tra Docker restart policy</w:t>
            </w:r>
          </w:p>
        </w:tc>
      </w:tr>
      <w:tr>
        <w:tc>
          <w:tcPr>
            <w:tcW w:type="dxa" w:w="3041"/>
          </w:tcPr>
          <w:p>
            <w:pPr>
              <w:jc w:val="left"/>
            </w:pPr>
            <w:r>
              <w:rPr>
                <w:rFonts w:ascii="Times New Roman" w:hAnsi="Times New Roman"/>
                <w:rFonts w:ascii="Times New Roman" w:hAnsi="Times New Roman"/>
                <w:b w:val="0"/>
                <w:i w:val="0"/>
                <w:sz w:val="24"/>
              </w:rPr>
              <w:t>Dữ liệu</w:t>
            </w:r>
          </w:p>
        </w:tc>
        <w:tc>
          <w:tcPr>
            <w:tcW w:type="dxa" w:w="3041"/>
          </w:tcPr>
          <w:p>
            <w:pPr>
              <w:jc w:val="left"/>
            </w:pPr>
            <w:r>
              <w:rPr>
                <w:rFonts w:ascii="Times New Roman" w:hAnsi="Times New Roman"/>
                <w:rFonts w:ascii="Times New Roman" w:hAnsi="Times New Roman"/>
                <w:b w:val="0"/>
                <w:i w:val="0"/>
                <w:sz w:val="24"/>
              </w:rPr>
              <w:t>Dữ liệu PostgreSQL được persist qua Docker volume</w:t>
            </w:r>
          </w:p>
        </w:tc>
        <w:tc>
          <w:tcPr>
            <w:tcW w:type="dxa" w:w="3041"/>
          </w:tcPr>
          <w:p>
            <w:pPr>
              <w:jc w:val="left"/>
            </w:pPr>
            <w:r>
              <w:rPr>
                <w:rFonts w:ascii="Times New Roman" w:hAnsi="Times New Roman"/>
                <w:rFonts w:ascii="Times New Roman" w:hAnsi="Times New Roman"/>
                <w:b w:val="0"/>
                <w:i w:val="0"/>
                <w:sz w:val="24"/>
              </w:rPr>
              <w:t>Restart container, data vẫn còn nguyên</w:t>
            </w:r>
          </w:p>
        </w:tc>
      </w:tr>
    </w:tbl>
    <w:p/>
    <w:p>
      <w:pPr>
        <w:spacing w:before="240" w:after="120"/>
        <w:ind w:firstLine="0"/>
        <w:jc w:val="left"/>
      </w:pPr>
      <w:r>
        <w:rPr>
          <w:rFonts w:ascii="Times New Roman" w:hAnsi="Times New Roman"/>
          <w:rFonts w:ascii="Times New Roman" w:hAnsi="Times New Roman"/>
          <w:b/>
          <w:i w:val="0"/>
          <w:sz w:val="28"/>
        </w:rPr>
        <w:t>3.4. 3.4. Biểu đồ Use Case</w:t>
      </w:r>
    </w:p>
    <w:p>
      <w:pPr>
        <w:spacing w:before="240" w:after="120"/>
        <w:ind w:firstLine="0"/>
        <w:jc w:val="left"/>
      </w:pPr>
      <w:r>
        <w:rPr>
          <w:rFonts w:ascii="Times New Roman" w:hAnsi="Times New Roman"/>
          <w:rFonts w:ascii="Times New Roman" w:hAnsi="Times New Roman"/>
          <w:b/>
          <w:i w:val="0"/>
          <w:sz w:val="26"/>
        </w:rPr>
        <w:t>3.4.1. Use Case tổng quát</w:t>
      </w:r>
    </w:p>
    <w:p>
      <w:pPr>
        <w:spacing w:before="0" w:after="120"/>
        <w:ind w:firstLine="567"/>
        <w:jc w:val="both"/>
      </w:pPr>
      <w:r>
        <w:rPr>
          <w:rFonts w:ascii="Times New Roman" w:hAnsi="Times New Roman"/>
          <w:rFonts w:ascii="Times New Roman" w:hAnsi="Times New Roman"/>
          <w:b w:val="0"/>
          <w:i w:val="0"/>
          <w:sz w:val="26"/>
        </w:rPr>
        <w:t>Biểu đồ Use Case tổng quát thể hiện các actor và tập hợp chức năng chính của hệ thống LuxeBeauty:</w:t>
      </w:r>
    </w:p>
    <w:p>
      <w:pPr>
        <w:spacing w:before="0" w:after="120"/>
        <w:jc w:val="both"/>
      </w:pPr>
      <w:r>
        <w:rPr>
          <w:rFonts w:ascii="Times New Roman" w:hAnsi="Times New Roman"/>
          <w:rFonts w:ascii="Times New Roman" w:hAnsi="Times New Roman"/>
          <w:b w:val="0"/>
          <w:i w:val="0"/>
          <w:sz w:val="26"/>
        </w:rPr>
        <w:t>Actor 1 – Khách vãng lai (Guest): Có thể xem danh sách sản phẩm, xem chi tiết sản phẩm, xem đánh giá, tìm kiếm và lọc sản phẩm. Phải đăng ký hoặc đăng nhập để thực hiện các chức năng khác.</w:t>
      </w:r>
    </w:p>
    <w:p>
      <w:pPr>
        <w:spacing w:before="0" w:after="120"/>
        <w:jc w:val="both"/>
      </w:pPr>
      <w:r>
        <w:rPr>
          <w:rFonts w:ascii="Times New Roman" w:hAnsi="Times New Roman"/>
          <w:rFonts w:ascii="Times New Roman" w:hAnsi="Times New Roman"/>
          <w:b w:val="0"/>
          <w:i w:val="0"/>
          <w:sz w:val="26"/>
        </w:rPr>
        <w:t>Actor 2 – Khách hàng đã đăng nhập (Customer): Kế thừa tất cả quyền của Khách vãng lai, bổ sung thêm: quản lý giỏ hàng, đặt hàng, thanh toán, xem lịch sử đơn hàng, viết đánh giá, quản lý hồ sơ cá nhân.</w:t>
      </w:r>
    </w:p>
    <w:p>
      <w:pPr>
        <w:spacing w:before="0" w:after="120"/>
        <w:jc w:val="both"/>
      </w:pPr>
      <w:r>
        <w:rPr>
          <w:rFonts w:ascii="Times New Roman" w:hAnsi="Times New Roman"/>
          <w:rFonts w:ascii="Times New Roman" w:hAnsi="Times New Roman"/>
          <w:b w:val="0"/>
          <w:i w:val="0"/>
          <w:sz w:val="26"/>
        </w:rPr>
        <w:t>Actor 3 – Quản trị viên (Admin): Đăng nhập qua trang admin riêng biệt. Có toàn quyền quản lý sản phẩm, danh mục, đơn hàng, người dùng và xem báo cáo thống kê.</w:t>
      </w:r>
    </w:p>
    <w:p>
      <w:pPr>
        <w:spacing w:before="240" w:after="120"/>
        <w:ind w:firstLine="0"/>
        <w:jc w:val="left"/>
      </w:pPr>
      <w:r>
        <w:rPr>
          <w:rFonts w:ascii="Times New Roman" w:hAnsi="Times New Roman"/>
          <w:rFonts w:ascii="Times New Roman" w:hAnsi="Times New Roman"/>
          <w:b/>
          <w:i w:val="0"/>
          <w:sz w:val="26"/>
        </w:rPr>
        <w:t>3.4.2. Use Case chi tiết – Đặt hàng</w:t>
      </w:r>
    </w:p>
    <w:p>
      <w:pPr>
        <w:spacing w:before="0" w:after="120"/>
        <w:ind w:firstLine="567"/>
        <w:jc w:val="both"/>
      </w:pPr>
      <w:r>
        <w:rPr>
          <w:rFonts w:ascii="Times New Roman" w:hAnsi="Times New Roman"/>
          <w:rFonts w:ascii="Times New Roman" w:hAnsi="Times New Roman"/>
          <w:b w:val="0"/>
          <w:i w:val="0"/>
          <w:sz w:val="26"/>
        </w:rPr>
        <w:t>Mô tả chi tiết Use Case UC-17 (Đặt hàng):</w:t>
      </w:r>
    </w:p>
    <w:p>
      <w:pPr>
        <w:spacing w:before="120"/>
        <w:ind w:firstLine="0"/>
        <w:jc w:val="center"/>
      </w:pPr>
      <w:r>
        <w:rPr>
          <w:rFonts w:ascii="Times New Roman" w:hAnsi="Times New Roman"/>
          <w:rFonts w:ascii="Times New Roman" w:hAnsi="Times New Roman"/>
          <w:b/>
          <w:i/>
          <w:sz w:val="24"/>
        </w:rPr>
        <w:t>Bảng 3.9. Use Case chi tiết – Đặt hàng</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9E1F2"/>
          </w:tcPr>
          <w:p>
            <w:pPr>
              <w:jc w:val="center"/>
            </w:pPr>
            <w:r>
              <w:rPr>
                <w:rFonts w:ascii="Times New Roman" w:hAnsi="Times New Roman"/>
                <w:rFonts w:ascii="Times New Roman" w:hAnsi="Times New Roman"/>
                <w:b/>
                <w:i w:val="0"/>
                <w:sz w:val="24"/>
              </w:rPr>
              <w:t>Thuộc tính</w:t>
            </w:r>
          </w:p>
        </w:tc>
        <w:tc>
          <w:tcPr>
            <w:tcW w:type="dxa" w:w="4561"/>
            <w:shd w:val="clear" w:color="auto" w:fill="D9E1F2"/>
          </w:tcPr>
          <w:p>
            <w:pPr>
              <w:jc w:val="center"/>
            </w:pPr>
            <w:r>
              <w:rPr>
                <w:rFonts w:ascii="Times New Roman" w:hAnsi="Times New Roman"/>
                <w:rFonts w:ascii="Times New Roman" w:hAnsi="Times New Roman"/>
                <w:b/>
                <w:i w:val="0"/>
                <w:sz w:val="24"/>
              </w:rPr>
              <w:t>Nội dung</w:t>
            </w:r>
          </w:p>
        </w:tc>
      </w:tr>
      <w:tr>
        <w:tc>
          <w:tcPr>
            <w:tcW w:type="dxa" w:w="4561"/>
          </w:tcPr>
          <w:p>
            <w:pPr>
              <w:jc w:val="left"/>
            </w:pPr>
            <w:r>
              <w:rPr>
                <w:rFonts w:ascii="Times New Roman" w:hAnsi="Times New Roman"/>
                <w:rFonts w:ascii="Times New Roman" w:hAnsi="Times New Roman"/>
                <w:b w:val="0"/>
                <w:i w:val="0"/>
                <w:sz w:val="24"/>
              </w:rPr>
              <w:t>Tên Use Case</w:t>
            </w:r>
          </w:p>
        </w:tc>
        <w:tc>
          <w:tcPr>
            <w:tcW w:type="dxa" w:w="4561"/>
          </w:tcPr>
          <w:p>
            <w:pPr>
              <w:jc w:val="left"/>
            </w:pPr>
            <w:r>
              <w:rPr>
                <w:rFonts w:ascii="Times New Roman" w:hAnsi="Times New Roman"/>
                <w:rFonts w:ascii="Times New Roman" w:hAnsi="Times New Roman"/>
                <w:b w:val="0"/>
                <w:i w:val="0"/>
                <w:sz w:val="24"/>
              </w:rPr>
              <w:t>Đặt hàng (Place Order)</w:t>
            </w:r>
          </w:p>
        </w:tc>
      </w:tr>
      <w:tr>
        <w:tc>
          <w:tcPr>
            <w:tcW w:type="dxa" w:w="4561"/>
          </w:tcPr>
          <w:p>
            <w:pPr>
              <w:jc w:val="left"/>
            </w:pPr>
            <w:r>
              <w:rPr>
                <w:rFonts w:ascii="Times New Roman" w:hAnsi="Times New Roman"/>
                <w:rFonts w:ascii="Times New Roman" w:hAnsi="Times New Roman"/>
                <w:b w:val="0"/>
                <w:i w:val="0"/>
                <w:sz w:val="24"/>
              </w:rPr>
              <w:t>Mã</w:t>
            </w:r>
          </w:p>
        </w:tc>
        <w:tc>
          <w:tcPr>
            <w:tcW w:type="dxa" w:w="4561"/>
          </w:tcPr>
          <w:p>
            <w:pPr>
              <w:jc w:val="left"/>
            </w:pPr>
            <w:r>
              <w:rPr>
                <w:rFonts w:ascii="Times New Roman" w:hAnsi="Times New Roman"/>
                <w:rFonts w:ascii="Times New Roman" w:hAnsi="Times New Roman"/>
                <w:b w:val="0"/>
                <w:i w:val="0"/>
                <w:sz w:val="24"/>
              </w:rPr>
              <w:t>UC-17</w:t>
            </w:r>
          </w:p>
        </w:tc>
      </w:tr>
      <w:tr>
        <w:tc>
          <w:tcPr>
            <w:tcW w:type="dxa" w:w="4561"/>
          </w:tcPr>
          <w:p>
            <w:pPr>
              <w:jc w:val="left"/>
            </w:pPr>
            <w:r>
              <w:rPr>
                <w:rFonts w:ascii="Times New Roman" w:hAnsi="Times New Roman"/>
                <w:rFonts w:ascii="Times New Roman" w:hAnsi="Times New Roman"/>
                <w:b w:val="0"/>
                <w:i w:val="0"/>
                <w:sz w:val="24"/>
              </w:rPr>
              <w:t>Actor chính</w:t>
            </w:r>
          </w:p>
        </w:tc>
        <w:tc>
          <w:tcPr>
            <w:tcW w:type="dxa" w:w="4561"/>
          </w:tcPr>
          <w:p>
            <w:pPr>
              <w:jc w:val="left"/>
            </w:pPr>
            <w:r>
              <w:rPr>
                <w:rFonts w:ascii="Times New Roman" w:hAnsi="Times New Roman"/>
                <w:rFonts w:ascii="Times New Roman" w:hAnsi="Times New Roman"/>
                <w:b w:val="0"/>
                <w:i w:val="0"/>
                <w:sz w:val="24"/>
              </w:rPr>
              <w:t>Khách hàng đã đăng nhập</w:t>
            </w:r>
          </w:p>
        </w:tc>
      </w:tr>
      <w:tr>
        <w:tc>
          <w:tcPr>
            <w:tcW w:type="dxa" w:w="4561"/>
          </w:tcPr>
          <w:p>
            <w:pPr>
              <w:jc w:val="left"/>
            </w:pPr>
            <w:r>
              <w:rPr>
                <w:rFonts w:ascii="Times New Roman" w:hAnsi="Times New Roman"/>
                <w:rFonts w:ascii="Times New Roman" w:hAnsi="Times New Roman"/>
                <w:b w:val="0"/>
                <w:i w:val="0"/>
                <w:sz w:val="24"/>
              </w:rPr>
              <w:t>Điều kiện tiên quyết</w:t>
            </w:r>
          </w:p>
        </w:tc>
        <w:tc>
          <w:tcPr>
            <w:tcW w:type="dxa" w:w="4561"/>
          </w:tcPr>
          <w:p>
            <w:pPr>
              <w:jc w:val="left"/>
            </w:pPr>
            <w:r>
              <w:rPr>
                <w:rFonts w:ascii="Times New Roman" w:hAnsi="Times New Roman"/>
                <w:rFonts w:ascii="Times New Roman" w:hAnsi="Times New Roman"/>
                <w:b w:val="0"/>
                <w:i w:val="0"/>
                <w:sz w:val="24"/>
              </w:rPr>
              <w:t>Người dùng đã đăng nhập và có ít nhất 1 sản phẩm trong giỏ hàng</w:t>
            </w:r>
          </w:p>
        </w:tc>
      </w:tr>
      <w:tr>
        <w:tc>
          <w:tcPr>
            <w:tcW w:type="dxa" w:w="4561"/>
          </w:tcPr>
          <w:p>
            <w:pPr>
              <w:jc w:val="left"/>
            </w:pPr>
            <w:r>
              <w:rPr>
                <w:rFonts w:ascii="Times New Roman" w:hAnsi="Times New Roman"/>
                <w:rFonts w:ascii="Times New Roman" w:hAnsi="Times New Roman"/>
                <w:b w:val="0"/>
                <w:i w:val="0"/>
                <w:sz w:val="24"/>
              </w:rPr>
              <w:t>Điều kiện hậu</w:t>
            </w:r>
          </w:p>
        </w:tc>
        <w:tc>
          <w:tcPr>
            <w:tcW w:type="dxa" w:w="4561"/>
          </w:tcPr>
          <w:p>
            <w:pPr>
              <w:jc w:val="left"/>
            </w:pPr>
            <w:r>
              <w:rPr>
                <w:rFonts w:ascii="Times New Roman" w:hAnsi="Times New Roman"/>
                <w:rFonts w:ascii="Times New Roman" w:hAnsi="Times New Roman"/>
                <w:b w:val="0"/>
                <w:i w:val="0"/>
                <w:sz w:val="24"/>
              </w:rPr>
              <w:t>Đơn hàng mới được tạo trong hệ thống, giỏ hàng được xoá</w:t>
            </w:r>
          </w:p>
        </w:tc>
      </w:tr>
      <w:tr>
        <w:tc>
          <w:tcPr>
            <w:tcW w:type="dxa" w:w="4561"/>
          </w:tcPr>
          <w:p>
            <w:pPr>
              <w:jc w:val="left"/>
            </w:pPr>
            <w:r>
              <w:rPr>
                <w:rFonts w:ascii="Times New Roman" w:hAnsi="Times New Roman"/>
                <w:rFonts w:ascii="Times New Roman" w:hAnsi="Times New Roman"/>
                <w:b w:val="0"/>
                <w:i w:val="0"/>
                <w:sz w:val="24"/>
              </w:rPr>
              <w:t>Luồng chính</w:t>
            </w:r>
          </w:p>
        </w:tc>
        <w:tc>
          <w:tcPr>
            <w:tcW w:type="dxa" w:w="4561"/>
          </w:tcPr>
          <w:p>
            <w:pPr>
              <w:jc w:val="left"/>
            </w:pPr>
            <w:r>
              <w:rPr>
                <w:rFonts w:ascii="Times New Roman" w:hAnsi="Times New Roman"/>
                <w:rFonts w:ascii="Times New Roman" w:hAnsi="Times New Roman"/>
                <w:b w:val="0"/>
                <w:i w:val="0"/>
                <w:sz w:val="24"/>
              </w:rPr>
              <w:t>1. Khách hàng vào trang Checkout</w:t>
              <w:br/>
              <w:t>2. Hệ thống hiển thị tóm tắt giỏ hàng và form địa chỉ</w:t>
              <w:br/>
              <w:t>3. Khách hàng điền đầy đủ thông tin giao hàng</w:t>
              <w:br/>
              <w:t>4. Chọn phương thức thanh toán (PayOS/COD)</w:t>
              <w:br/>
              <w:t>5. Nhấn 'Đặt hàng'</w:t>
              <w:br/>
              <w:t>6. Hệ thống validate dữ liệu và kiểm tra tồn kho</w:t>
              <w:br/>
              <w:t>7. Tạo bản ghi Order và OrderItems trong DB</w:t>
              <w:br/>
              <w:t>8. Xoá CartItems của user</w:t>
              <w:br/>
              <w:t>9. Nếu PayOS: tạo payment link và redirect</w:t>
              <w:br/>
              <w:t>10. Nếu COD: chuyển đến trang thành công</w:t>
            </w:r>
          </w:p>
        </w:tc>
      </w:tr>
      <w:tr>
        <w:tc>
          <w:tcPr>
            <w:tcW w:type="dxa" w:w="4561"/>
          </w:tcPr>
          <w:p>
            <w:pPr>
              <w:jc w:val="left"/>
            </w:pPr>
            <w:r>
              <w:rPr>
                <w:rFonts w:ascii="Times New Roman" w:hAnsi="Times New Roman"/>
                <w:rFonts w:ascii="Times New Roman" w:hAnsi="Times New Roman"/>
                <w:b w:val="0"/>
                <w:i w:val="0"/>
                <w:sz w:val="24"/>
              </w:rPr>
              <w:t>Luồng thay thế</w:t>
            </w:r>
          </w:p>
        </w:tc>
        <w:tc>
          <w:tcPr>
            <w:tcW w:type="dxa" w:w="4561"/>
          </w:tcPr>
          <w:p>
            <w:pPr>
              <w:jc w:val="left"/>
            </w:pPr>
            <w:r>
              <w:rPr>
                <w:rFonts w:ascii="Times New Roman" w:hAnsi="Times New Roman"/>
                <w:rFonts w:ascii="Times New Roman" w:hAnsi="Times New Roman"/>
                <w:b w:val="0"/>
                <w:i w:val="0"/>
                <w:sz w:val="24"/>
              </w:rPr>
              <w:t>6a. Sản phẩm hết hàng: Hiển thị thông báo lỗi, không tạo đơn</w:t>
              <w:br/>
              <w:t>9a. PayOS lỗi: Hiển thị trang lỗi, đơn hàng ở trạng thái pending</w:t>
            </w:r>
          </w:p>
        </w:tc>
      </w:tr>
      <w:tr>
        <w:tc>
          <w:tcPr>
            <w:tcW w:type="dxa" w:w="4561"/>
          </w:tcPr>
          <w:p>
            <w:pPr>
              <w:jc w:val="left"/>
            </w:pPr>
            <w:r>
              <w:rPr>
                <w:rFonts w:ascii="Times New Roman" w:hAnsi="Times New Roman"/>
                <w:rFonts w:ascii="Times New Roman" w:hAnsi="Times New Roman"/>
                <w:b w:val="0"/>
                <w:i w:val="0"/>
                <w:sz w:val="24"/>
              </w:rPr>
              <w:t>Ngoại lệ</w:t>
            </w:r>
          </w:p>
        </w:tc>
        <w:tc>
          <w:tcPr>
            <w:tcW w:type="dxa" w:w="4561"/>
          </w:tcPr>
          <w:p>
            <w:pPr>
              <w:jc w:val="left"/>
            </w:pPr>
            <w:r>
              <w:rPr>
                <w:rFonts w:ascii="Times New Roman" w:hAnsi="Times New Roman"/>
                <w:rFonts w:ascii="Times New Roman" w:hAnsi="Times New Roman"/>
                <w:b w:val="0"/>
                <w:i w:val="0"/>
                <w:sz w:val="24"/>
              </w:rPr>
              <w:t>Network timeout: Hiển thị thông báo lỗi kết nối</w:t>
            </w:r>
          </w:p>
        </w:tc>
      </w:tr>
    </w:tbl>
    <w:p/>
    <w:p>
      <w:pPr>
        <w:spacing w:before="240" w:after="120"/>
        <w:ind w:firstLine="0"/>
        <w:jc w:val="left"/>
      </w:pPr>
      <w:r>
        <w:rPr>
          <w:rFonts w:ascii="Times New Roman" w:hAnsi="Times New Roman"/>
          <w:rFonts w:ascii="Times New Roman" w:hAnsi="Times New Roman"/>
          <w:b/>
          <w:i w:val="0"/>
          <w:sz w:val="26"/>
        </w:rPr>
        <w:t>3.4.3. Use Case chi tiết – Thanh toán PayOS</w:t>
      </w:r>
    </w:p>
    <w:p>
      <w:pPr>
        <w:spacing w:before="120"/>
        <w:ind w:firstLine="0"/>
        <w:jc w:val="center"/>
      </w:pPr>
      <w:r>
        <w:rPr>
          <w:rFonts w:ascii="Times New Roman" w:hAnsi="Times New Roman"/>
          <w:rFonts w:ascii="Times New Roman" w:hAnsi="Times New Roman"/>
          <w:b/>
          <w:i/>
          <w:sz w:val="24"/>
        </w:rPr>
        <w:t>Bảng 3.10. Use Case chi tiết – Thanh toán PayOS</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9E1F2"/>
          </w:tcPr>
          <w:p>
            <w:pPr>
              <w:jc w:val="center"/>
            </w:pPr>
            <w:r>
              <w:rPr>
                <w:rFonts w:ascii="Times New Roman" w:hAnsi="Times New Roman"/>
                <w:rFonts w:ascii="Times New Roman" w:hAnsi="Times New Roman"/>
                <w:b/>
                <w:i w:val="0"/>
                <w:sz w:val="24"/>
              </w:rPr>
              <w:t>Thuộc tính</w:t>
            </w:r>
          </w:p>
        </w:tc>
        <w:tc>
          <w:tcPr>
            <w:tcW w:type="dxa" w:w="4561"/>
            <w:shd w:val="clear" w:color="auto" w:fill="D9E1F2"/>
          </w:tcPr>
          <w:p>
            <w:pPr>
              <w:jc w:val="center"/>
            </w:pPr>
            <w:r>
              <w:rPr>
                <w:rFonts w:ascii="Times New Roman" w:hAnsi="Times New Roman"/>
                <w:rFonts w:ascii="Times New Roman" w:hAnsi="Times New Roman"/>
                <w:b/>
                <w:i w:val="0"/>
                <w:sz w:val="24"/>
              </w:rPr>
              <w:t>Nội dung</w:t>
            </w:r>
          </w:p>
        </w:tc>
      </w:tr>
      <w:tr>
        <w:tc>
          <w:tcPr>
            <w:tcW w:type="dxa" w:w="4561"/>
          </w:tcPr>
          <w:p>
            <w:pPr>
              <w:jc w:val="left"/>
            </w:pPr>
            <w:r>
              <w:rPr>
                <w:rFonts w:ascii="Times New Roman" w:hAnsi="Times New Roman"/>
                <w:rFonts w:ascii="Times New Roman" w:hAnsi="Times New Roman"/>
                <w:b w:val="0"/>
                <w:i w:val="0"/>
                <w:sz w:val="24"/>
              </w:rPr>
              <w:t>Tên Use Case</w:t>
            </w:r>
          </w:p>
        </w:tc>
        <w:tc>
          <w:tcPr>
            <w:tcW w:type="dxa" w:w="4561"/>
          </w:tcPr>
          <w:p>
            <w:pPr>
              <w:jc w:val="left"/>
            </w:pPr>
            <w:r>
              <w:rPr>
                <w:rFonts w:ascii="Times New Roman" w:hAnsi="Times New Roman"/>
                <w:rFonts w:ascii="Times New Roman" w:hAnsi="Times New Roman"/>
                <w:b w:val="0"/>
                <w:i w:val="0"/>
                <w:sz w:val="24"/>
              </w:rPr>
              <w:t>Thanh toán online qua PayOS</w:t>
            </w:r>
          </w:p>
        </w:tc>
      </w:tr>
      <w:tr>
        <w:tc>
          <w:tcPr>
            <w:tcW w:type="dxa" w:w="4561"/>
          </w:tcPr>
          <w:p>
            <w:pPr>
              <w:jc w:val="left"/>
            </w:pPr>
            <w:r>
              <w:rPr>
                <w:rFonts w:ascii="Times New Roman" w:hAnsi="Times New Roman"/>
                <w:rFonts w:ascii="Times New Roman" w:hAnsi="Times New Roman"/>
                <w:b w:val="0"/>
                <w:i w:val="0"/>
                <w:sz w:val="24"/>
              </w:rPr>
              <w:t>Mã</w:t>
            </w:r>
          </w:p>
        </w:tc>
        <w:tc>
          <w:tcPr>
            <w:tcW w:type="dxa" w:w="4561"/>
          </w:tcPr>
          <w:p>
            <w:pPr>
              <w:jc w:val="left"/>
            </w:pPr>
            <w:r>
              <w:rPr>
                <w:rFonts w:ascii="Times New Roman" w:hAnsi="Times New Roman"/>
                <w:rFonts w:ascii="Times New Roman" w:hAnsi="Times New Roman"/>
                <w:b w:val="0"/>
                <w:i w:val="0"/>
                <w:sz w:val="24"/>
              </w:rPr>
              <w:t>UC-18</w:t>
            </w:r>
          </w:p>
        </w:tc>
      </w:tr>
      <w:tr>
        <w:tc>
          <w:tcPr>
            <w:tcW w:type="dxa" w:w="4561"/>
          </w:tcPr>
          <w:p>
            <w:pPr>
              <w:jc w:val="left"/>
            </w:pPr>
            <w:r>
              <w:rPr>
                <w:rFonts w:ascii="Times New Roman" w:hAnsi="Times New Roman"/>
                <w:rFonts w:ascii="Times New Roman" w:hAnsi="Times New Roman"/>
                <w:b w:val="0"/>
                <w:i w:val="0"/>
                <w:sz w:val="24"/>
              </w:rPr>
              <w:t>Actor chính</w:t>
            </w:r>
          </w:p>
        </w:tc>
        <w:tc>
          <w:tcPr>
            <w:tcW w:type="dxa" w:w="4561"/>
          </w:tcPr>
          <w:p>
            <w:pPr>
              <w:jc w:val="left"/>
            </w:pPr>
            <w:r>
              <w:rPr>
                <w:rFonts w:ascii="Times New Roman" w:hAnsi="Times New Roman"/>
                <w:rFonts w:ascii="Times New Roman" w:hAnsi="Times New Roman"/>
                <w:b w:val="0"/>
                <w:i w:val="0"/>
                <w:sz w:val="24"/>
              </w:rPr>
              <w:t>Khách hàng đã đăng nhập, PayOS System</w:t>
            </w:r>
          </w:p>
        </w:tc>
      </w:tr>
      <w:tr>
        <w:tc>
          <w:tcPr>
            <w:tcW w:type="dxa" w:w="4561"/>
          </w:tcPr>
          <w:p>
            <w:pPr>
              <w:jc w:val="left"/>
            </w:pPr>
            <w:r>
              <w:rPr>
                <w:rFonts w:ascii="Times New Roman" w:hAnsi="Times New Roman"/>
                <w:rFonts w:ascii="Times New Roman" w:hAnsi="Times New Roman"/>
                <w:b w:val="0"/>
                <w:i w:val="0"/>
                <w:sz w:val="24"/>
              </w:rPr>
              <w:t>Điều kiện tiên quyết</w:t>
            </w:r>
          </w:p>
        </w:tc>
        <w:tc>
          <w:tcPr>
            <w:tcW w:type="dxa" w:w="4561"/>
          </w:tcPr>
          <w:p>
            <w:pPr>
              <w:jc w:val="left"/>
            </w:pPr>
            <w:r>
              <w:rPr>
                <w:rFonts w:ascii="Times New Roman" w:hAnsi="Times New Roman"/>
                <w:rFonts w:ascii="Times New Roman" w:hAnsi="Times New Roman"/>
                <w:b w:val="0"/>
                <w:i w:val="0"/>
                <w:sz w:val="24"/>
              </w:rPr>
              <w:t>Đơn hàng đã được tạo thành công với payment_method = 'payos'</w:t>
            </w:r>
          </w:p>
        </w:tc>
      </w:tr>
      <w:tr>
        <w:tc>
          <w:tcPr>
            <w:tcW w:type="dxa" w:w="4561"/>
          </w:tcPr>
          <w:p>
            <w:pPr>
              <w:jc w:val="left"/>
            </w:pPr>
            <w:r>
              <w:rPr>
                <w:rFonts w:ascii="Times New Roman" w:hAnsi="Times New Roman"/>
                <w:rFonts w:ascii="Times New Roman" w:hAnsi="Times New Roman"/>
                <w:b w:val="0"/>
                <w:i w:val="0"/>
                <w:sz w:val="24"/>
              </w:rPr>
              <w:t>Luồng chính</w:t>
            </w:r>
          </w:p>
        </w:tc>
        <w:tc>
          <w:tcPr>
            <w:tcW w:type="dxa" w:w="4561"/>
          </w:tcPr>
          <w:p>
            <w:pPr>
              <w:jc w:val="left"/>
            </w:pPr>
            <w:r>
              <w:rPr>
                <w:rFonts w:ascii="Times New Roman" w:hAnsi="Times New Roman"/>
                <w:rFonts w:ascii="Times New Roman" w:hAnsi="Times New Roman"/>
                <w:b w:val="0"/>
                <w:i w:val="0"/>
                <w:sz w:val="24"/>
              </w:rPr>
              <w:t>1. Backend gọi PayOS API tạo payment link với order_code</w:t>
              <w:br/>
              <w:t>2. Frontend nhận payment_url và redirect người dùng</w:t>
              <w:br/>
              <w:t>3. Người dùng quét QR hoặc chuyển khoản trên trang PayOS</w:t>
              <w:br/>
              <w:t>4. PayOS xác nhận giao dịch thành công</w:t>
              <w:br/>
              <w:t>5. PayOS gửi POST webhook đến /api/payment/webhook</w:t>
              <w:br/>
              <w:t>6. Backend verify checksum, cập nhật order status = 'confirmed'</w:t>
              <w:br/>
              <w:t>7. PayOS redirect người dùng về trang CheckoutSuccess</w:t>
            </w:r>
          </w:p>
        </w:tc>
      </w:tr>
      <w:tr>
        <w:tc>
          <w:tcPr>
            <w:tcW w:type="dxa" w:w="4561"/>
          </w:tcPr>
          <w:p>
            <w:pPr>
              <w:jc w:val="left"/>
            </w:pPr>
            <w:r>
              <w:rPr>
                <w:rFonts w:ascii="Times New Roman" w:hAnsi="Times New Roman"/>
                <w:rFonts w:ascii="Times New Roman" w:hAnsi="Times New Roman"/>
                <w:b w:val="0"/>
                <w:i w:val="0"/>
                <w:sz w:val="24"/>
              </w:rPr>
              <w:t>Bảo mật</w:t>
            </w:r>
          </w:p>
        </w:tc>
        <w:tc>
          <w:tcPr>
            <w:tcW w:type="dxa" w:w="4561"/>
          </w:tcPr>
          <w:p>
            <w:pPr>
              <w:jc w:val="left"/>
            </w:pPr>
            <w:r>
              <w:rPr>
                <w:rFonts w:ascii="Times New Roman" w:hAnsi="Times New Roman"/>
                <w:rFonts w:ascii="Times New Roman" w:hAnsi="Times New Roman"/>
                <w:b w:val="0"/>
                <w:i w:val="0"/>
                <w:sz w:val="24"/>
              </w:rPr>
              <w:t>Verify HMAC checksum từ PayOS trước khi cập nhật đơn hàng</w:t>
            </w:r>
          </w:p>
        </w:tc>
      </w:tr>
    </w:tbl>
    <w:p/>
    <w:p>
      <w:r>
        <w:br w:type="page"/>
      </w:r>
    </w:p>
    <w:p>
      <w:pPr>
        <w:spacing w:before="240" w:after="120"/>
        <w:ind w:firstLine="0"/>
        <w:jc w:val="left"/>
      </w:pPr>
      <w:r>
        <w:rPr>
          <w:rFonts w:ascii="Times New Roman" w:hAnsi="Times New Roman"/>
          <w:rFonts w:ascii="Times New Roman" w:hAnsi="Times New Roman"/>
          <w:b/>
          <w:i w:val="0"/>
          <w:sz w:val="32"/>
        </w:rPr>
        <w:t>CHƯƠNG 4. THIẾT KẾ HỆ THỐNG</w:t>
      </w:r>
    </w:p>
    <w:p>
      <w:pPr>
        <w:spacing w:before="240" w:after="120"/>
        <w:ind w:firstLine="0"/>
        <w:jc w:val="left"/>
      </w:pPr>
      <w:r>
        <w:rPr>
          <w:rFonts w:ascii="Times New Roman" w:hAnsi="Times New Roman"/>
          <w:rFonts w:ascii="Times New Roman" w:hAnsi="Times New Roman"/>
          <w:b/>
          <w:i w:val="0"/>
          <w:sz w:val="28"/>
        </w:rPr>
        <w:t>4.1. 4.1. Kiến trúc tổng thể</w:t>
      </w:r>
    </w:p>
    <w:p>
      <w:pPr>
        <w:spacing w:before="240" w:after="120"/>
        <w:ind w:firstLine="0"/>
        <w:jc w:val="left"/>
      </w:pPr>
      <w:r>
        <w:rPr>
          <w:rFonts w:ascii="Times New Roman" w:hAnsi="Times New Roman"/>
          <w:rFonts w:ascii="Times New Roman" w:hAnsi="Times New Roman"/>
          <w:b/>
          <w:i w:val="0"/>
          <w:sz w:val="26"/>
        </w:rPr>
        <w:t>4.1.1. Kiến trúc phân lớp Backend</w:t>
      </w:r>
    </w:p>
    <w:p>
      <w:pPr>
        <w:spacing w:before="0" w:after="120"/>
        <w:ind w:firstLine="567"/>
        <w:jc w:val="both"/>
      </w:pPr>
      <w:r>
        <w:rPr>
          <w:rFonts w:ascii="Times New Roman" w:hAnsi="Times New Roman"/>
          <w:rFonts w:ascii="Times New Roman" w:hAnsi="Times New Roman"/>
          <w:b w:val="0"/>
          <w:i w:val="0"/>
          <w:sz w:val="26"/>
        </w:rPr>
        <w:t>Backend của LuxeBeauty được thiết kế theo Clean Architecture với 4 lớp rõ ràng, đảm bảo tính bảo trì cao và dễ dàng kiểm thử:</w:t>
      </w:r>
    </w:p>
    <w:p>
      <w:pPr>
        <w:spacing w:after="60"/>
        <w:ind w:left="567" w:hanging="283"/>
        <w:jc w:val="both"/>
      </w:pPr>
      <w:r>
        <w:rPr>
          <w:rFonts w:ascii="Times New Roman" w:hAnsi="Times New Roman"/>
          <w:rFonts w:ascii="Times New Roman" w:hAnsi="Times New Roman"/>
          <w:b w:val="0"/>
          <w:i w:val="0"/>
          <w:sz w:val="26"/>
        </w:rPr>
        <w:t>• Lớp Models (app/models/): Định nghĩa cấu trúc bảng cơ sở dữ liệu bằng SQLAlchemy ORM. Đây là nguồn dữ liệu duy nhất (Single Source of Truth) về schema database. Mỗi class Python tương ứng với một bảng SQL.</w:t>
      </w:r>
    </w:p>
    <w:p>
      <w:pPr>
        <w:spacing w:after="60"/>
        <w:ind w:left="567" w:hanging="283"/>
        <w:jc w:val="both"/>
      </w:pPr>
      <w:r>
        <w:rPr>
          <w:rFonts w:ascii="Times New Roman" w:hAnsi="Times New Roman"/>
          <w:rFonts w:ascii="Times New Roman" w:hAnsi="Times New Roman"/>
          <w:b w:val="0"/>
          <w:i w:val="0"/>
          <w:sz w:val="26"/>
        </w:rPr>
        <w:t>• Lớp Schemas (app/schemas/): Định nghĩa các Pydantic model cho request/response. Tách biệt với Models để kiểm soát dữ liệu vào/ra API. Ví dụ: ProductOut không trả về trường nhạy cảm, UserCreate yêu cầu password tối thiểu 8 ký tự.</w:t>
      </w:r>
    </w:p>
    <w:p>
      <w:pPr>
        <w:spacing w:after="60"/>
        <w:ind w:left="567" w:hanging="283"/>
        <w:jc w:val="both"/>
      </w:pPr>
      <w:r>
        <w:rPr>
          <w:rFonts w:ascii="Times New Roman" w:hAnsi="Times New Roman"/>
          <w:rFonts w:ascii="Times New Roman" w:hAnsi="Times New Roman"/>
          <w:b w:val="0"/>
          <w:i w:val="0"/>
          <w:sz w:val="26"/>
        </w:rPr>
        <w:t>• Lớp CRUD (app/crud/): Chứa toàn bộ logic truy vấn database (Create, Read, Update, Delete). Các hàm CRUD nhận SQLAlchemy Session và trả về Model objects. Lớp này không biết về HTTP request hay response format.</w:t>
      </w:r>
    </w:p>
    <w:p>
      <w:pPr>
        <w:spacing w:after="60"/>
        <w:ind w:left="567" w:hanging="283"/>
        <w:jc w:val="both"/>
      </w:pPr>
      <w:r>
        <w:rPr>
          <w:rFonts w:ascii="Times New Roman" w:hAnsi="Times New Roman"/>
          <w:rFonts w:ascii="Times New Roman" w:hAnsi="Times New Roman"/>
          <w:b w:val="0"/>
          <w:i w:val="0"/>
          <w:sz w:val="26"/>
        </w:rPr>
        <w:t>• Lớp Routers (app/routers/): Xử lý HTTP request/response. Định nghĩa các endpoint, xác thực authentication/authorization, gọi CRUD functions và chuyển đổi kết quả sang Pydantic schema.</w:t>
      </w:r>
    </w:p>
    <w:p>
      <w:pPr>
        <w:spacing w:after="60"/>
        <w:ind w:left="567" w:hanging="283"/>
        <w:jc w:val="both"/>
      </w:pPr>
      <w:r>
        <w:rPr>
          <w:rFonts w:ascii="Times New Roman" w:hAnsi="Times New Roman"/>
          <w:rFonts w:ascii="Times New Roman" w:hAnsi="Times New Roman"/>
          <w:b w:val="0"/>
          <w:i w:val="0"/>
          <w:sz w:val="26"/>
        </w:rPr>
        <w:t>• Lớp Core (app/core/): Các module cấu hình và tiện ích dùng chung: config.py (settings từ .env), database.py (engine, session factory), security.py (JWT, bcrypt), deps.py (FastAPI dependencies).</w:t>
      </w:r>
    </w:p>
    <w:p>
      <w:pPr>
        <w:spacing w:before="0" w:after="120"/>
        <w:ind w:firstLine="567"/>
        <w:jc w:val="both"/>
      </w:pPr>
      <w:r>
        <w:rPr>
          <w:rFonts w:ascii="Times New Roman" w:hAnsi="Times New Roman"/>
          <w:rFonts w:ascii="Times New Roman" w:hAnsi="Times New Roman"/>
          <w:b w:val="0"/>
          <w:i w:val="0"/>
          <w:sz w:val="26"/>
        </w:rPr>
        <w:t>Kiến trúc này đảm bảo nguyên tắc Separation of Concerns: mỗi lớp chỉ biết về lớp bên dưới nó. Router gọi CRUD, CRUD gọi Models. Thay đổi cách lưu trữ dữ liệu chỉ cần sửa CRUD mà không ảnh hưởng đến Router, và ngược lại.</w:t>
      </w:r>
    </w:p>
    <w:p>
      <w:pPr>
        <w:spacing w:before="240" w:after="120"/>
        <w:ind w:firstLine="0"/>
        <w:jc w:val="left"/>
      </w:pPr>
      <w:r>
        <w:rPr>
          <w:rFonts w:ascii="Times New Roman" w:hAnsi="Times New Roman"/>
          <w:rFonts w:ascii="Times New Roman" w:hAnsi="Times New Roman"/>
          <w:b/>
          <w:i w:val="0"/>
          <w:sz w:val="26"/>
        </w:rPr>
        <w:t>4.1.2. Kiến trúc Frontend</w:t>
      </w:r>
    </w:p>
    <w:p>
      <w:pPr>
        <w:spacing w:before="0" w:after="120"/>
        <w:ind w:firstLine="567"/>
        <w:jc w:val="both"/>
      </w:pPr>
      <w:r>
        <w:rPr>
          <w:rFonts w:ascii="Times New Roman" w:hAnsi="Times New Roman"/>
          <w:rFonts w:ascii="Times New Roman" w:hAnsi="Times New Roman"/>
          <w:b w:val="0"/>
          <w:i w:val="0"/>
          <w:sz w:val="26"/>
        </w:rPr>
        <w:t>Frontend được tổ chức theo Feature-Based Architecture kết hợp với mô hình Presentational và Container components:</w:t>
      </w:r>
    </w:p>
    <w:p>
      <w:pPr>
        <w:spacing w:after="60"/>
        <w:ind w:left="567" w:hanging="283"/>
        <w:jc w:val="both"/>
      </w:pPr>
      <w:r>
        <w:rPr>
          <w:rFonts w:ascii="Times New Roman" w:hAnsi="Times New Roman"/>
          <w:rFonts w:ascii="Times New Roman" w:hAnsi="Times New Roman"/>
          <w:b w:val="0"/>
          <w:i w:val="0"/>
          <w:sz w:val="26"/>
        </w:rPr>
        <w:t>• Pages (src/pages/): Các component trang đầy đủ, tương ứng với các route. Mỗi page là một container component: fetch data từ API và pass xuống các presentational components.</w:t>
      </w:r>
    </w:p>
    <w:p>
      <w:pPr>
        <w:spacing w:after="60"/>
        <w:ind w:left="567" w:hanging="283"/>
        <w:jc w:val="both"/>
      </w:pPr>
      <w:r>
        <w:rPr>
          <w:rFonts w:ascii="Times New Roman" w:hAnsi="Times New Roman"/>
          <w:rFonts w:ascii="Times New Roman" w:hAnsi="Times New Roman"/>
          <w:b w:val="0"/>
          <w:i w:val="0"/>
          <w:sz w:val="26"/>
        </w:rPr>
        <w:t>• Components (src/components/): Các UI component tái sử dụng (Navbar, Footer, ProductCard, Layout). Không fetch data trực tiếp, nhận props từ parent.</w:t>
      </w:r>
    </w:p>
    <w:p>
      <w:pPr>
        <w:spacing w:after="60"/>
        <w:ind w:left="567" w:hanging="283"/>
        <w:jc w:val="both"/>
      </w:pPr>
      <w:r>
        <w:rPr>
          <w:rFonts w:ascii="Times New Roman" w:hAnsi="Times New Roman"/>
          <w:rFonts w:ascii="Times New Roman" w:hAnsi="Times New Roman"/>
          <w:b w:val="0"/>
          <w:i w:val="0"/>
          <w:sz w:val="26"/>
        </w:rPr>
        <w:t>• Store (src/store/): Zustand stores quản lý global state (auth, cart). Chỉ lưu state thực sự cần chia sẻ giữa nhiều component.</w:t>
      </w:r>
    </w:p>
    <w:p>
      <w:pPr>
        <w:spacing w:after="60"/>
        <w:ind w:left="567" w:hanging="283"/>
        <w:jc w:val="both"/>
      </w:pPr>
      <w:r>
        <w:rPr>
          <w:rFonts w:ascii="Times New Roman" w:hAnsi="Times New Roman"/>
          <w:rFonts w:ascii="Times New Roman" w:hAnsi="Times New Roman"/>
          <w:b w:val="0"/>
          <w:i w:val="0"/>
          <w:sz w:val="26"/>
        </w:rPr>
        <w:t>• API (src/api/): Tập trung toàn bộ logic gọi API. axios.ts cấu hình base URL, interceptors tự động thêm Authorization header và refresh token khi 401.</w:t>
      </w:r>
    </w:p>
    <w:p>
      <w:pPr>
        <w:spacing w:after="60"/>
        <w:ind w:left="567" w:hanging="283"/>
        <w:jc w:val="both"/>
      </w:pPr>
      <w:r>
        <w:rPr>
          <w:rFonts w:ascii="Times New Roman" w:hAnsi="Times New Roman"/>
          <w:rFonts w:ascii="Times New Roman" w:hAnsi="Times New Roman"/>
          <w:b w:val="0"/>
          <w:i w:val="0"/>
          <w:sz w:val="26"/>
        </w:rPr>
        <w:t>• Types (src/types/): TypeScript interfaces dùng chung cho toàn bộ ứng dụng.</w:t>
      </w:r>
    </w:p>
    <w:p>
      <w:pPr>
        <w:spacing w:before="240" w:after="120"/>
        <w:ind w:firstLine="0"/>
        <w:jc w:val="left"/>
      </w:pPr>
      <w:r>
        <w:rPr>
          <w:rFonts w:ascii="Times New Roman" w:hAnsi="Times New Roman"/>
          <w:rFonts w:ascii="Times New Roman" w:hAnsi="Times New Roman"/>
          <w:b/>
          <w:i w:val="0"/>
          <w:sz w:val="28"/>
        </w:rPr>
        <w:t>4.2. 4.2. Thiết kế Cơ sở dữ liệu</w:t>
      </w:r>
    </w:p>
    <w:p>
      <w:pPr>
        <w:spacing w:before="240" w:after="120"/>
        <w:ind w:firstLine="0"/>
        <w:jc w:val="left"/>
      </w:pPr>
      <w:r>
        <w:rPr>
          <w:rFonts w:ascii="Times New Roman" w:hAnsi="Times New Roman"/>
          <w:rFonts w:ascii="Times New Roman" w:hAnsi="Times New Roman"/>
          <w:b/>
          <w:i w:val="0"/>
          <w:sz w:val="26"/>
        </w:rPr>
        <w:t>4.2.1. Mô hình thực thể quan hệ (ERD)</w:t>
      </w:r>
    </w:p>
    <w:p>
      <w:pPr>
        <w:spacing w:before="0" w:after="120"/>
        <w:ind w:firstLine="567"/>
        <w:jc w:val="both"/>
      </w:pPr>
      <w:r>
        <w:rPr>
          <w:rFonts w:ascii="Times New Roman" w:hAnsi="Times New Roman"/>
          <w:rFonts w:ascii="Times New Roman" w:hAnsi="Times New Roman"/>
          <w:b w:val="0"/>
          <w:i w:val="0"/>
          <w:sz w:val="26"/>
        </w:rPr>
        <w:t>Cơ sở dữ liệu PostgreSQL của LuxeBeauty gồm 7 bảng chính với mối quan hệ như sau: users là trung tâm, liên kết với cart_items, orders và reviews. products liên kết với categories, cart_items, order_items và reviews. orders liên kết với order_items.</w:t>
      </w:r>
    </w:p>
    <w:p>
      <w:pPr>
        <w:spacing w:before="240" w:after="120"/>
        <w:ind w:firstLine="0"/>
        <w:jc w:val="left"/>
      </w:pPr>
      <w:r>
        <w:rPr>
          <w:rFonts w:ascii="Times New Roman" w:hAnsi="Times New Roman"/>
          <w:rFonts w:ascii="Times New Roman" w:hAnsi="Times New Roman"/>
          <w:b/>
          <w:i w:val="0"/>
          <w:sz w:val="26"/>
        </w:rPr>
        <w:t>4.2.2. Mô tả chi tiết các bảng</w:t>
      </w:r>
    </w:p>
    <w:p>
      <w:pPr>
        <w:spacing w:before="0" w:after="120"/>
        <w:ind w:firstLine="567"/>
        <w:jc w:val="both"/>
      </w:pPr>
      <w:r>
        <w:rPr>
          <w:rFonts w:ascii="Times New Roman" w:hAnsi="Times New Roman"/>
          <w:rFonts w:ascii="Times New Roman" w:hAnsi="Times New Roman"/>
          <w:b w:val="0"/>
          <w:i w:val="0"/>
          <w:sz w:val="26"/>
        </w:rPr>
        <w:t>Bảng users – Lưu thông tin tài khoản người dùng:</w:t>
      </w:r>
    </w:p>
    <w:p>
      <w:pPr>
        <w:spacing w:before="120"/>
        <w:ind w:firstLine="0"/>
        <w:jc w:val="center"/>
      </w:pPr>
      <w:r>
        <w:rPr>
          <w:rFonts w:ascii="Times New Roman" w:hAnsi="Times New Roman"/>
          <w:rFonts w:ascii="Times New Roman" w:hAnsi="Times New Roman"/>
          <w:b/>
          <w:i/>
          <w:sz w:val="24"/>
        </w:rPr>
        <w:t>Bảng 4.1. Cấu trúc bảng users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 DEFAULT gen_random_uuid()</w:t>
            </w:r>
          </w:p>
        </w:tc>
        <w:tc>
          <w:tcPr>
            <w:tcW w:type="dxa" w:w="2280"/>
          </w:tcPr>
          <w:p>
            <w:pPr>
              <w:jc w:val="left"/>
            </w:pPr>
            <w:r>
              <w:rPr>
                <w:rFonts w:ascii="Times New Roman" w:hAnsi="Times New Roman"/>
                <w:rFonts w:ascii="Times New Roman" w:hAnsi="Times New Roman"/>
                <w:b w:val="0"/>
                <w:i w:val="0"/>
                <w:sz w:val="24"/>
              </w:rPr>
              <w:t>Khoá chính tự sinh</w:t>
            </w:r>
          </w:p>
        </w:tc>
      </w:tr>
      <w:tr>
        <w:tc>
          <w:tcPr>
            <w:tcW w:type="dxa" w:w="2280"/>
          </w:tcPr>
          <w:p>
            <w:pPr>
              <w:jc w:val="left"/>
            </w:pPr>
            <w:r>
              <w:rPr>
                <w:rFonts w:ascii="Times New Roman" w:hAnsi="Times New Roman"/>
                <w:rFonts w:ascii="Times New Roman" w:hAnsi="Times New Roman"/>
                <w:b w:val="0"/>
                <w:i w:val="0"/>
                <w:sz w:val="24"/>
              </w:rPr>
              <w:t>email</w:t>
            </w:r>
          </w:p>
        </w:tc>
        <w:tc>
          <w:tcPr>
            <w:tcW w:type="dxa" w:w="2280"/>
          </w:tcPr>
          <w:p>
            <w:pPr>
              <w:jc w:val="left"/>
            </w:pPr>
            <w:r>
              <w:rPr>
                <w:rFonts w:ascii="Times New Roman" w:hAnsi="Times New Roman"/>
                <w:rFonts w:ascii="Times New Roman" w:hAnsi="Times New Roman"/>
                <w:b w:val="0"/>
                <w:i w:val="0"/>
                <w:sz w:val="24"/>
              </w:rPr>
              <w:t>VARCHAR(255)</w:t>
            </w:r>
          </w:p>
        </w:tc>
        <w:tc>
          <w:tcPr>
            <w:tcW w:type="dxa" w:w="2280"/>
          </w:tcPr>
          <w:p>
            <w:pPr>
              <w:jc w:val="left"/>
            </w:pPr>
            <w:r>
              <w:rPr>
                <w:rFonts w:ascii="Times New Roman" w:hAnsi="Times New Roman"/>
                <w:rFonts w:ascii="Times New Roman" w:hAnsi="Times New Roman"/>
                <w:b w:val="0"/>
                <w:i w:val="0"/>
                <w:sz w:val="24"/>
              </w:rPr>
              <w:t>NOT NULL, UNIQUE</w:t>
            </w:r>
          </w:p>
        </w:tc>
        <w:tc>
          <w:tcPr>
            <w:tcW w:type="dxa" w:w="2280"/>
          </w:tcPr>
          <w:p>
            <w:pPr>
              <w:jc w:val="left"/>
            </w:pPr>
            <w:r>
              <w:rPr>
                <w:rFonts w:ascii="Times New Roman" w:hAnsi="Times New Roman"/>
                <w:rFonts w:ascii="Times New Roman" w:hAnsi="Times New Roman"/>
                <w:b w:val="0"/>
                <w:i w:val="0"/>
                <w:sz w:val="24"/>
              </w:rPr>
              <w:t>Email đăng nhập</w:t>
            </w:r>
          </w:p>
        </w:tc>
      </w:tr>
      <w:tr>
        <w:tc>
          <w:tcPr>
            <w:tcW w:type="dxa" w:w="2280"/>
          </w:tcPr>
          <w:p>
            <w:pPr>
              <w:jc w:val="left"/>
            </w:pPr>
            <w:r>
              <w:rPr>
                <w:rFonts w:ascii="Times New Roman" w:hAnsi="Times New Roman"/>
                <w:rFonts w:ascii="Times New Roman" w:hAnsi="Times New Roman"/>
                <w:b w:val="0"/>
                <w:i w:val="0"/>
                <w:sz w:val="24"/>
              </w:rPr>
              <w:t>password_hash</w:t>
            </w:r>
          </w:p>
        </w:tc>
        <w:tc>
          <w:tcPr>
            <w:tcW w:type="dxa" w:w="2280"/>
          </w:tcPr>
          <w:p>
            <w:pPr>
              <w:jc w:val="left"/>
            </w:pPr>
            <w:r>
              <w:rPr>
                <w:rFonts w:ascii="Times New Roman" w:hAnsi="Times New Roman"/>
                <w:rFonts w:ascii="Times New Roman" w:hAnsi="Times New Roman"/>
                <w:b w:val="0"/>
                <w:i w:val="0"/>
                <w:sz w:val="24"/>
              </w:rPr>
              <w:t>VARCHAR(255)</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Mật khẩu đã hash (bcrypt)</w:t>
            </w:r>
          </w:p>
        </w:tc>
      </w:tr>
      <w:tr>
        <w:tc>
          <w:tcPr>
            <w:tcW w:type="dxa" w:w="2280"/>
          </w:tcPr>
          <w:p>
            <w:pPr>
              <w:jc w:val="left"/>
            </w:pPr>
            <w:r>
              <w:rPr>
                <w:rFonts w:ascii="Times New Roman" w:hAnsi="Times New Roman"/>
                <w:rFonts w:ascii="Times New Roman" w:hAnsi="Times New Roman"/>
                <w:b w:val="0"/>
                <w:i w:val="0"/>
                <w:sz w:val="24"/>
              </w:rPr>
              <w:t>full_name</w:t>
            </w:r>
          </w:p>
        </w:tc>
        <w:tc>
          <w:tcPr>
            <w:tcW w:type="dxa" w:w="2280"/>
          </w:tcPr>
          <w:p>
            <w:pPr>
              <w:jc w:val="left"/>
            </w:pPr>
            <w:r>
              <w:rPr>
                <w:rFonts w:ascii="Times New Roman" w:hAnsi="Times New Roman"/>
                <w:rFonts w:ascii="Times New Roman" w:hAnsi="Times New Roman"/>
                <w:b w:val="0"/>
                <w:i w:val="0"/>
                <w:sz w:val="24"/>
              </w:rPr>
              <w:t>VARCHAR(255)</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Họ và tên đầy đủ</w:t>
            </w:r>
          </w:p>
        </w:tc>
      </w:tr>
      <w:tr>
        <w:tc>
          <w:tcPr>
            <w:tcW w:type="dxa" w:w="2280"/>
          </w:tcPr>
          <w:p>
            <w:pPr>
              <w:jc w:val="left"/>
            </w:pPr>
            <w:r>
              <w:rPr>
                <w:rFonts w:ascii="Times New Roman" w:hAnsi="Times New Roman"/>
                <w:rFonts w:ascii="Times New Roman" w:hAnsi="Times New Roman"/>
                <w:b w:val="0"/>
                <w:i w:val="0"/>
                <w:sz w:val="24"/>
              </w:rPr>
              <w:t>phone</w:t>
            </w:r>
          </w:p>
        </w:tc>
        <w:tc>
          <w:tcPr>
            <w:tcW w:type="dxa" w:w="2280"/>
          </w:tcPr>
          <w:p>
            <w:pPr>
              <w:jc w:val="left"/>
            </w:pPr>
            <w:r>
              <w:rPr>
                <w:rFonts w:ascii="Times New Roman" w:hAnsi="Times New Roman"/>
                <w:rFonts w:ascii="Times New Roman" w:hAnsi="Times New Roman"/>
                <w:b w:val="0"/>
                <w:i w:val="0"/>
                <w:sz w:val="24"/>
              </w:rPr>
              <w:t>VARCHAR(20)</w:t>
            </w:r>
          </w:p>
        </w:tc>
        <w:tc>
          <w:tcPr>
            <w:tcW w:type="dxa" w:w="2280"/>
          </w:tcPr>
          <w:p>
            <w:pPr>
              <w:jc w:val="left"/>
            </w:pPr>
            <w:r>
              <w:rPr>
                <w:rFonts w:ascii="Times New Roman" w:hAnsi="Times New Roman"/>
                <w:rFonts w:ascii="Times New Roman" w:hAnsi="Times New Roman"/>
                <w:b w:val="0"/>
                <w:i w:val="0"/>
                <w:sz w:val="24"/>
              </w:rPr>
              <w:t>NULLABLE</w:t>
            </w:r>
          </w:p>
        </w:tc>
        <w:tc>
          <w:tcPr>
            <w:tcW w:type="dxa" w:w="2280"/>
          </w:tcPr>
          <w:p>
            <w:pPr>
              <w:jc w:val="left"/>
            </w:pPr>
            <w:r>
              <w:rPr>
                <w:rFonts w:ascii="Times New Roman" w:hAnsi="Times New Roman"/>
                <w:rFonts w:ascii="Times New Roman" w:hAnsi="Times New Roman"/>
                <w:b w:val="0"/>
                <w:i w:val="0"/>
                <w:sz w:val="24"/>
              </w:rPr>
              <w:t>Số điện thoại</w:t>
            </w:r>
          </w:p>
        </w:tc>
      </w:tr>
      <w:tr>
        <w:tc>
          <w:tcPr>
            <w:tcW w:type="dxa" w:w="2280"/>
          </w:tcPr>
          <w:p>
            <w:pPr>
              <w:jc w:val="left"/>
            </w:pPr>
            <w:r>
              <w:rPr>
                <w:rFonts w:ascii="Times New Roman" w:hAnsi="Times New Roman"/>
                <w:rFonts w:ascii="Times New Roman" w:hAnsi="Times New Roman"/>
                <w:b w:val="0"/>
                <w:i w:val="0"/>
                <w:sz w:val="24"/>
              </w:rPr>
              <w:t>role</w:t>
            </w:r>
          </w:p>
        </w:tc>
        <w:tc>
          <w:tcPr>
            <w:tcW w:type="dxa" w:w="2280"/>
          </w:tcPr>
          <w:p>
            <w:pPr>
              <w:jc w:val="left"/>
            </w:pPr>
            <w:r>
              <w:rPr>
                <w:rFonts w:ascii="Times New Roman" w:hAnsi="Times New Roman"/>
                <w:rFonts w:ascii="Times New Roman" w:hAnsi="Times New Roman"/>
                <w:b w:val="0"/>
                <w:i w:val="0"/>
                <w:sz w:val="24"/>
              </w:rPr>
              <w:t>VARCHAR(20)</w:t>
            </w:r>
          </w:p>
        </w:tc>
        <w:tc>
          <w:tcPr>
            <w:tcW w:type="dxa" w:w="2280"/>
          </w:tcPr>
          <w:p>
            <w:pPr>
              <w:jc w:val="left"/>
            </w:pPr>
            <w:r>
              <w:rPr>
                <w:rFonts w:ascii="Times New Roman" w:hAnsi="Times New Roman"/>
                <w:rFonts w:ascii="Times New Roman" w:hAnsi="Times New Roman"/>
                <w:b w:val="0"/>
                <w:i w:val="0"/>
                <w:sz w:val="24"/>
              </w:rPr>
              <w:t>DEFAULT 'customer'</w:t>
            </w:r>
          </w:p>
        </w:tc>
        <w:tc>
          <w:tcPr>
            <w:tcW w:type="dxa" w:w="2280"/>
          </w:tcPr>
          <w:p>
            <w:pPr>
              <w:jc w:val="left"/>
            </w:pPr>
            <w:r>
              <w:rPr>
                <w:rFonts w:ascii="Times New Roman" w:hAnsi="Times New Roman"/>
                <w:rFonts w:ascii="Times New Roman" w:hAnsi="Times New Roman"/>
                <w:b w:val="0"/>
                <w:i w:val="0"/>
                <w:sz w:val="24"/>
              </w:rPr>
              <w:t>Vai trò: customer/admin</w:t>
            </w:r>
          </w:p>
        </w:tc>
      </w:tr>
      <w:tr>
        <w:tc>
          <w:tcPr>
            <w:tcW w:type="dxa" w:w="2280"/>
          </w:tcPr>
          <w:p>
            <w:pPr>
              <w:jc w:val="left"/>
            </w:pPr>
            <w:r>
              <w:rPr>
                <w:rFonts w:ascii="Times New Roman" w:hAnsi="Times New Roman"/>
                <w:rFonts w:ascii="Times New Roman" w:hAnsi="Times New Roman"/>
                <w:b w:val="0"/>
                <w:i w:val="0"/>
                <w:sz w:val="24"/>
              </w:rPr>
              <w:t>is_active</w:t>
            </w:r>
          </w:p>
        </w:tc>
        <w:tc>
          <w:tcPr>
            <w:tcW w:type="dxa" w:w="2280"/>
          </w:tcPr>
          <w:p>
            <w:pPr>
              <w:jc w:val="left"/>
            </w:pPr>
            <w:r>
              <w:rPr>
                <w:rFonts w:ascii="Times New Roman" w:hAnsi="Times New Roman"/>
                <w:rFonts w:ascii="Times New Roman" w:hAnsi="Times New Roman"/>
                <w:b w:val="0"/>
                <w:i w:val="0"/>
                <w:sz w:val="24"/>
              </w:rPr>
              <w:t>BOOLEAN</w:t>
            </w:r>
          </w:p>
        </w:tc>
        <w:tc>
          <w:tcPr>
            <w:tcW w:type="dxa" w:w="2280"/>
          </w:tcPr>
          <w:p>
            <w:pPr>
              <w:jc w:val="left"/>
            </w:pPr>
            <w:r>
              <w:rPr>
                <w:rFonts w:ascii="Times New Roman" w:hAnsi="Times New Roman"/>
                <w:rFonts w:ascii="Times New Roman" w:hAnsi="Times New Roman"/>
                <w:b w:val="0"/>
                <w:i w:val="0"/>
                <w:sz w:val="24"/>
              </w:rPr>
              <w:t>DEFAULT true</w:t>
            </w:r>
          </w:p>
        </w:tc>
        <w:tc>
          <w:tcPr>
            <w:tcW w:type="dxa" w:w="2280"/>
          </w:tcPr>
          <w:p>
            <w:pPr>
              <w:jc w:val="left"/>
            </w:pPr>
            <w:r>
              <w:rPr>
                <w:rFonts w:ascii="Times New Roman" w:hAnsi="Times New Roman"/>
                <w:rFonts w:ascii="Times New Roman" w:hAnsi="Times New Roman"/>
                <w:b w:val="0"/>
                <w:i w:val="0"/>
                <w:sz w:val="24"/>
              </w:rPr>
              <w:t>Tài khoản kích hoạt hay bị khóa</w:t>
            </w:r>
          </w:p>
        </w:tc>
      </w:tr>
      <w:tr>
        <w:tc>
          <w:tcPr>
            <w:tcW w:type="dxa" w:w="2280"/>
          </w:tcPr>
          <w:p>
            <w:pPr>
              <w:jc w:val="left"/>
            </w:pPr>
            <w:r>
              <w:rPr>
                <w:rFonts w:ascii="Times New Roman" w:hAnsi="Times New Roman"/>
                <w:rFonts w:ascii="Times New Roman" w:hAnsi="Times New Roman"/>
                <w:b w:val="0"/>
                <w:i w:val="0"/>
                <w:sz w:val="24"/>
              </w:rPr>
              <w:t>created_at</w:t>
            </w:r>
          </w:p>
        </w:tc>
        <w:tc>
          <w:tcPr>
            <w:tcW w:type="dxa" w:w="2280"/>
          </w:tcPr>
          <w:p>
            <w:pPr>
              <w:jc w:val="left"/>
            </w:pPr>
            <w:r>
              <w:rPr>
                <w:rFonts w:ascii="Times New Roman" w:hAnsi="Times New Roman"/>
                <w:rFonts w:ascii="Times New Roman" w:hAnsi="Times New Roman"/>
                <w:b w:val="0"/>
                <w:i w:val="0"/>
                <w:sz w:val="24"/>
              </w:rPr>
              <w:t>TIMESTAMP</w:t>
            </w:r>
          </w:p>
        </w:tc>
        <w:tc>
          <w:tcPr>
            <w:tcW w:type="dxa" w:w="2280"/>
          </w:tcPr>
          <w:p>
            <w:pPr>
              <w:jc w:val="left"/>
            </w:pPr>
            <w:r>
              <w:rPr>
                <w:rFonts w:ascii="Times New Roman" w:hAnsi="Times New Roman"/>
                <w:rFonts w:ascii="Times New Roman" w:hAnsi="Times New Roman"/>
                <w:b w:val="0"/>
                <w:i w:val="0"/>
                <w:sz w:val="24"/>
              </w:rPr>
              <w:t>DEFAULT NOW()</w:t>
            </w:r>
          </w:p>
        </w:tc>
        <w:tc>
          <w:tcPr>
            <w:tcW w:type="dxa" w:w="2280"/>
          </w:tcPr>
          <w:p>
            <w:pPr>
              <w:jc w:val="left"/>
            </w:pPr>
            <w:r>
              <w:rPr>
                <w:rFonts w:ascii="Times New Roman" w:hAnsi="Times New Roman"/>
                <w:rFonts w:ascii="Times New Roman" w:hAnsi="Times New Roman"/>
                <w:b w:val="0"/>
                <w:i w:val="0"/>
                <w:sz w:val="24"/>
              </w:rPr>
              <w:t>Thời gian tạo tài khoản</w:t>
            </w:r>
          </w:p>
        </w:tc>
      </w:tr>
    </w:tbl>
    <w:p/>
    <w:p>
      <w:pPr>
        <w:spacing w:before="0" w:after="120"/>
        <w:ind w:firstLine="567"/>
        <w:jc w:val="both"/>
      </w:pPr>
      <w:r>
        <w:rPr>
          <w:rFonts w:ascii="Times New Roman" w:hAnsi="Times New Roman"/>
          <w:rFonts w:ascii="Times New Roman" w:hAnsi="Times New Roman"/>
          <w:b w:val="0"/>
          <w:i w:val="0"/>
          <w:sz w:val="26"/>
        </w:rPr>
        <w:t>Bảng products – Lưu thông tin sản phẩm:</w:t>
      </w:r>
    </w:p>
    <w:p>
      <w:pPr>
        <w:spacing w:before="120"/>
        <w:ind w:firstLine="0"/>
        <w:jc w:val="center"/>
      </w:pPr>
      <w:r>
        <w:rPr>
          <w:rFonts w:ascii="Times New Roman" w:hAnsi="Times New Roman"/>
          <w:rFonts w:ascii="Times New Roman" w:hAnsi="Times New Roman"/>
          <w:b/>
          <w:i/>
          <w:sz w:val="24"/>
        </w:rPr>
        <w:t>Bảng 4.2. Cấu trúc bảng products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w:t>
            </w:r>
          </w:p>
        </w:tc>
        <w:tc>
          <w:tcPr>
            <w:tcW w:type="dxa" w:w="2280"/>
          </w:tcPr>
          <w:p>
            <w:pPr>
              <w:jc w:val="left"/>
            </w:pPr>
            <w:r>
              <w:rPr>
                <w:rFonts w:ascii="Times New Roman" w:hAnsi="Times New Roman"/>
                <w:rFonts w:ascii="Times New Roman" w:hAnsi="Times New Roman"/>
                <w:b w:val="0"/>
                <w:i w:val="0"/>
                <w:sz w:val="24"/>
              </w:rPr>
              <w:t>Khoá chính</w:t>
            </w:r>
          </w:p>
        </w:tc>
      </w:tr>
      <w:tr>
        <w:tc>
          <w:tcPr>
            <w:tcW w:type="dxa" w:w="2280"/>
          </w:tcPr>
          <w:p>
            <w:pPr>
              <w:jc w:val="left"/>
            </w:pPr>
            <w:r>
              <w:rPr>
                <w:rFonts w:ascii="Times New Roman" w:hAnsi="Times New Roman"/>
                <w:rFonts w:ascii="Times New Roman" w:hAnsi="Times New Roman"/>
                <w:b w:val="0"/>
                <w:i w:val="0"/>
                <w:sz w:val="24"/>
              </w:rPr>
              <w:t>name</w:t>
            </w:r>
          </w:p>
        </w:tc>
        <w:tc>
          <w:tcPr>
            <w:tcW w:type="dxa" w:w="2280"/>
          </w:tcPr>
          <w:p>
            <w:pPr>
              <w:jc w:val="left"/>
            </w:pPr>
            <w:r>
              <w:rPr>
                <w:rFonts w:ascii="Times New Roman" w:hAnsi="Times New Roman"/>
                <w:rFonts w:ascii="Times New Roman" w:hAnsi="Times New Roman"/>
                <w:b w:val="0"/>
                <w:i w:val="0"/>
                <w:sz w:val="24"/>
              </w:rPr>
              <w:t>VARCHAR(500)</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Tên sản phẩm</w:t>
            </w:r>
          </w:p>
        </w:tc>
      </w:tr>
      <w:tr>
        <w:tc>
          <w:tcPr>
            <w:tcW w:type="dxa" w:w="2280"/>
          </w:tcPr>
          <w:p>
            <w:pPr>
              <w:jc w:val="left"/>
            </w:pPr>
            <w:r>
              <w:rPr>
                <w:rFonts w:ascii="Times New Roman" w:hAnsi="Times New Roman"/>
                <w:rFonts w:ascii="Times New Roman" w:hAnsi="Times New Roman"/>
                <w:b w:val="0"/>
                <w:i w:val="0"/>
                <w:sz w:val="24"/>
              </w:rPr>
              <w:t>slug</w:t>
            </w:r>
          </w:p>
        </w:tc>
        <w:tc>
          <w:tcPr>
            <w:tcW w:type="dxa" w:w="2280"/>
          </w:tcPr>
          <w:p>
            <w:pPr>
              <w:jc w:val="left"/>
            </w:pPr>
            <w:r>
              <w:rPr>
                <w:rFonts w:ascii="Times New Roman" w:hAnsi="Times New Roman"/>
                <w:rFonts w:ascii="Times New Roman" w:hAnsi="Times New Roman"/>
                <w:b w:val="0"/>
                <w:i w:val="0"/>
                <w:sz w:val="24"/>
              </w:rPr>
              <w:t>VARCHAR(500)</w:t>
            </w:r>
          </w:p>
        </w:tc>
        <w:tc>
          <w:tcPr>
            <w:tcW w:type="dxa" w:w="2280"/>
          </w:tcPr>
          <w:p>
            <w:pPr>
              <w:jc w:val="left"/>
            </w:pPr>
            <w:r>
              <w:rPr>
                <w:rFonts w:ascii="Times New Roman" w:hAnsi="Times New Roman"/>
                <w:rFonts w:ascii="Times New Roman" w:hAnsi="Times New Roman"/>
                <w:b w:val="0"/>
                <w:i w:val="0"/>
                <w:sz w:val="24"/>
              </w:rPr>
              <w:t>NOT NULL, UNIQUE</w:t>
            </w:r>
          </w:p>
        </w:tc>
        <w:tc>
          <w:tcPr>
            <w:tcW w:type="dxa" w:w="2280"/>
          </w:tcPr>
          <w:p>
            <w:pPr>
              <w:jc w:val="left"/>
            </w:pPr>
            <w:r>
              <w:rPr>
                <w:rFonts w:ascii="Times New Roman" w:hAnsi="Times New Roman"/>
                <w:rFonts w:ascii="Times New Roman" w:hAnsi="Times New Roman"/>
                <w:b w:val="0"/>
                <w:i w:val="0"/>
                <w:sz w:val="24"/>
              </w:rPr>
              <w:t>URL-friendly name (auto-gen)</w:t>
            </w:r>
          </w:p>
        </w:tc>
      </w:tr>
      <w:tr>
        <w:tc>
          <w:tcPr>
            <w:tcW w:type="dxa" w:w="2280"/>
          </w:tcPr>
          <w:p>
            <w:pPr>
              <w:jc w:val="left"/>
            </w:pPr>
            <w:r>
              <w:rPr>
                <w:rFonts w:ascii="Times New Roman" w:hAnsi="Times New Roman"/>
                <w:rFonts w:ascii="Times New Roman" w:hAnsi="Times New Roman"/>
                <w:b w:val="0"/>
                <w:i w:val="0"/>
                <w:sz w:val="24"/>
              </w:rPr>
              <w:t>description</w:t>
            </w:r>
          </w:p>
        </w:tc>
        <w:tc>
          <w:tcPr>
            <w:tcW w:type="dxa" w:w="2280"/>
          </w:tcPr>
          <w:p>
            <w:pPr>
              <w:jc w:val="left"/>
            </w:pPr>
            <w:r>
              <w:rPr>
                <w:rFonts w:ascii="Times New Roman" w:hAnsi="Times New Roman"/>
                <w:rFonts w:ascii="Times New Roman" w:hAnsi="Times New Roman"/>
                <w:b w:val="0"/>
                <w:i w:val="0"/>
                <w:sz w:val="24"/>
              </w:rPr>
              <w:t>TEXT</w:t>
            </w:r>
          </w:p>
        </w:tc>
        <w:tc>
          <w:tcPr>
            <w:tcW w:type="dxa" w:w="2280"/>
          </w:tcPr>
          <w:p>
            <w:pPr>
              <w:jc w:val="left"/>
            </w:pPr>
            <w:r>
              <w:rPr>
                <w:rFonts w:ascii="Times New Roman" w:hAnsi="Times New Roman"/>
                <w:rFonts w:ascii="Times New Roman" w:hAnsi="Times New Roman"/>
                <w:b w:val="0"/>
                <w:i w:val="0"/>
                <w:sz w:val="24"/>
              </w:rPr>
              <w:t>NULLABLE</w:t>
            </w:r>
          </w:p>
        </w:tc>
        <w:tc>
          <w:tcPr>
            <w:tcW w:type="dxa" w:w="2280"/>
          </w:tcPr>
          <w:p>
            <w:pPr>
              <w:jc w:val="left"/>
            </w:pPr>
            <w:r>
              <w:rPr>
                <w:rFonts w:ascii="Times New Roman" w:hAnsi="Times New Roman"/>
                <w:rFonts w:ascii="Times New Roman" w:hAnsi="Times New Roman"/>
                <w:b w:val="0"/>
                <w:i w:val="0"/>
                <w:sz w:val="24"/>
              </w:rPr>
              <w:t>Mô tả chi tiết sản phẩm</w:t>
            </w:r>
          </w:p>
        </w:tc>
      </w:tr>
      <w:tr>
        <w:tc>
          <w:tcPr>
            <w:tcW w:type="dxa" w:w="2280"/>
          </w:tcPr>
          <w:p>
            <w:pPr>
              <w:jc w:val="left"/>
            </w:pPr>
            <w:r>
              <w:rPr>
                <w:rFonts w:ascii="Times New Roman" w:hAnsi="Times New Roman"/>
                <w:rFonts w:ascii="Times New Roman" w:hAnsi="Times New Roman"/>
                <w:b w:val="0"/>
                <w:i w:val="0"/>
                <w:sz w:val="24"/>
              </w:rPr>
              <w:t>price</w:t>
            </w:r>
          </w:p>
        </w:tc>
        <w:tc>
          <w:tcPr>
            <w:tcW w:type="dxa" w:w="2280"/>
          </w:tcPr>
          <w:p>
            <w:pPr>
              <w:jc w:val="left"/>
            </w:pPr>
            <w:r>
              <w:rPr>
                <w:rFonts w:ascii="Times New Roman" w:hAnsi="Times New Roman"/>
                <w:rFonts w:ascii="Times New Roman" w:hAnsi="Times New Roman"/>
                <w:b w:val="0"/>
                <w:i w:val="0"/>
                <w:sz w:val="24"/>
              </w:rPr>
              <w:t>DECIMAL(12,2)</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Giá gốc</w:t>
            </w:r>
          </w:p>
        </w:tc>
      </w:tr>
      <w:tr>
        <w:tc>
          <w:tcPr>
            <w:tcW w:type="dxa" w:w="2280"/>
          </w:tcPr>
          <w:p>
            <w:pPr>
              <w:jc w:val="left"/>
            </w:pPr>
            <w:r>
              <w:rPr>
                <w:rFonts w:ascii="Times New Roman" w:hAnsi="Times New Roman"/>
                <w:rFonts w:ascii="Times New Roman" w:hAnsi="Times New Roman"/>
                <w:b w:val="0"/>
                <w:i w:val="0"/>
                <w:sz w:val="24"/>
              </w:rPr>
              <w:t>sale_price</w:t>
            </w:r>
          </w:p>
        </w:tc>
        <w:tc>
          <w:tcPr>
            <w:tcW w:type="dxa" w:w="2280"/>
          </w:tcPr>
          <w:p>
            <w:pPr>
              <w:jc w:val="left"/>
            </w:pPr>
            <w:r>
              <w:rPr>
                <w:rFonts w:ascii="Times New Roman" w:hAnsi="Times New Roman"/>
                <w:rFonts w:ascii="Times New Roman" w:hAnsi="Times New Roman"/>
                <w:b w:val="0"/>
                <w:i w:val="0"/>
                <w:sz w:val="24"/>
              </w:rPr>
              <w:t>DECIMAL(12,2)</w:t>
            </w:r>
          </w:p>
        </w:tc>
        <w:tc>
          <w:tcPr>
            <w:tcW w:type="dxa" w:w="2280"/>
          </w:tcPr>
          <w:p>
            <w:pPr>
              <w:jc w:val="left"/>
            </w:pPr>
            <w:r>
              <w:rPr>
                <w:rFonts w:ascii="Times New Roman" w:hAnsi="Times New Roman"/>
                <w:rFonts w:ascii="Times New Roman" w:hAnsi="Times New Roman"/>
                <w:b w:val="0"/>
                <w:i w:val="0"/>
                <w:sz w:val="24"/>
              </w:rPr>
              <w:t>NULLABLE</w:t>
            </w:r>
          </w:p>
        </w:tc>
        <w:tc>
          <w:tcPr>
            <w:tcW w:type="dxa" w:w="2280"/>
          </w:tcPr>
          <w:p>
            <w:pPr>
              <w:jc w:val="left"/>
            </w:pPr>
            <w:r>
              <w:rPr>
                <w:rFonts w:ascii="Times New Roman" w:hAnsi="Times New Roman"/>
                <w:rFonts w:ascii="Times New Roman" w:hAnsi="Times New Roman"/>
                <w:b w:val="0"/>
                <w:i w:val="0"/>
                <w:sz w:val="24"/>
              </w:rPr>
              <w:t>Giá khuyến mãi (có thể null)</w:t>
            </w:r>
          </w:p>
        </w:tc>
      </w:tr>
      <w:tr>
        <w:tc>
          <w:tcPr>
            <w:tcW w:type="dxa" w:w="2280"/>
          </w:tcPr>
          <w:p>
            <w:pPr>
              <w:jc w:val="left"/>
            </w:pPr>
            <w:r>
              <w:rPr>
                <w:rFonts w:ascii="Times New Roman" w:hAnsi="Times New Roman"/>
                <w:rFonts w:ascii="Times New Roman" w:hAnsi="Times New Roman"/>
                <w:b w:val="0"/>
                <w:i w:val="0"/>
                <w:sz w:val="24"/>
              </w:rPr>
              <w:t>stock</w:t>
            </w:r>
          </w:p>
        </w:tc>
        <w:tc>
          <w:tcPr>
            <w:tcW w:type="dxa" w:w="2280"/>
          </w:tcPr>
          <w:p>
            <w:pPr>
              <w:jc w:val="left"/>
            </w:pPr>
            <w:r>
              <w:rPr>
                <w:rFonts w:ascii="Times New Roman" w:hAnsi="Times New Roman"/>
                <w:rFonts w:ascii="Times New Roman" w:hAnsi="Times New Roman"/>
                <w:b w:val="0"/>
                <w:i w:val="0"/>
                <w:sz w:val="24"/>
              </w:rPr>
              <w:t>INTEGER</w:t>
            </w:r>
          </w:p>
        </w:tc>
        <w:tc>
          <w:tcPr>
            <w:tcW w:type="dxa" w:w="2280"/>
          </w:tcPr>
          <w:p>
            <w:pPr>
              <w:jc w:val="left"/>
            </w:pPr>
            <w:r>
              <w:rPr>
                <w:rFonts w:ascii="Times New Roman" w:hAnsi="Times New Roman"/>
                <w:rFonts w:ascii="Times New Roman" w:hAnsi="Times New Roman"/>
                <w:b w:val="0"/>
                <w:i w:val="0"/>
                <w:sz w:val="24"/>
              </w:rPr>
              <w:t>NOT NULL, DEFAULT 0</w:t>
            </w:r>
          </w:p>
        </w:tc>
        <w:tc>
          <w:tcPr>
            <w:tcW w:type="dxa" w:w="2280"/>
          </w:tcPr>
          <w:p>
            <w:pPr>
              <w:jc w:val="left"/>
            </w:pPr>
            <w:r>
              <w:rPr>
                <w:rFonts w:ascii="Times New Roman" w:hAnsi="Times New Roman"/>
                <w:rFonts w:ascii="Times New Roman" w:hAnsi="Times New Roman"/>
                <w:b w:val="0"/>
                <w:i w:val="0"/>
                <w:sz w:val="24"/>
              </w:rPr>
              <w:t>Số lượng tồn kho</w:t>
            </w:r>
          </w:p>
        </w:tc>
      </w:tr>
      <w:tr>
        <w:tc>
          <w:tcPr>
            <w:tcW w:type="dxa" w:w="2280"/>
          </w:tcPr>
          <w:p>
            <w:pPr>
              <w:jc w:val="left"/>
            </w:pPr>
            <w:r>
              <w:rPr>
                <w:rFonts w:ascii="Times New Roman" w:hAnsi="Times New Roman"/>
                <w:rFonts w:ascii="Times New Roman" w:hAnsi="Times New Roman"/>
                <w:b w:val="0"/>
                <w:i w:val="0"/>
                <w:sz w:val="24"/>
              </w:rPr>
              <w:t>images</w:t>
            </w:r>
          </w:p>
        </w:tc>
        <w:tc>
          <w:tcPr>
            <w:tcW w:type="dxa" w:w="2280"/>
          </w:tcPr>
          <w:p>
            <w:pPr>
              <w:jc w:val="left"/>
            </w:pPr>
            <w:r>
              <w:rPr>
                <w:rFonts w:ascii="Times New Roman" w:hAnsi="Times New Roman"/>
                <w:rFonts w:ascii="Times New Roman" w:hAnsi="Times New Roman"/>
                <w:b w:val="0"/>
                <w:i w:val="0"/>
                <w:sz w:val="24"/>
              </w:rPr>
              <w:t>ARRAY(TEXT)</w:t>
            </w:r>
          </w:p>
        </w:tc>
        <w:tc>
          <w:tcPr>
            <w:tcW w:type="dxa" w:w="2280"/>
          </w:tcPr>
          <w:p>
            <w:pPr>
              <w:jc w:val="left"/>
            </w:pPr>
            <w:r>
              <w:rPr>
                <w:rFonts w:ascii="Times New Roman" w:hAnsi="Times New Roman"/>
                <w:rFonts w:ascii="Times New Roman" w:hAnsi="Times New Roman"/>
                <w:b w:val="0"/>
                <w:i w:val="0"/>
                <w:sz w:val="24"/>
              </w:rPr>
              <w:t>DEFAULT '{}'</w:t>
            </w:r>
          </w:p>
        </w:tc>
        <w:tc>
          <w:tcPr>
            <w:tcW w:type="dxa" w:w="2280"/>
          </w:tcPr>
          <w:p>
            <w:pPr>
              <w:jc w:val="left"/>
            </w:pPr>
            <w:r>
              <w:rPr>
                <w:rFonts w:ascii="Times New Roman" w:hAnsi="Times New Roman"/>
                <w:rFonts w:ascii="Times New Roman" w:hAnsi="Times New Roman"/>
                <w:b w:val="0"/>
                <w:i w:val="0"/>
                <w:sz w:val="24"/>
              </w:rPr>
              <w:t>Mảng URL ảnh sản phẩm</w:t>
            </w:r>
          </w:p>
        </w:tc>
      </w:tr>
      <w:tr>
        <w:tc>
          <w:tcPr>
            <w:tcW w:type="dxa" w:w="2280"/>
          </w:tcPr>
          <w:p>
            <w:pPr>
              <w:jc w:val="left"/>
            </w:pPr>
            <w:r>
              <w:rPr>
                <w:rFonts w:ascii="Times New Roman" w:hAnsi="Times New Roman"/>
                <w:rFonts w:ascii="Times New Roman" w:hAnsi="Times New Roman"/>
                <w:b w:val="0"/>
                <w:i w:val="0"/>
                <w:sz w:val="24"/>
              </w:rPr>
              <w:t>category_id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categories.id</w:t>
            </w:r>
          </w:p>
        </w:tc>
        <w:tc>
          <w:tcPr>
            <w:tcW w:type="dxa" w:w="2280"/>
          </w:tcPr>
          <w:p>
            <w:pPr>
              <w:jc w:val="left"/>
            </w:pPr>
            <w:r>
              <w:rPr>
                <w:rFonts w:ascii="Times New Roman" w:hAnsi="Times New Roman"/>
                <w:rFonts w:ascii="Times New Roman" w:hAnsi="Times New Roman"/>
                <w:b w:val="0"/>
                <w:i w:val="0"/>
                <w:sz w:val="24"/>
              </w:rPr>
              <w:t>Danh mục sản phẩm</w:t>
            </w:r>
          </w:p>
        </w:tc>
      </w:tr>
      <w:tr>
        <w:tc>
          <w:tcPr>
            <w:tcW w:type="dxa" w:w="2280"/>
          </w:tcPr>
          <w:p>
            <w:pPr>
              <w:jc w:val="left"/>
            </w:pPr>
            <w:r>
              <w:rPr>
                <w:rFonts w:ascii="Times New Roman" w:hAnsi="Times New Roman"/>
                <w:rFonts w:ascii="Times New Roman" w:hAnsi="Times New Roman"/>
                <w:b w:val="0"/>
                <w:i w:val="0"/>
                <w:sz w:val="24"/>
              </w:rPr>
              <w:t>brand</w:t>
            </w:r>
          </w:p>
        </w:tc>
        <w:tc>
          <w:tcPr>
            <w:tcW w:type="dxa" w:w="2280"/>
          </w:tcPr>
          <w:p>
            <w:pPr>
              <w:jc w:val="left"/>
            </w:pPr>
            <w:r>
              <w:rPr>
                <w:rFonts w:ascii="Times New Roman" w:hAnsi="Times New Roman"/>
                <w:rFonts w:ascii="Times New Roman" w:hAnsi="Times New Roman"/>
                <w:b w:val="0"/>
                <w:i w:val="0"/>
                <w:sz w:val="24"/>
              </w:rPr>
              <w:t>VARCHAR(255)</w:t>
            </w:r>
          </w:p>
        </w:tc>
        <w:tc>
          <w:tcPr>
            <w:tcW w:type="dxa" w:w="2280"/>
          </w:tcPr>
          <w:p>
            <w:pPr>
              <w:jc w:val="left"/>
            </w:pPr>
            <w:r>
              <w:rPr>
                <w:rFonts w:ascii="Times New Roman" w:hAnsi="Times New Roman"/>
                <w:rFonts w:ascii="Times New Roman" w:hAnsi="Times New Roman"/>
                <w:b w:val="0"/>
                <w:i w:val="0"/>
                <w:sz w:val="24"/>
              </w:rPr>
              <w:t>NULLABLE</w:t>
            </w:r>
          </w:p>
        </w:tc>
        <w:tc>
          <w:tcPr>
            <w:tcW w:type="dxa" w:w="2280"/>
          </w:tcPr>
          <w:p>
            <w:pPr>
              <w:jc w:val="left"/>
            </w:pPr>
            <w:r>
              <w:rPr>
                <w:rFonts w:ascii="Times New Roman" w:hAnsi="Times New Roman"/>
                <w:rFonts w:ascii="Times New Roman" w:hAnsi="Times New Roman"/>
                <w:b w:val="0"/>
                <w:i w:val="0"/>
                <w:sz w:val="24"/>
              </w:rPr>
              <w:t>Tên thương hiệu</w:t>
            </w:r>
          </w:p>
        </w:tc>
      </w:tr>
      <w:tr>
        <w:tc>
          <w:tcPr>
            <w:tcW w:type="dxa" w:w="2280"/>
          </w:tcPr>
          <w:p>
            <w:pPr>
              <w:jc w:val="left"/>
            </w:pPr>
            <w:r>
              <w:rPr>
                <w:rFonts w:ascii="Times New Roman" w:hAnsi="Times New Roman"/>
                <w:rFonts w:ascii="Times New Roman" w:hAnsi="Times New Roman"/>
                <w:b w:val="0"/>
                <w:i w:val="0"/>
                <w:sz w:val="24"/>
              </w:rPr>
              <w:t>is_active</w:t>
            </w:r>
          </w:p>
        </w:tc>
        <w:tc>
          <w:tcPr>
            <w:tcW w:type="dxa" w:w="2280"/>
          </w:tcPr>
          <w:p>
            <w:pPr>
              <w:jc w:val="left"/>
            </w:pPr>
            <w:r>
              <w:rPr>
                <w:rFonts w:ascii="Times New Roman" w:hAnsi="Times New Roman"/>
                <w:rFonts w:ascii="Times New Roman" w:hAnsi="Times New Roman"/>
                <w:b w:val="0"/>
                <w:i w:val="0"/>
                <w:sz w:val="24"/>
              </w:rPr>
              <w:t>BOOLEAN</w:t>
            </w:r>
          </w:p>
        </w:tc>
        <w:tc>
          <w:tcPr>
            <w:tcW w:type="dxa" w:w="2280"/>
          </w:tcPr>
          <w:p>
            <w:pPr>
              <w:jc w:val="left"/>
            </w:pPr>
            <w:r>
              <w:rPr>
                <w:rFonts w:ascii="Times New Roman" w:hAnsi="Times New Roman"/>
                <w:rFonts w:ascii="Times New Roman" w:hAnsi="Times New Roman"/>
                <w:b w:val="0"/>
                <w:i w:val="0"/>
                <w:sz w:val="24"/>
              </w:rPr>
              <w:t>DEFAULT true</w:t>
            </w:r>
          </w:p>
        </w:tc>
        <w:tc>
          <w:tcPr>
            <w:tcW w:type="dxa" w:w="2280"/>
          </w:tcPr>
          <w:p>
            <w:pPr>
              <w:jc w:val="left"/>
            </w:pPr>
            <w:r>
              <w:rPr>
                <w:rFonts w:ascii="Times New Roman" w:hAnsi="Times New Roman"/>
                <w:rFonts w:ascii="Times New Roman" w:hAnsi="Times New Roman"/>
                <w:b w:val="0"/>
                <w:i w:val="0"/>
                <w:sz w:val="24"/>
              </w:rPr>
              <w:t>Sản phẩm đang kinh doanh</w:t>
            </w:r>
          </w:p>
        </w:tc>
      </w:tr>
      <w:tr>
        <w:tc>
          <w:tcPr>
            <w:tcW w:type="dxa" w:w="2280"/>
          </w:tcPr>
          <w:p>
            <w:pPr>
              <w:jc w:val="left"/>
            </w:pPr>
            <w:r>
              <w:rPr>
                <w:rFonts w:ascii="Times New Roman" w:hAnsi="Times New Roman"/>
                <w:rFonts w:ascii="Times New Roman" w:hAnsi="Times New Roman"/>
                <w:b w:val="0"/>
                <w:i w:val="0"/>
                <w:sz w:val="24"/>
              </w:rPr>
              <w:t>created_at</w:t>
            </w:r>
          </w:p>
        </w:tc>
        <w:tc>
          <w:tcPr>
            <w:tcW w:type="dxa" w:w="2280"/>
          </w:tcPr>
          <w:p>
            <w:pPr>
              <w:jc w:val="left"/>
            </w:pPr>
            <w:r>
              <w:rPr>
                <w:rFonts w:ascii="Times New Roman" w:hAnsi="Times New Roman"/>
                <w:rFonts w:ascii="Times New Roman" w:hAnsi="Times New Roman"/>
                <w:b w:val="0"/>
                <w:i w:val="0"/>
                <w:sz w:val="24"/>
              </w:rPr>
              <w:t>TIMESTAMP</w:t>
            </w:r>
          </w:p>
        </w:tc>
        <w:tc>
          <w:tcPr>
            <w:tcW w:type="dxa" w:w="2280"/>
          </w:tcPr>
          <w:p>
            <w:pPr>
              <w:jc w:val="left"/>
            </w:pPr>
            <w:r>
              <w:rPr>
                <w:rFonts w:ascii="Times New Roman" w:hAnsi="Times New Roman"/>
                <w:rFonts w:ascii="Times New Roman" w:hAnsi="Times New Roman"/>
                <w:b w:val="0"/>
                <w:i w:val="0"/>
                <w:sz w:val="24"/>
              </w:rPr>
              <w:t>DEFAULT NOW()</w:t>
            </w:r>
          </w:p>
        </w:tc>
        <w:tc>
          <w:tcPr>
            <w:tcW w:type="dxa" w:w="2280"/>
          </w:tcPr>
          <w:p>
            <w:pPr>
              <w:jc w:val="left"/>
            </w:pPr>
            <w:r>
              <w:rPr>
                <w:rFonts w:ascii="Times New Roman" w:hAnsi="Times New Roman"/>
                <w:rFonts w:ascii="Times New Roman" w:hAnsi="Times New Roman"/>
                <w:b w:val="0"/>
                <w:i w:val="0"/>
                <w:sz w:val="24"/>
              </w:rPr>
              <w:t>Thời gian tạo</w:t>
            </w:r>
          </w:p>
        </w:tc>
      </w:tr>
    </w:tbl>
    <w:p/>
    <w:p>
      <w:pPr>
        <w:spacing w:before="0" w:after="120"/>
        <w:ind w:firstLine="567"/>
        <w:jc w:val="both"/>
      </w:pPr>
      <w:r>
        <w:rPr>
          <w:rFonts w:ascii="Times New Roman" w:hAnsi="Times New Roman"/>
          <w:rFonts w:ascii="Times New Roman" w:hAnsi="Times New Roman"/>
          <w:b w:val="0"/>
          <w:i w:val="0"/>
          <w:sz w:val="26"/>
        </w:rPr>
        <w:t>Bảng orders – Lưu thông tin đơn hàng:</w:t>
      </w:r>
    </w:p>
    <w:p>
      <w:pPr>
        <w:spacing w:before="120"/>
        <w:ind w:firstLine="0"/>
        <w:jc w:val="center"/>
      </w:pPr>
      <w:r>
        <w:rPr>
          <w:rFonts w:ascii="Times New Roman" w:hAnsi="Times New Roman"/>
          <w:rFonts w:ascii="Times New Roman" w:hAnsi="Times New Roman"/>
          <w:b/>
          <w:i/>
          <w:sz w:val="24"/>
        </w:rPr>
        <w:t>Bảng 4.3. Cấu trúc bảng orders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w:t>
            </w:r>
          </w:p>
        </w:tc>
        <w:tc>
          <w:tcPr>
            <w:tcW w:type="dxa" w:w="2280"/>
          </w:tcPr>
          <w:p>
            <w:pPr>
              <w:jc w:val="left"/>
            </w:pPr>
            <w:r>
              <w:rPr>
                <w:rFonts w:ascii="Times New Roman" w:hAnsi="Times New Roman"/>
                <w:rFonts w:ascii="Times New Roman" w:hAnsi="Times New Roman"/>
                <w:b w:val="0"/>
                <w:i w:val="0"/>
                <w:sz w:val="24"/>
              </w:rPr>
              <w:t>Khoá chính</w:t>
            </w:r>
          </w:p>
        </w:tc>
      </w:tr>
      <w:tr>
        <w:tc>
          <w:tcPr>
            <w:tcW w:type="dxa" w:w="2280"/>
          </w:tcPr>
          <w:p>
            <w:pPr>
              <w:jc w:val="left"/>
            </w:pPr>
            <w:r>
              <w:rPr>
                <w:rFonts w:ascii="Times New Roman" w:hAnsi="Times New Roman"/>
                <w:rFonts w:ascii="Times New Roman" w:hAnsi="Times New Roman"/>
                <w:b w:val="0"/>
                <w:i w:val="0"/>
                <w:sz w:val="24"/>
              </w:rPr>
              <w:t>user_id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users.id</w:t>
            </w:r>
          </w:p>
        </w:tc>
        <w:tc>
          <w:tcPr>
            <w:tcW w:type="dxa" w:w="2280"/>
          </w:tcPr>
          <w:p>
            <w:pPr>
              <w:jc w:val="left"/>
            </w:pPr>
            <w:r>
              <w:rPr>
                <w:rFonts w:ascii="Times New Roman" w:hAnsi="Times New Roman"/>
                <w:rFonts w:ascii="Times New Roman" w:hAnsi="Times New Roman"/>
                <w:b w:val="0"/>
                <w:i w:val="0"/>
                <w:sz w:val="24"/>
              </w:rPr>
              <w:t>Người đặt hàng</w:t>
            </w:r>
          </w:p>
        </w:tc>
      </w:tr>
      <w:tr>
        <w:tc>
          <w:tcPr>
            <w:tcW w:type="dxa" w:w="2280"/>
          </w:tcPr>
          <w:p>
            <w:pPr>
              <w:jc w:val="left"/>
            </w:pPr>
            <w:r>
              <w:rPr>
                <w:rFonts w:ascii="Times New Roman" w:hAnsi="Times New Roman"/>
                <w:rFonts w:ascii="Times New Roman" w:hAnsi="Times New Roman"/>
                <w:b w:val="0"/>
                <w:i w:val="0"/>
                <w:sz w:val="24"/>
              </w:rPr>
              <w:t>status</w:t>
            </w:r>
          </w:p>
        </w:tc>
        <w:tc>
          <w:tcPr>
            <w:tcW w:type="dxa" w:w="2280"/>
          </w:tcPr>
          <w:p>
            <w:pPr>
              <w:jc w:val="left"/>
            </w:pPr>
            <w:r>
              <w:rPr>
                <w:rFonts w:ascii="Times New Roman" w:hAnsi="Times New Roman"/>
                <w:rFonts w:ascii="Times New Roman" w:hAnsi="Times New Roman"/>
                <w:b w:val="0"/>
                <w:i w:val="0"/>
                <w:sz w:val="24"/>
              </w:rPr>
              <w:t>VARCHAR(20)</w:t>
            </w:r>
          </w:p>
        </w:tc>
        <w:tc>
          <w:tcPr>
            <w:tcW w:type="dxa" w:w="2280"/>
          </w:tcPr>
          <w:p>
            <w:pPr>
              <w:jc w:val="left"/>
            </w:pPr>
            <w:r>
              <w:rPr>
                <w:rFonts w:ascii="Times New Roman" w:hAnsi="Times New Roman"/>
                <w:rFonts w:ascii="Times New Roman" w:hAnsi="Times New Roman"/>
                <w:b w:val="0"/>
                <w:i w:val="0"/>
                <w:sz w:val="24"/>
              </w:rPr>
              <w:t>DEFAULT 'pending'</w:t>
            </w:r>
          </w:p>
        </w:tc>
        <w:tc>
          <w:tcPr>
            <w:tcW w:type="dxa" w:w="2280"/>
          </w:tcPr>
          <w:p>
            <w:pPr>
              <w:jc w:val="left"/>
            </w:pPr>
            <w:r>
              <w:rPr>
                <w:rFonts w:ascii="Times New Roman" w:hAnsi="Times New Roman"/>
                <w:rFonts w:ascii="Times New Roman" w:hAnsi="Times New Roman"/>
                <w:b w:val="0"/>
                <w:i w:val="0"/>
                <w:sz w:val="24"/>
              </w:rPr>
              <w:t>Trạng thái đơn hàng</w:t>
            </w:r>
          </w:p>
        </w:tc>
      </w:tr>
      <w:tr>
        <w:tc>
          <w:tcPr>
            <w:tcW w:type="dxa" w:w="2280"/>
          </w:tcPr>
          <w:p>
            <w:pPr>
              <w:jc w:val="left"/>
            </w:pPr>
            <w:r>
              <w:rPr>
                <w:rFonts w:ascii="Times New Roman" w:hAnsi="Times New Roman"/>
                <w:rFonts w:ascii="Times New Roman" w:hAnsi="Times New Roman"/>
                <w:b w:val="0"/>
                <w:i w:val="0"/>
                <w:sz w:val="24"/>
              </w:rPr>
              <w:t>total_price</w:t>
            </w:r>
          </w:p>
        </w:tc>
        <w:tc>
          <w:tcPr>
            <w:tcW w:type="dxa" w:w="2280"/>
          </w:tcPr>
          <w:p>
            <w:pPr>
              <w:jc w:val="left"/>
            </w:pPr>
            <w:r>
              <w:rPr>
                <w:rFonts w:ascii="Times New Roman" w:hAnsi="Times New Roman"/>
                <w:rFonts w:ascii="Times New Roman" w:hAnsi="Times New Roman"/>
                <w:b w:val="0"/>
                <w:i w:val="0"/>
                <w:sz w:val="24"/>
              </w:rPr>
              <w:t>DECIMAL(12,2)</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Tổng tiền đơn hàng</w:t>
            </w:r>
          </w:p>
        </w:tc>
      </w:tr>
      <w:tr>
        <w:tc>
          <w:tcPr>
            <w:tcW w:type="dxa" w:w="2280"/>
          </w:tcPr>
          <w:p>
            <w:pPr>
              <w:jc w:val="left"/>
            </w:pPr>
            <w:r>
              <w:rPr>
                <w:rFonts w:ascii="Times New Roman" w:hAnsi="Times New Roman"/>
                <w:rFonts w:ascii="Times New Roman" w:hAnsi="Times New Roman"/>
                <w:b w:val="0"/>
                <w:i w:val="0"/>
                <w:sz w:val="24"/>
              </w:rPr>
              <w:t>shipping_address</w:t>
            </w:r>
          </w:p>
        </w:tc>
        <w:tc>
          <w:tcPr>
            <w:tcW w:type="dxa" w:w="2280"/>
          </w:tcPr>
          <w:p>
            <w:pPr>
              <w:jc w:val="left"/>
            </w:pPr>
            <w:r>
              <w:rPr>
                <w:rFonts w:ascii="Times New Roman" w:hAnsi="Times New Roman"/>
                <w:rFonts w:ascii="Times New Roman" w:hAnsi="Times New Roman"/>
                <w:b w:val="0"/>
                <w:i w:val="0"/>
                <w:sz w:val="24"/>
              </w:rPr>
              <w:t>JSONB</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Địa chỉ giao hàng (JSON)</w:t>
            </w:r>
          </w:p>
        </w:tc>
      </w:tr>
      <w:tr>
        <w:tc>
          <w:tcPr>
            <w:tcW w:type="dxa" w:w="2280"/>
          </w:tcPr>
          <w:p>
            <w:pPr>
              <w:jc w:val="left"/>
            </w:pPr>
            <w:r>
              <w:rPr>
                <w:rFonts w:ascii="Times New Roman" w:hAnsi="Times New Roman"/>
                <w:rFonts w:ascii="Times New Roman" w:hAnsi="Times New Roman"/>
                <w:b w:val="0"/>
                <w:i w:val="0"/>
                <w:sz w:val="24"/>
              </w:rPr>
              <w:t>payment_method</w:t>
            </w:r>
          </w:p>
        </w:tc>
        <w:tc>
          <w:tcPr>
            <w:tcW w:type="dxa" w:w="2280"/>
          </w:tcPr>
          <w:p>
            <w:pPr>
              <w:jc w:val="left"/>
            </w:pPr>
            <w:r>
              <w:rPr>
                <w:rFonts w:ascii="Times New Roman" w:hAnsi="Times New Roman"/>
                <w:rFonts w:ascii="Times New Roman" w:hAnsi="Times New Roman"/>
                <w:b w:val="0"/>
                <w:i w:val="0"/>
                <w:sz w:val="24"/>
              </w:rPr>
              <w:t>VARCHAR(20)</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Phương thức: payos/cod</w:t>
            </w:r>
          </w:p>
        </w:tc>
      </w:tr>
      <w:tr>
        <w:tc>
          <w:tcPr>
            <w:tcW w:type="dxa" w:w="2280"/>
          </w:tcPr>
          <w:p>
            <w:pPr>
              <w:jc w:val="left"/>
            </w:pPr>
            <w:r>
              <w:rPr>
                <w:rFonts w:ascii="Times New Roman" w:hAnsi="Times New Roman"/>
                <w:rFonts w:ascii="Times New Roman" w:hAnsi="Times New Roman"/>
                <w:b w:val="0"/>
                <w:i w:val="0"/>
                <w:sz w:val="24"/>
              </w:rPr>
              <w:t>order_code</w:t>
            </w:r>
          </w:p>
        </w:tc>
        <w:tc>
          <w:tcPr>
            <w:tcW w:type="dxa" w:w="2280"/>
          </w:tcPr>
          <w:p>
            <w:pPr>
              <w:jc w:val="left"/>
            </w:pPr>
            <w:r>
              <w:rPr>
                <w:rFonts w:ascii="Times New Roman" w:hAnsi="Times New Roman"/>
                <w:rFonts w:ascii="Times New Roman" w:hAnsi="Times New Roman"/>
                <w:b w:val="0"/>
                <w:i w:val="0"/>
                <w:sz w:val="24"/>
              </w:rPr>
              <w:t>VARCHAR(50)</w:t>
            </w:r>
          </w:p>
        </w:tc>
        <w:tc>
          <w:tcPr>
            <w:tcW w:type="dxa" w:w="2280"/>
          </w:tcPr>
          <w:p>
            <w:pPr>
              <w:jc w:val="left"/>
            </w:pPr>
            <w:r>
              <w:rPr>
                <w:rFonts w:ascii="Times New Roman" w:hAnsi="Times New Roman"/>
                <w:rFonts w:ascii="Times New Roman" w:hAnsi="Times New Roman"/>
                <w:b w:val="0"/>
                <w:i w:val="0"/>
                <w:sz w:val="24"/>
              </w:rPr>
              <w:t>UNIQUE, NULLABLE</w:t>
            </w:r>
          </w:p>
        </w:tc>
        <w:tc>
          <w:tcPr>
            <w:tcW w:type="dxa" w:w="2280"/>
          </w:tcPr>
          <w:p>
            <w:pPr>
              <w:jc w:val="left"/>
            </w:pPr>
            <w:r>
              <w:rPr>
                <w:rFonts w:ascii="Times New Roman" w:hAnsi="Times New Roman"/>
                <w:rFonts w:ascii="Times New Roman" w:hAnsi="Times New Roman"/>
                <w:b w:val="0"/>
                <w:i w:val="0"/>
                <w:sz w:val="24"/>
              </w:rPr>
              <w:t>Mã đơn hàng (cho PayOS)</w:t>
            </w:r>
          </w:p>
        </w:tc>
      </w:tr>
      <w:tr>
        <w:tc>
          <w:tcPr>
            <w:tcW w:type="dxa" w:w="2280"/>
          </w:tcPr>
          <w:p>
            <w:pPr>
              <w:jc w:val="left"/>
            </w:pPr>
            <w:r>
              <w:rPr>
                <w:rFonts w:ascii="Times New Roman" w:hAnsi="Times New Roman"/>
                <w:rFonts w:ascii="Times New Roman" w:hAnsi="Times New Roman"/>
                <w:b w:val="0"/>
                <w:i w:val="0"/>
                <w:sz w:val="24"/>
              </w:rPr>
              <w:t>created_at</w:t>
            </w:r>
          </w:p>
        </w:tc>
        <w:tc>
          <w:tcPr>
            <w:tcW w:type="dxa" w:w="2280"/>
          </w:tcPr>
          <w:p>
            <w:pPr>
              <w:jc w:val="left"/>
            </w:pPr>
            <w:r>
              <w:rPr>
                <w:rFonts w:ascii="Times New Roman" w:hAnsi="Times New Roman"/>
                <w:rFonts w:ascii="Times New Roman" w:hAnsi="Times New Roman"/>
                <w:b w:val="0"/>
                <w:i w:val="0"/>
                <w:sz w:val="24"/>
              </w:rPr>
              <w:t>TIMESTAMP</w:t>
            </w:r>
          </w:p>
        </w:tc>
        <w:tc>
          <w:tcPr>
            <w:tcW w:type="dxa" w:w="2280"/>
          </w:tcPr>
          <w:p>
            <w:pPr>
              <w:jc w:val="left"/>
            </w:pPr>
            <w:r>
              <w:rPr>
                <w:rFonts w:ascii="Times New Roman" w:hAnsi="Times New Roman"/>
                <w:rFonts w:ascii="Times New Roman" w:hAnsi="Times New Roman"/>
                <w:b w:val="0"/>
                <w:i w:val="0"/>
                <w:sz w:val="24"/>
              </w:rPr>
              <w:t>DEFAULT NOW()</w:t>
            </w:r>
          </w:p>
        </w:tc>
        <w:tc>
          <w:tcPr>
            <w:tcW w:type="dxa" w:w="2280"/>
          </w:tcPr>
          <w:p>
            <w:pPr>
              <w:jc w:val="left"/>
            </w:pPr>
            <w:r>
              <w:rPr>
                <w:rFonts w:ascii="Times New Roman" w:hAnsi="Times New Roman"/>
                <w:rFonts w:ascii="Times New Roman" w:hAnsi="Times New Roman"/>
                <w:b w:val="0"/>
                <w:i w:val="0"/>
                <w:sz w:val="24"/>
              </w:rPr>
              <w:t>Thời gian đặt hàng</w:t>
            </w:r>
          </w:p>
        </w:tc>
      </w:tr>
    </w:tbl>
    <w:p/>
    <w:p>
      <w:pPr>
        <w:spacing w:before="0" w:after="120"/>
        <w:ind w:firstLine="567"/>
        <w:jc w:val="both"/>
      </w:pPr>
      <w:r>
        <w:rPr>
          <w:rFonts w:ascii="Times New Roman" w:hAnsi="Times New Roman"/>
          <w:rFonts w:ascii="Times New Roman" w:hAnsi="Times New Roman"/>
          <w:b w:val="0"/>
          <w:i w:val="0"/>
          <w:sz w:val="26"/>
        </w:rPr>
        <w:t>Trạng thái đơn hàng (status) có thể nhận các giá trị: pending (chờ xác nhận), confirmed (đã xác nhận), shipping (đang giao), delivered (đã giao), cancelled (đã hủy). Luồng chuyển trạng thái thông thường: pending → confirmed → shipping → delivered.</w:t>
      </w:r>
    </w:p>
    <w:p>
      <w:pPr>
        <w:spacing w:before="0" w:after="120"/>
        <w:ind w:firstLine="567"/>
        <w:jc w:val="both"/>
      </w:pPr>
      <w:r>
        <w:rPr>
          <w:rFonts w:ascii="Times New Roman" w:hAnsi="Times New Roman"/>
          <w:rFonts w:ascii="Times New Roman" w:hAnsi="Times New Roman"/>
          <w:b w:val="0"/>
          <w:i w:val="0"/>
          <w:sz w:val="26"/>
        </w:rPr>
        <w:t>Bảng order_items – Chi tiết từng sản phẩm trong đơn hàng:</w:t>
      </w:r>
    </w:p>
    <w:p>
      <w:pPr>
        <w:spacing w:before="120"/>
        <w:ind w:firstLine="0"/>
        <w:jc w:val="center"/>
      </w:pPr>
      <w:r>
        <w:rPr>
          <w:rFonts w:ascii="Times New Roman" w:hAnsi="Times New Roman"/>
          <w:rFonts w:ascii="Times New Roman" w:hAnsi="Times New Roman"/>
          <w:b/>
          <w:i/>
          <w:sz w:val="24"/>
        </w:rPr>
        <w:t>Bảng 4.4. Cấu trúc bảng order_items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w:t>
            </w:r>
          </w:p>
        </w:tc>
        <w:tc>
          <w:tcPr>
            <w:tcW w:type="dxa" w:w="2280"/>
          </w:tcPr>
          <w:p>
            <w:pPr>
              <w:jc w:val="left"/>
            </w:pPr>
            <w:r>
              <w:rPr>
                <w:rFonts w:ascii="Times New Roman" w:hAnsi="Times New Roman"/>
                <w:rFonts w:ascii="Times New Roman" w:hAnsi="Times New Roman"/>
                <w:b w:val="0"/>
                <w:i w:val="0"/>
                <w:sz w:val="24"/>
              </w:rPr>
              <w:t>Khoá chính</w:t>
            </w:r>
          </w:p>
        </w:tc>
      </w:tr>
      <w:tr>
        <w:tc>
          <w:tcPr>
            <w:tcW w:type="dxa" w:w="2280"/>
          </w:tcPr>
          <w:p>
            <w:pPr>
              <w:jc w:val="left"/>
            </w:pPr>
            <w:r>
              <w:rPr>
                <w:rFonts w:ascii="Times New Roman" w:hAnsi="Times New Roman"/>
                <w:rFonts w:ascii="Times New Roman" w:hAnsi="Times New Roman"/>
                <w:b w:val="0"/>
                <w:i w:val="0"/>
                <w:sz w:val="24"/>
              </w:rPr>
              <w:t>order_id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orders.id</w:t>
            </w:r>
          </w:p>
        </w:tc>
        <w:tc>
          <w:tcPr>
            <w:tcW w:type="dxa" w:w="2280"/>
          </w:tcPr>
          <w:p>
            <w:pPr>
              <w:jc w:val="left"/>
            </w:pPr>
            <w:r>
              <w:rPr>
                <w:rFonts w:ascii="Times New Roman" w:hAnsi="Times New Roman"/>
                <w:rFonts w:ascii="Times New Roman" w:hAnsi="Times New Roman"/>
                <w:b w:val="0"/>
                <w:i w:val="0"/>
                <w:sz w:val="24"/>
              </w:rPr>
              <w:t>Thuộc đơn hàng nào</w:t>
            </w:r>
          </w:p>
        </w:tc>
      </w:tr>
      <w:tr>
        <w:tc>
          <w:tcPr>
            <w:tcW w:type="dxa" w:w="2280"/>
          </w:tcPr>
          <w:p>
            <w:pPr>
              <w:jc w:val="left"/>
            </w:pPr>
            <w:r>
              <w:rPr>
                <w:rFonts w:ascii="Times New Roman" w:hAnsi="Times New Roman"/>
                <w:rFonts w:ascii="Times New Roman" w:hAnsi="Times New Roman"/>
                <w:b w:val="0"/>
                <w:i w:val="0"/>
                <w:sz w:val="24"/>
              </w:rPr>
              <w:t>product_id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products.id</w:t>
            </w:r>
          </w:p>
        </w:tc>
        <w:tc>
          <w:tcPr>
            <w:tcW w:type="dxa" w:w="2280"/>
          </w:tcPr>
          <w:p>
            <w:pPr>
              <w:jc w:val="left"/>
            </w:pPr>
            <w:r>
              <w:rPr>
                <w:rFonts w:ascii="Times New Roman" w:hAnsi="Times New Roman"/>
                <w:rFonts w:ascii="Times New Roman" w:hAnsi="Times New Roman"/>
                <w:b w:val="0"/>
                <w:i w:val="0"/>
                <w:sz w:val="24"/>
              </w:rPr>
              <w:t>Sản phẩm nào</w:t>
            </w:r>
          </w:p>
        </w:tc>
      </w:tr>
      <w:tr>
        <w:tc>
          <w:tcPr>
            <w:tcW w:type="dxa" w:w="2280"/>
          </w:tcPr>
          <w:p>
            <w:pPr>
              <w:jc w:val="left"/>
            </w:pPr>
            <w:r>
              <w:rPr>
                <w:rFonts w:ascii="Times New Roman" w:hAnsi="Times New Roman"/>
                <w:rFonts w:ascii="Times New Roman" w:hAnsi="Times New Roman"/>
                <w:b w:val="0"/>
                <w:i w:val="0"/>
                <w:sz w:val="24"/>
              </w:rPr>
              <w:t>quantity</w:t>
            </w:r>
          </w:p>
        </w:tc>
        <w:tc>
          <w:tcPr>
            <w:tcW w:type="dxa" w:w="2280"/>
          </w:tcPr>
          <w:p>
            <w:pPr>
              <w:jc w:val="left"/>
            </w:pPr>
            <w:r>
              <w:rPr>
                <w:rFonts w:ascii="Times New Roman" w:hAnsi="Times New Roman"/>
                <w:rFonts w:ascii="Times New Roman" w:hAnsi="Times New Roman"/>
                <w:b w:val="0"/>
                <w:i w:val="0"/>
                <w:sz w:val="24"/>
              </w:rPr>
              <w:t>INTEGER</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Số lượng đặt</w:t>
            </w:r>
          </w:p>
        </w:tc>
      </w:tr>
      <w:tr>
        <w:tc>
          <w:tcPr>
            <w:tcW w:type="dxa" w:w="2280"/>
          </w:tcPr>
          <w:p>
            <w:pPr>
              <w:jc w:val="left"/>
            </w:pPr>
            <w:r>
              <w:rPr>
                <w:rFonts w:ascii="Times New Roman" w:hAnsi="Times New Roman"/>
                <w:rFonts w:ascii="Times New Roman" w:hAnsi="Times New Roman"/>
                <w:b w:val="0"/>
                <w:i w:val="0"/>
                <w:sz w:val="24"/>
              </w:rPr>
              <w:t>price_at_purchase</w:t>
            </w:r>
          </w:p>
        </w:tc>
        <w:tc>
          <w:tcPr>
            <w:tcW w:type="dxa" w:w="2280"/>
          </w:tcPr>
          <w:p>
            <w:pPr>
              <w:jc w:val="left"/>
            </w:pPr>
            <w:r>
              <w:rPr>
                <w:rFonts w:ascii="Times New Roman" w:hAnsi="Times New Roman"/>
                <w:rFonts w:ascii="Times New Roman" w:hAnsi="Times New Roman"/>
                <w:b w:val="0"/>
                <w:i w:val="0"/>
                <w:sz w:val="24"/>
              </w:rPr>
              <w:t>DECIMAL(12,2)</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Giá tại thời điểm mua (snapshot)</w:t>
            </w:r>
          </w:p>
        </w:tc>
      </w:tr>
    </w:tbl>
    <w:p/>
    <w:p>
      <w:pPr>
        <w:spacing w:before="0" w:after="120"/>
        <w:ind w:firstLine="567"/>
        <w:jc w:val="both"/>
      </w:pPr>
      <w:r>
        <w:rPr>
          <w:rFonts w:ascii="Times New Roman" w:hAnsi="Times New Roman"/>
          <w:rFonts w:ascii="Times New Roman" w:hAnsi="Times New Roman"/>
          <w:b w:val="0"/>
          <w:i w:val="0"/>
          <w:sz w:val="26"/>
        </w:rPr>
        <w:t>Trường price_at_purchase là quan trọng: nó lưu giá sản phẩm tại thời điểm mua, không tham chiếu đến giá hiện tại. Điều này đảm bảo lịch sử đơn hàng không bị ảnh hưởng khi admin thay đổi giá sản phẩm.</w:t>
      </w:r>
    </w:p>
    <w:p>
      <w:pPr>
        <w:spacing w:before="0" w:after="120"/>
        <w:ind w:firstLine="567"/>
        <w:jc w:val="both"/>
      </w:pPr>
      <w:r>
        <w:rPr>
          <w:rFonts w:ascii="Times New Roman" w:hAnsi="Times New Roman"/>
          <w:rFonts w:ascii="Times New Roman" w:hAnsi="Times New Roman"/>
          <w:b w:val="0"/>
          <w:i w:val="0"/>
          <w:sz w:val="26"/>
        </w:rPr>
        <w:t>Bảng cart_items – Giỏ hàng tạm thời:</w:t>
      </w:r>
    </w:p>
    <w:p>
      <w:pPr>
        <w:spacing w:before="120"/>
        <w:ind w:firstLine="0"/>
        <w:jc w:val="center"/>
      </w:pPr>
      <w:r>
        <w:rPr>
          <w:rFonts w:ascii="Times New Roman" w:hAnsi="Times New Roman"/>
          <w:rFonts w:ascii="Times New Roman" w:hAnsi="Times New Roman"/>
          <w:b/>
          <w:i/>
          <w:sz w:val="24"/>
        </w:rPr>
        <w:t>Bảng 4.5. Cấu trúc bảng cart_items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w:t>
            </w:r>
          </w:p>
        </w:tc>
        <w:tc>
          <w:tcPr>
            <w:tcW w:type="dxa" w:w="2280"/>
          </w:tcPr>
          <w:p>
            <w:pPr>
              <w:jc w:val="left"/>
            </w:pPr>
            <w:r>
              <w:rPr>
                <w:rFonts w:ascii="Times New Roman" w:hAnsi="Times New Roman"/>
                <w:rFonts w:ascii="Times New Roman" w:hAnsi="Times New Roman"/>
                <w:b w:val="0"/>
                <w:i w:val="0"/>
                <w:sz w:val="24"/>
              </w:rPr>
              <w:t>Khoá chính</w:t>
            </w:r>
          </w:p>
        </w:tc>
      </w:tr>
      <w:tr>
        <w:tc>
          <w:tcPr>
            <w:tcW w:type="dxa" w:w="2280"/>
          </w:tcPr>
          <w:p>
            <w:pPr>
              <w:jc w:val="left"/>
            </w:pPr>
            <w:r>
              <w:rPr>
                <w:rFonts w:ascii="Times New Roman" w:hAnsi="Times New Roman"/>
                <w:rFonts w:ascii="Times New Roman" w:hAnsi="Times New Roman"/>
                <w:b w:val="0"/>
                <w:i w:val="0"/>
                <w:sz w:val="24"/>
              </w:rPr>
              <w:t>user_id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users.id</w:t>
            </w:r>
          </w:p>
        </w:tc>
        <w:tc>
          <w:tcPr>
            <w:tcW w:type="dxa" w:w="2280"/>
          </w:tcPr>
          <w:p>
            <w:pPr>
              <w:jc w:val="left"/>
            </w:pPr>
            <w:r>
              <w:rPr>
                <w:rFonts w:ascii="Times New Roman" w:hAnsi="Times New Roman"/>
                <w:rFonts w:ascii="Times New Roman" w:hAnsi="Times New Roman"/>
                <w:b w:val="0"/>
                <w:i w:val="0"/>
                <w:sz w:val="24"/>
              </w:rPr>
              <w:t>Chủ giỏ hàng</w:t>
            </w:r>
          </w:p>
        </w:tc>
      </w:tr>
      <w:tr>
        <w:tc>
          <w:tcPr>
            <w:tcW w:type="dxa" w:w="2280"/>
          </w:tcPr>
          <w:p>
            <w:pPr>
              <w:jc w:val="left"/>
            </w:pPr>
            <w:r>
              <w:rPr>
                <w:rFonts w:ascii="Times New Roman" w:hAnsi="Times New Roman"/>
                <w:rFonts w:ascii="Times New Roman" w:hAnsi="Times New Roman"/>
                <w:b w:val="0"/>
                <w:i w:val="0"/>
                <w:sz w:val="24"/>
              </w:rPr>
              <w:t>product_id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products.id</w:t>
            </w:r>
          </w:p>
        </w:tc>
        <w:tc>
          <w:tcPr>
            <w:tcW w:type="dxa" w:w="2280"/>
          </w:tcPr>
          <w:p>
            <w:pPr>
              <w:jc w:val="left"/>
            </w:pPr>
            <w:r>
              <w:rPr>
                <w:rFonts w:ascii="Times New Roman" w:hAnsi="Times New Roman"/>
                <w:rFonts w:ascii="Times New Roman" w:hAnsi="Times New Roman"/>
                <w:b w:val="0"/>
                <w:i w:val="0"/>
                <w:sz w:val="24"/>
              </w:rPr>
              <w:t>Sản phẩm trong giỏ</w:t>
            </w:r>
          </w:p>
        </w:tc>
      </w:tr>
      <w:tr>
        <w:tc>
          <w:tcPr>
            <w:tcW w:type="dxa" w:w="2280"/>
          </w:tcPr>
          <w:p>
            <w:pPr>
              <w:jc w:val="left"/>
            </w:pPr>
            <w:r>
              <w:rPr>
                <w:rFonts w:ascii="Times New Roman" w:hAnsi="Times New Roman"/>
                <w:rFonts w:ascii="Times New Roman" w:hAnsi="Times New Roman"/>
                <w:b w:val="0"/>
                <w:i w:val="0"/>
                <w:sz w:val="24"/>
              </w:rPr>
              <w:t>quantity</w:t>
            </w:r>
          </w:p>
        </w:tc>
        <w:tc>
          <w:tcPr>
            <w:tcW w:type="dxa" w:w="2280"/>
          </w:tcPr>
          <w:p>
            <w:pPr>
              <w:jc w:val="left"/>
            </w:pPr>
            <w:r>
              <w:rPr>
                <w:rFonts w:ascii="Times New Roman" w:hAnsi="Times New Roman"/>
                <w:rFonts w:ascii="Times New Roman" w:hAnsi="Times New Roman"/>
                <w:b w:val="0"/>
                <w:i w:val="0"/>
                <w:sz w:val="24"/>
              </w:rPr>
              <w:t>INTEGER</w:t>
            </w:r>
          </w:p>
        </w:tc>
        <w:tc>
          <w:tcPr>
            <w:tcW w:type="dxa" w:w="2280"/>
          </w:tcPr>
          <w:p>
            <w:pPr>
              <w:jc w:val="left"/>
            </w:pPr>
            <w:r>
              <w:rPr>
                <w:rFonts w:ascii="Times New Roman" w:hAnsi="Times New Roman"/>
                <w:rFonts w:ascii="Times New Roman" w:hAnsi="Times New Roman"/>
                <w:b w:val="0"/>
                <w:i w:val="0"/>
                <w:sz w:val="24"/>
              </w:rPr>
              <w:t>NOT NULL, DEFAULT 1</w:t>
            </w:r>
          </w:p>
        </w:tc>
        <w:tc>
          <w:tcPr>
            <w:tcW w:type="dxa" w:w="2280"/>
          </w:tcPr>
          <w:p>
            <w:pPr>
              <w:jc w:val="left"/>
            </w:pPr>
            <w:r>
              <w:rPr>
                <w:rFonts w:ascii="Times New Roman" w:hAnsi="Times New Roman"/>
                <w:rFonts w:ascii="Times New Roman" w:hAnsi="Times New Roman"/>
                <w:b w:val="0"/>
                <w:i w:val="0"/>
                <w:sz w:val="24"/>
              </w:rPr>
              <w:t>Số lượng</w:t>
            </w:r>
          </w:p>
        </w:tc>
      </w:tr>
    </w:tbl>
    <w:p/>
    <w:p>
      <w:pPr>
        <w:spacing w:before="0" w:after="120"/>
        <w:ind w:firstLine="567"/>
        <w:jc w:val="both"/>
      </w:pPr>
      <w:r>
        <w:rPr>
          <w:rFonts w:ascii="Times New Roman" w:hAnsi="Times New Roman"/>
          <w:rFonts w:ascii="Times New Roman" w:hAnsi="Times New Roman"/>
          <w:b w:val="0"/>
          <w:i w:val="0"/>
          <w:sz w:val="26"/>
        </w:rPr>
        <w:t>Bảng reviews – Đánh giá sản phẩm:</w:t>
      </w:r>
    </w:p>
    <w:p>
      <w:pPr>
        <w:spacing w:before="120"/>
        <w:ind w:firstLine="0"/>
        <w:jc w:val="center"/>
      </w:pPr>
      <w:r>
        <w:rPr>
          <w:rFonts w:ascii="Times New Roman" w:hAnsi="Times New Roman"/>
          <w:rFonts w:ascii="Times New Roman" w:hAnsi="Times New Roman"/>
          <w:b/>
          <w:i/>
          <w:sz w:val="24"/>
        </w:rPr>
        <w:t>Bảng 4.6. Cấu trúc bảng reviews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w:t>
            </w:r>
          </w:p>
        </w:tc>
        <w:tc>
          <w:tcPr>
            <w:tcW w:type="dxa" w:w="2280"/>
          </w:tcPr>
          <w:p>
            <w:pPr>
              <w:jc w:val="left"/>
            </w:pPr>
            <w:r>
              <w:rPr>
                <w:rFonts w:ascii="Times New Roman" w:hAnsi="Times New Roman"/>
                <w:rFonts w:ascii="Times New Roman" w:hAnsi="Times New Roman"/>
                <w:b w:val="0"/>
                <w:i w:val="0"/>
                <w:sz w:val="24"/>
              </w:rPr>
              <w:t>Khoá chính</w:t>
            </w:r>
          </w:p>
        </w:tc>
      </w:tr>
      <w:tr>
        <w:tc>
          <w:tcPr>
            <w:tcW w:type="dxa" w:w="2280"/>
          </w:tcPr>
          <w:p>
            <w:pPr>
              <w:jc w:val="left"/>
            </w:pPr>
            <w:r>
              <w:rPr>
                <w:rFonts w:ascii="Times New Roman" w:hAnsi="Times New Roman"/>
                <w:rFonts w:ascii="Times New Roman" w:hAnsi="Times New Roman"/>
                <w:b w:val="0"/>
                <w:i w:val="0"/>
                <w:sz w:val="24"/>
              </w:rPr>
              <w:t>user_id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users.id</w:t>
            </w:r>
          </w:p>
        </w:tc>
        <w:tc>
          <w:tcPr>
            <w:tcW w:type="dxa" w:w="2280"/>
          </w:tcPr>
          <w:p>
            <w:pPr>
              <w:jc w:val="left"/>
            </w:pPr>
            <w:r>
              <w:rPr>
                <w:rFonts w:ascii="Times New Roman" w:hAnsi="Times New Roman"/>
                <w:rFonts w:ascii="Times New Roman" w:hAnsi="Times New Roman"/>
                <w:b w:val="0"/>
                <w:i w:val="0"/>
                <w:sz w:val="24"/>
              </w:rPr>
              <w:t>Người đánh giá</w:t>
            </w:r>
          </w:p>
        </w:tc>
      </w:tr>
      <w:tr>
        <w:tc>
          <w:tcPr>
            <w:tcW w:type="dxa" w:w="2280"/>
          </w:tcPr>
          <w:p>
            <w:pPr>
              <w:jc w:val="left"/>
            </w:pPr>
            <w:r>
              <w:rPr>
                <w:rFonts w:ascii="Times New Roman" w:hAnsi="Times New Roman"/>
                <w:rFonts w:ascii="Times New Roman" w:hAnsi="Times New Roman"/>
                <w:b w:val="0"/>
                <w:i w:val="0"/>
                <w:sz w:val="24"/>
              </w:rPr>
              <w:t>product_id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FK → products.id</w:t>
            </w:r>
          </w:p>
        </w:tc>
        <w:tc>
          <w:tcPr>
            <w:tcW w:type="dxa" w:w="2280"/>
          </w:tcPr>
          <w:p>
            <w:pPr>
              <w:jc w:val="left"/>
            </w:pPr>
            <w:r>
              <w:rPr>
                <w:rFonts w:ascii="Times New Roman" w:hAnsi="Times New Roman"/>
                <w:rFonts w:ascii="Times New Roman" w:hAnsi="Times New Roman"/>
                <w:b w:val="0"/>
                <w:i w:val="0"/>
                <w:sz w:val="24"/>
              </w:rPr>
              <w:t>Sản phẩm được đánh giá</w:t>
            </w:r>
          </w:p>
        </w:tc>
      </w:tr>
      <w:tr>
        <w:tc>
          <w:tcPr>
            <w:tcW w:type="dxa" w:w="2280"/>
          </w:tcPr>
          <w:p>
            <w:pPr>
              <w:jc w:val="left"/>
            </w:pPr>
            <w:r>
              <w:rPr>
                <w:rFonts w:ascii="Times New Roman" w:hAnsi="Times New Roman"/>
                <w:rFonts w:ascii="Times New Roman" w:hAnsi="Times New Roman"/>
                <w:b w:val="0"/>
                <w:i w:val="0"/>
                <w:sz w:val="24"/>
              </w:rPr>
              <w:t>rating</w:t>
            </w:r>
          </w:p>
        </w:tc>
        <w:tc>
          <w:tcPr>
            <w:tcW w:type="dxa" w:w="2280"/>
          </w:tcPr>
          <w:p>
            <w:pPr>
              <w:jc w:val="left"/>
            </w:pPr>
            <w:r>
              <w:rPr>
                <w:rFonts w:ascii="Times New Roman" w:hAnsi="Times New Roman"/>
                <w:rFonts w:ascii="Times New Roman" w:hAnsi="Times New Roman"/>
                <w:b w:val="0"/>
                <w:i w:val="0"/>
                <w:sz w:val="24"/>
              </w:rPr>
              <w:t>INTEGER</w:t>
            </w:r>
          </w:p>
        </w:tc>
        <w:tc>
          <w:tcPr>
            <w:tcW w:type="dxa" w:w="2280"/>
          </w:tcPr>
          <w:p>
            <w:pPr>
              <w:jc w:val="left"/>
            </w:pPr>
            <w:r>
              <w:rPr>
                <w:rFonts w:ascii="Times New Roman" w:hAnsi="Times New Roman"/>
                <w:rFonts w:ascii="Times New Roman" w:hAnsi="Times New Roman"/>
                <w:b w:val="0"/>
                <w:i w:val="0"/>
                <w:sz w:val="24"/>
              </w:rPr>
              <w:t>CHECK(1-5)</w:t>
            </w:r>
          </w:p>
        </w:tc>
        <w:tc>
          <w:tcPr>
            <w:tcW w:type="dxa" w:w="2280"/>
          </w:tcPr>
          <w:p>
            <w:pPr>
              <w:jc w:val="left"/>
            </w:pPr>
            <w:r>
              <w:rPr>
                <w:rFonts w:ascii="Times New Roman" w:hAnsi="Times New Roman"/>
                <w:rFonts w:ascii="Times New Roman" w:hAnsi="Times New Roman"/>
                <w:b w:val="0"/>
                <w:i w:val="0"/>
                <w:sz w:val="24"/>
              </w:rPr>
              <w:t>Số sao (1 đến 5)</w:t>
            </w:r>
          </w:p>
        </w:tc>
      </w:tr>
      <w:tr>
        <w:tc>
          <w:tcPr>
            <w:tcW w:type="dxa" w:w="2280"/>
          </w:tcPr>
          <w:p>
            <w:pPr>
              <w:jc w:val="left"/>
            </w:pPr>
            <w:r>
              <w:rPr>
                <w:rFonts w:ascii="Times New Roman" w:hAnsi="Times New Roman"/>
                <w:rFonts w:ascii="Times New Roman" w:hAnsi="Times New Roman"/>
                <w:b w:val="0"/>
                <w:i w:val="0"/>
                <w:sz w:val="24"/>
              </w:rPr>
              <w:t>comment</w:t>
            </w:r>
          </w:p>
        </w:tc>
        <w:tc>
          <w:tcPr>
            <w:tcW w:type="dxa" w:w="2280"/>
          </w:tcPr>
          <w:p>
            <w:pPr>
              <w:jc w:val="left"/>
            </w:pPr>
            <w:r>
              <w:rPr>
                <w:rFonts w:ascii="Times New Roman" w:hAnsi="Times New Roman"/>
                <w:rFonts w:ascii="Times New Roman" w:hAnsi="Times New Roman"/>
                <w:b w:val="0"/>
                <w:i w:val="0"/>
                <w:sz w:val="24"/>
              </w:rPr>
              <w:t>TEXT</w:t>
            </w:r>
          </w:p>
        </w:tc>
        <w:tc>
          <w:tcPr>
            <w:tcW w:type="dxa" w:w="2280"/>
          </w:tcPr>
          <w:p>
            <w:pPr>
              <w:jc w:val="left"/>
            </w:pPr>
            <w:r>
              <w:rPr>
                <w:rFonts w:ascii="Times New Roman" w:hAnsi="Times New Roman"/>
                <w:rFonts w:ascii="Times New Roman" w:hAnsi="Times New Roman"/>
                <w:b w:val="0"/>
                <w:i w:val="0"/>
                <w:sz w:val="24"/>
              </w:rPr>
              <w:t>NULLABLE</w:t>
            </w:r>
          </w:p>
        </w:tc>
        <w:tc>
          <w:tcPr>
            <w:tcW w:type="dxa" w:w="2280"/>
          </w:tcPr>
          <w:p>
            <w:pPr>
              <w:jc w:val="left"/>
            </w:pPr>
            <w:r>
              <w:rPr>
                <w:rFonts w:ascii="Times New Roman" w:hAnsi="Times New Roman"/>
                <w:rFonts w:ascii="Times New Roman" w:hAnsi="Times New Roman"/>
                <w:b w:val="0"/>
                <w:i w:val="0"/>
                <w:sz w:val="24"/>
              </w:rPr>
              <w:t>Nhận xét bằng văn bản</w:t>
            </w:r>
          </w:p>
        </w:tc>
      </w:tr>
      <w:tr>
        <w:tc>
          <w:tcPr>
            <w:tcW w:type="dxa" w:w="2280"/>
          </w:tcPr>
          <w:p>
            <w:pPr>
              <w:jc w:val="left"/>
            </w:pPr>
            <w:r>
              <w:rPr>
                <w:rFonts w:ascii="Times New Roman" w:hAnsi="Times New Roman"/>
                <w:rFonts w:ascii="Times New Roman" w:hAnsi="Times New Roman"/>
                <w:b w:val="0"/>
                <w:i w:val="0"/>
                <w:sz w:val="24"/>
              </w:rPr>
              <w:t>created_at</w:t>
            </w:r>
          </w:p>
        </w:tc>
        <w:tc>
          <w:tcPr>
            <w:tcW w:type="dxa" w:w="2280"/>
          </w:tcPr>
          <w:p>
            <w:pPr>
              <w:jc w:val="left"/>
            </w:pPr>
            <w:r>
              <w:rPr>
                <w:rFonts w:ascii="Times New Roman" w:hAnsi="Times New Roman"/>
                <w:rFonts w:ascii="Times New Roman" w:hAnsi="Times New Roman"/>
                <w:b w:val="0"/>
                <w:i w:val="0"/>
                <w:sz w:val="24"/>
              </w:rPr>
              <w:t>TIMESTAMP</w:t>
            </w:r>
          </w:p>
        </w:tc>
        <w:tc>
          <w:tcPr>
            <w:tcW w:type="dxa" w:w="2280"/>
          </w:tcPr>
          <w:p>
            <w:pPr>
              <w:jc w:val="left"/>
            </w:pPr>
            <w:r>
              <w:rPr>
                <w:rFonts w:ascii="Times New Roman" w:hAnsi="Times New Roman"/>
                <w:rFonts w:ascii="Times New Roman" w:hAnsi="Times New Roman"/>
                <w:b w:val="0"/>
                <w:i w:val="0"/>
                <w:sz w:val="24"/>
              </w:rPr>
              <w:t>DEFAULT NOW()</w:t>
            </w:r>
          </w:p>
        </w:tc>
        <w:tc>
          <w:tcPr>
            <w:tcW w:type="dxa" w:w="2280"/>
          </w:tcPr>
          <w:p>
            <w:pPr>
              <w:jc w:val="left"/>
            </w:pPr>
            <w:r>
              <w:rPr>
                <w:rFonts w:ascii="Times New Roman" w:hAnsi="Times New Roman"/>
                <w:rFonts w:ascii="Times New Roman" w:hAnsi="Times New Roman"/>
                <w:b w:val="0"/>
                <w:i w:val="0"/>
                <w:sz w:val="24"/>
              </w:rPr>
              <w:t>Thời gian đánh giá</w:t>
            </w:r>
          </w:p>
        </w:tc>
      </w:tr>
    </w:tbl>
    <w:p/>
    <w:p>
      <w:pPr>
        <w:spacing w:before="0" w:after="120"/>
        <w:ind w:firstLine="567"/>
        <w:jc w:val="both"/>
      </w:pPr>
      <w:r>
        <w:rPr>
          <w:rFonts w:ascii="Times New Roman" w:hAnsi="Times New Roman"/>
          <w:rFonts w:ascii="Times New Roman" w:hAnsi="Times New Roman"/>
          <w:b w:val="0"/>
          <w:i w:val="0"/>
          <w:sz w:val="26"/>
        </w:rPr>
        <w:t>Bảng categories – Danh mục sản phẩm:</w:t>
      </w:r>
    </w:p>
    <w:p>
      <w:pPr>
        <w:spacing w:before="120"/>
        <w:ind w:firstLine="0"/>
        <w:jc w:val="center"/>
      </w:pPr>
      <w:r>
        <w:rPr>
          <w:rFonts w:ascii="Times New Roman" w:hAnsi="Times New Roman"/>
          <w:rFonts w:ascii="Times New Roman" w:hAnsi="Times New Roman"/>
          <w:b/>
          <w:i/>
          <w:sz w:val="24"/>
        </w:rPr>
        <w:t>Bảng 4.7. Cấu trúc bảng categories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Tên cột</w:t>
            </w:r>
          </w:p>
        </w:tc>
        <w:tc>
          <w:tcPr>
            <w:tcW w:type="dxa" w:w="2280"/>
            <w:shd w:val="clear" w:color="auto" w:fill="D9E1F2"/>
          </w:tcPr>
          <w:p>
            <w:pPr>
              <w:jc w:val="center"/>
            </w:pPr>
            <w:r>
              <w:rPr>
                <w:rFonts w:ascii="Times New Roman" w:hAnsi="Times New Roman"/>
                <w:rFonts w:ascii="Times New Roman" w:hAnsi="Times New Roman"/>
                <w:b/>
                <w:i w:val="0"/>
                <w:sz w:val="24"/>
              </w:rPr>
              <w:t>Kiểu dữ liệu</w:t>
            </w:r>
          </w:p>
        </w:tc>
        <w:tc>
          <w:tcPr>
            <w:tcW w:type="dxa" w:w="2280"/>
            <w:shd w:val="clear" w:color="auto" w:fill="D9E1F2"/>
          </w:tcPr>
          <w:p>
            <w:pPr>
              <w:jc w:val="center"/>
            </w:pPr>
            <w:r>
              <w:rPr>
                <w:rFonts w:ascii="Times New Roman" w:hAnsi="Times New Roman"/>
                <w:rFonts w:ascii="Times New Roman" w:hAnsi="Times New Roman"/>
                <w:b/>
                <w:i w:val="0"/>
                <w:sz w:val="24"/>
              </w:rPr>
              <w:t>Ràng buộc</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id</w:t>
            </w:r>
          </w:p>
        </w:tc>
        <w:tc>
          <w:tcPr>
            <w:tcW w:type="dxa" w:w="2280"/>
          </w:tcPr>
          <w:p>
            <w:pPr>
              <w:jc w:val="left"/>
            </w:pPr>
            <w:r>
              <w:rPr>
                <w:rFonts w:ascii="Times New Roman" w:hAnsi="Times New Roman"/>
                <w:rFonts w:ascii="Times New Roman" w:hAnsi="Times New Roman"/>
                <w:b w:val="0"/>
                <w:i w:val="0"/>
                <w:sz w:val="24"/>
              </w:rPr>
              <w:t>UUID</w:t>
            </w:r>
          </w:p>
        </w:tc>
        <w:tc>
          <w:tcPr>
            <w:tcW w:type="dxa" w:w="2280"/>
          </w:tcPr>
          <w:p>
            <w:pPr>
              <w:jc w:val="left"/>
            </w:pPr>
            <w:r>
              <w:rPr>
                <w:rFonts w:ascii="Times New Roman" w:hAnsi="Times New Roman"/>
                <w:rFonts w:ascii="Times New Roman" w:hAnsi="Times New Roman"/>
                <w:b w:val="0"/>
                <w:i w:val="0"/>
                <w:sz w:val="24"/>
              </w:rPr>
              <w:t>PK</w:t>
            </w:r>
          </w:p>
        </w:tc>
        <w:tc>
          <w:tcPr>
            <w:tcW w:type="dxa" w:w="2280"/>
          </w:tcPr>
          <w:p>
            <w:pPr>
              <w:jc w:val="left"/>
            </w:pPr>
            <w:r>
              <w:rPr>
                <w:rFonts w:ascii="Times New Roman" w:hAnsi="Times New Roman"/>
                <w:rFonts w:ascii="Times New Roman" w:hAnsi="Times New Roman"/>
                <w:b w:val="0"/>
                <w:i w:val="0"/>
                <w:sz w:val="24"/>
              </w:rPr>
              <w:t>Khoá chính</w:t>
            </w:r>
          </w:p>
        </w:tc>
      </w:tr>
      <w:tr>
        <w:tc>
          <w:tcPr>
            <w:tcW w:type="dxa" w:w="2280"/>
          </w:tcPr>
          <w:p>
            <w:pPr>
              <w:jc w:val="left"/>
            </w:pPr>
            <w:r>
              <w:rPr>
                <w:rFonts w:ascii="Times New Roman" w:hAnsi="Times New Roman"/>
                <w:rFonts w:ascii="Times New Roman" w:hAnsi="Times New Roman"/>
                <w:b w:val="0"/>
                <w:i w:val="0"/>
                <w:sz w:val="24"/>
              </w:rPr>
              <w:t>name</w:t>
            </w:r>
          </w:p>
        </w:tc>
        <w:tc>
          <w:tcPr>
            <w:tcW w:type="dxa" w:w="2280"/>
          </w:tcPr>
          <w:p>
            <w:pPr>
              <w:jc w:val="left"/>
            </w:pPr>
            <w:r>
              <w:rPr>
                <w:rFonts w:ascii="Times New Roman" w:hAnsi="Times New Roman"/>
                <w:rFonts w:ascii="Times New Roman" w:hAnsi="Times New Roman"/>
                <w:b w:val="0"/>
                <w:i w:val="0"/>
                <w:sz w:val="24"/>
              </w:rPr>
              <w:t>VARCHAR(255)</w:t>
            </w:r>
          </w:p>
        </w:tc>
        <w:tc>
          <w:tcPr>
            <w:tcW w:type="dxa" w:w="2280"/>
          </w:tcPr>
          <w:p>
            <w:pPr>
              <w:jc w:val="left"/>
            </w:pPr>
            <w:r>
              <w:rPr>
                <w:rFonts w:ascii="Times New Roman" w:hAnsi="Times New Roman"/>
                <w:rFonts w:ascii="Times New Roman" w:hAnsi="Times New Roman"/>
                <w:b w:val="0"/>
                <w:i w:val="0"/>
                <w:sz w:val="24"/>
              </w:rPr>
              <w:t>NOT NULL</w:t>
            </w:r>
          </w:p>
        </w:tc>
        <w:tc>
          <w:tcPr>
            <w:tcW w:type="dxa" w:w="2280"/>
          </w:tcPr>
          <w:p>
            <w:pPr>
              <w:jc w:val="left"/>
            </w:pPr>
            <w:r>
              <w:rPr>
                <w:rFonts w:ascii="Times New Roman" w:hAnsi="Times New Roman"/>
                <w:rFonts w:ascii="Times New Roman" w:hAnsi="Times New Roman"/>
                <w:b w:val="0"/>
                <w:i w:val="0"/>
                <w:sz w:val="24"/>
              </w:rPr>
              <w:t>Tên danh mục</w:t>
            </w:r>
          </w:p>
        </w:tc>
      </w:tr>
      <w:tr>
        <w:tc>
          <w:tcPr>
            <w:tcW w:type="dxa" w:w="2280"/>
          </w:tcPr>
          <w:p>
            <w:pPr>
              <w:jc w:val="left"/>
            </w:pPr>
            <w:r>
              <w:rPr>
                <w:rFonts w:ascii="Times New Roman" w:hAnsi="Times New Roman"/>
                <w:rFonts w:ascii="Times New Roman" w:hAnsi="Times New Roman"/>
                <w:b w:val="0"/>
                <w:i w:val="0"/>
                <w:sz w:val="24"/>
              </w:rPr>
              <w:t>slug</w:t>
            </w:r>
          </w:p>
        </w:tc>
        <w:tc>
          <w:tcPr>
            <w:tcW w:type="dxa" w:w="2280"/>
          </w:tcPr>
          <w:p>
            <w:pPr>
              <w:jc w:val="left"/>
            </w:pPr>
            <w:r>
              <w:rPr>
                <w:rFonts w:ascii="Times New Roman" w:hAnsi="Times New Roman"/>
                <w:rFonts w:ascii="Times New Roman" w:hAnsi="Times New Roman"/>
                <w:b w:val="0"/>
                <w:i w:val="0"/>
                <w:sz w:val="24"/>
              </w:rPr>
              <w:t>VARCHAR(255)</w:t>
            </w:r>
          </w:p>
        </w:tc>
        <w:tc>
          <w:tcPr>
            <w:tcW w:type="dxa" w:w="2280"/>
          </w:tcPr>
          <w:p>
            <w:pPr>
              <w:jc w:val="left"/>
            </w:pPr>
            <w:r>
              <w:rPr>
                <w:rFonts w:ascii="Times New Roman" w:hAnsi="Times New Roman"/>
                <w:rFonts w:ascii="Times New Roman" w:hAnsi="Times New Roman"/>
                <w:b w:val="0"/>
                <w:i w:val="0"/>
                <w:sz w:val="24"/>
              </w:rPr>
              <w:t>NOT NULL, UNIQUE</w:t>
            </w:r>
          </w:p>
        </w:tc>
        <w:tc>
          <w:tcPr>
            <w:tcW w:type="dxa" w:w="2280"/>
          </w:tcPr>
          <w:p>
            <w:pPr>
              <w:jc w:val="left"/>
            </w:pPr>
            <w:r>
              <w:rPr>
                <w:rFonts w:ascii="Times New Roman" w:hAnsi="Times New Roman"/>
                <w:rFonts w:ascii="Times New Roman" w:hAnsi="Times New Roman"/>
                <w:b w:val="0"/>
                <w:i w:val="0"/>
                <w:sz w:val="24"/>
              </w:rPr>
              <w:t>URL-friendly name</w:t>
            </w:r>
          </w:p>
        </w:tc>
      </w:tr>
      <w:tr>
        <w:tc>
          <w:tcPr>
            <w:tcW w:type="dxa" w:w="2280"/>
          </w:tcPr>
          <w:p>
            <w:pPr>
              <w:jc w:val="left"/>
            </w:pPr>
            <w:r>
              <w:rPr>
                <w:rFonts w:ascii="Times New Roman" w:hAnsi="Times New Roman"/>
                <w:rFonts w:ascii="Times New Roman" w:hAnsi="Times New Roman"/>
                <w:b w:val="0"/>
                <w:i w:val="0"/>
                <w:sz w:val="24"/>
              </w:rPr>
              <w:t>image_url</w:t>
            </w:r>
          </w:p>
        </w:tc>
        <w:tc>
          <w:tcPr>
            <w:tcW w:type="dxa" w:w="2280"/>
          </w:tcPr>
          <w:p>
            <w:pPr>
              <w:jc w:val="left"/>
            </w:pPr>
            <w:r>
              <w:rPr>
                <w:rFonts w:ascii="Times New Roman" w:hAnsi="Times New Roman"/>
                <w:rFonts w:ascii="Times New Roman" w:hAnsi="Times New Roman"/>
                <w:b w:val="0"/>
                <w:i w:val="0"/>
                <w:sz w:val="24"/>
              </w:rPr>
              <w:t>TEXT</w:t>
            </w:r>
          </w:p>
        </w:tc>
        <w:tc>
          <w:tcPr>
            <w:tcW w:type="dxa" w:w="2280"/>
          </w:tcPr>
          <w:p>
            <w:pPr>
              <w:jc w:val="left"/>
            </w:pPr>
            <w:r>
              <w:rPr>
                <w:rFonts w:ascii="Times New Roman" w:hAnsi="Times New Roman"/>
                <w:rFonts w:ascii="Times New Roman" w:hAnsi="Times New Roman"/>
                <w:b w:val="0"/>
                <w:i w:val="0"/>
                <w:sz w:val="24"/>
              </w:rPr>
              <w:t>NULLABLE</w:t>
            </w:r>
          </w:p>
        </w:tc>
        <w:tc>
          <w:tcPr>
            <w:tcW w:type="dxa" w:w="2280"/>
          </w:tcPr>
          <w:p>
            <w:pPr>
              <w:jc w:val="left"/>
            </w:pPr>
            <w:r>
              <w:rPr>
                <w:rFonts w:ascii="Times New Roman" w:hAnsi="Times New Roman"/>
                <w:rFonts w:ascii="Times New Roman" w:hAnsi="Times New Roman"/>
                <w:b w:val="0"/>
                <w:i w:val="0"/>
                <w:sz w:val="24"/>
              </w:rPr>
              <w:t>Ảnh đại diện danh mục</w:t>
            </w:r>
          </w:p>
        </w:tc>
      </w:tr>
    </w:tbl>
    <w:p/>
    <w:p>
      <w:pPr>
        <w:spacing w:before="240" w:after="120"/>
        <w:ind w:firstLine="0"/>
        <w:jc w:val="left"/>
      </w:pPr>
      <w:r>
        <w:rPr>
          <w:rFonts w:ascii="Times New Roman" w:hAnsi="Times New Roman"/>
          <w:rFonts w:ascii="Times New Roman" w:hAnsi="Times New Roman"/>
          <w:b/>
          <w:i w:val="0"/>
          <w:sz w:val="28"/>
        </w:rPr>
        <w:t>4.3. 4.3. Thiết kế API</w:t>
      </w:r>
    </w:p>
    <w:p>
      <w:pPr>
        <w:spacing w:before="240" w:after="120"/>
        <w:ind w:firstLine="0"/>
        <w:jc w:val="left"/>
      </w:pPr>
      <w:r>
        <w:rPr>
          <w:rFonts w:ascii="Times New Roman" w:hAnsi="Times New Roman"/>
          <w:rFonts w:ascii="Times New Roman" w:hAnsi="Times New Roman"/>
          <w:b/>
          <w:i w:val="0"/>
          <w:sz w:val="26"/>
        </w:rPr>
        <w:t>4.3.1. Chuẩn API RESTful</w:t>
      </w:r>
    </w:p>
    <w:p>
      <w:pPr>
        <w:spacing w:before="0" w:after="120"/>
        <w:ind w:firstLine="567"/>
        <w:jc w:val="both"/>
      </w:pPr>
      <w:r>
        <w:rPr>
          <w:rFonts w:ascii="Times New Roman" w:hAnsi="Times New Roman"/>
          <w:rFonts w:ascii="Times New Roman" w:hAnsi="Times New Roman"/>
          <w:b w:val="0"/>
          <w:i w:val="0"/>
          <w:sz w:val="26"/>
        </w:rPr>
        <w:t>Toàn bộ API của LuxeBeauty tuân thủ thiết kế RESTful với các quy tắc sau:</w:t>
      </w:r>
    </w:p>
    <w:p>
      <w:pPr>
        <w:spacing w:after="60"/>
        <w:ind w:left="567" w:hanging="283"/>
        <w:jc w:val="both"/>
      </w:pPr>
      <w:r>
        <w:rPr>
          <w:rFonts w:ascii="Times New Roman" w:hAnsi="Times New Roman"/>
          <w:rFonts w:ascii="Times New Roman" w:hAnsi="Times New Roman"/>
          <w:b w:val="0"/>
          <w:i w:val="0"/>
          <w:sz w:val="26"/>
        </w:rPr>
        <w:t>• URL Resources: Danh từ số nhiều (/api/products, /api/orders, /api/users).</w:t>
      </w:r>
    </w:p>
    <w:p>
      <w:pPr>
        <w:spacing w:after="60"/>
        <w:ind w:left="567" w:hanging="283"/>
        <w:jc w:val="both"/>
      </w:pPr>
      <w:r>
        <w:rPr>
          <w:rFonts w:ascii="Times New Roman" w:hAnsi="Times New Roman"/>
          <w:rFonts w:ascii="Times New Roman" w:hAnsi="Times New Roman"/>
          <w:b w:val="0"/>
          <w:i w:val="0"/>
          <w:sz w:val="26"/>
        </w:rPr>
        <w:t>• HTTP Methods: GET (đọc), POST (tạo mới), PUT (cập nhật toàn bộ), PATCH (cập nhật một phần), DELETE (xoá).</w:t>
      </w:r>
    </w:p>
    <w:p>
      <w:pPr>
        <w:spacing w:after="60"/>
        <w:ind w:left="567" w:hanging="283"/>
        <w:jc w:val="both"/>
      </w:pPr>
      <w:r>
        <w:rPr>
          <w:rFonts w:ascii="Times New Roman" w:hAnsi="Times New Roman"/>
          <w:rFonts w:ascii="Times New Roman" w:hAnsi="Times New Roman"/>
          <w:b w:val="0"/>
          <w:i w:val="0"/>
          <w:sz w:val="26"/>
        </w:rPr>
        <w:t>• Status Codes: 200 OK, 201 Created, 400 Bad Request, 401 Unauthorized, 403 Forbidden, 404 Not Found, 422 Unprocessable Entity, 429 Too Many Requests, 500 Internal Server Error.</w:t>
      </w:r>
    </w:p>
    <w:p>
      <w:pPr>
        <w:spacing w:after="60"/>
        <w:ind w:left="567" w:hanging="283"/>
        <w:jc w:val="both"/>
      </w:pPr>
      <w:r>
        <w:rPr>
          <w:rFonts w:ascii="Times New Roman" w:hAnsi="Times New Roman"/>
          <w:rFonts w:ascii="Times New Roman" w:hAnsi="Times New Roman"/>
          <w:b w:val="0"/>
          <w:i w:val="0"/>
          <w:sz w:val="26"/>
        </w:rPr>
        <w:t>• Base URL: Tất cả API endpoint có prefix /api/.</w:t>
      </w:r>
    </w:p>
    <w:p>
      <w:pPr>
        <w:spacing w:after="60"/>
        <w:ind w:left="567" w:hanging="283"/>
        <w:jc w:val="both"/>
      </w:pPr>
      <w:r>
        <w:rPr>
          <w:rFonts w:ascii="Times New Roman" w:hAnsi="Times New Roman"/>
          <w:rFonts w:ascii="Times New Roman" w:hAnsi="Times New Roman"/>
          <w:b w:val="0"/>
          <w:i w:val="0"/>
          <w:sz w:val="26"/>
        </w:rPr>
        <w:t>• Content Type: application/json cho request body và response.</w:t>
      </w:r>
    </w:p>
    <w:p>
      <w:pPr>
        <w:spacing w:after="60"/>
        <w:ind w:left="567" w:hanging="283"/>
        <w:jc w:val="both"/>
      </w:pPr>
      <w:r>
        <w:rPr>
          <w:rFonts w:ascii="Times New Roman" w:hAnsi="Times New Roman"/>
          <w:rFonts w:ascii="Times New Roman" w:hAnsi="Times New Roman"/>
          <w:b w:val="0"/>
          <w:i w:val="0"/>
          <w:sz w:val="26"/>
        </w:rPr>
        <w:t>• Versioning: Hiện tại chưa có versioning (v1), có thể bổ sung trong tương lai.</w:t>
      </w:r>
    </w:p>
    <w:p>
      <w:pPr>
        <w:spacing w:before="240" w:after="120"/>
        <w:ind w:firstLine="0"/>
        <w:jc w:val="left"/>
      </w:pPr>
      <w:r>
        <w:rPr>
          <w:rFonts w:ascii="Times New Roman" w:hAnsi="Times New Roman"/>
          <w:rFonts w:ascii="Times New Roman" w:hAnsi="Times New Roman"/>
          <w:b/>
          <w:i w:val="0"/>
          <w:sz w:val="26"/>
        </w:rPr>
        <w:t>4.3.2. Danh sách API Endpoints</w:t>
      </w:r>
    </w:p>
    <w:p>
      <w:pPr>
        <w:spacing w:before="120"/>
        <w:ind w:firstLine="0"/>
        <w:jc w:val="center"/>
      </w:pPr>
      <w:r>
        <w:rPr>
          <w:rFonts w:ascii="Times New Roman" w:hAnsi="Times New Roman"/>
          <w:rFonts w:ascii="Times New Roman" w:hAnsi="Times New Roman"/>
          <w:b/>
          <w:i/>
          <w:sz w:val="24"/>
        </w:rPr>
        <w:t>Bảng 4.8. Danh sách đầy đủ API Endpoints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Method</w:t>
            </w:r>
          </w:p>
        </w:tc>
        <w:tc>
          <w:tcPr>
            <w:tcW w:type="dxa" w:w="2280"/>
            <w:shd w:val="clear" w:color="auto" w:fill="D9E1F2"/>
          </w:tcPr>
          <w:p>
            <w:pPr>
              <w:jc w:val="center"/>
            </w:pPr>
            <w:r>
              <w:rPr>
                <w:rFonts w:ascii="Times New Roman" w:hAnsi="Times New Roman"/>
                <w:rFonts w:ascii="Times New Roman" w:hAnsi="Times New Roman"/>
                <w:b/>
                <w:i w:val="0"/>
                <w:sz w:val="24"/>
              </w:rPr>
              <w:t>Endpoint</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c>
          <w:tcPr>
            <w:tcW w:type="dxa" w:w="2280"/>
            <w:shd w:val="clear" w:color="auto" w:fill="D9E1F2"/>
          </w:tcPr>
          <w:p>
            <w:pPr>
              <w:jc w:val="center"/>
            </w:pPr>
            <w:r>
              <w:rPr>
                <w:rFonts w:ascii="Times New Roman" w:hAnsi="Times New Roman"/>
                <w:rFonts w:ascii="Times New Roman" w:hAnsi="Times New Roman"/>
                <w:b/>
                <w:i w:val="0"/>
                <w:sz w:val="24"/>
              </w:rPr>
              <w:t>Auth</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/api/auth/register</w:t>
            </w:r>
          </w:p>
        </w:tc>
        <w:tc>
          <w:tcPr>
            <w:tcW w:type="dxa" w:w="2280"/>
          </w:tcPr>
          <w:p>
            <w:pPr>
              <w:jc w:val="left"/>
            </w:pPr>
            <w:r>
              <w:rPr>
                <w:rFonts w:ascii="Times New Roman" w:hAnsi="Times New Roman"/>
                <w:rFonts w:ascii="Times New Roman" w:hAnsi="Times New Roman"/>
                <w:b w:val="0"/>
                <w:i w:val="0"/>
                <w:sz w:val="24"/>
              </w:rPr>
              <w:t>Đăng ký tài khoản mới</w:t>
            </w:r>
          </w:p>
        </w:tc>
        <w:tc>
          <w:tcPr>
            <w:tcW w:type="dxa" w:w="2280"/>
          </w:tcPr>
          <w:p>
            <w:pPr>
              <w:jc w:val="left"/>
            </w:pPr>
            <w:r>
              <w:rPr>
                <w:rFonts w:ascii="Times New Roman" w:hAnsi="Times New Roman"/>
                <w:rFonts w:ascii="Times New Roman" w:hAnsi="Times New Roman"/>
                <w:b w:val="0"/>
                <w:i w:val="0"/>
                <w:sz w:val="24"/>
              </w:rPr>
              <w:t>Không</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/api/auth/login</w:t>
            </w:r>
          </w:p>
        </w:tc>
        <w:tc>
          <w:tcPr>
            <w:tcW w:type="dxa" w:w="2280"/>
          </w:tcPr>
          <w:p>
            <w:pPr>
              <w:jc w:val="left"/>
            </w:pPr>
            <w:r>
              <w:rPr>
                <w:rFonts w:ascii="Times New Roman" w:hAnsi="Times New Roman"/>
                <w:rFonts w:ascii="Times New Roman" w:hAnsi="Times New Roman"/>
                <w:b w:val="0"/>
                <w:i w:val="0"/>
                <w:sz w:val="24"/>
              </w:rPr>
              <w:t>Đăng nhập, nhận JWT token</w:t>
            </w:r>
          </w:p>
        </w:tc>
        <w:tc>
          <w:tcPr>
            <w:tcW w:type="dxa" w:w="2280"/>
          </w:tcPr>
          <w:p>
            <w:pPr>
              <w:jc w:val="left"/>
            </w:pPr>
            <w:r>
              <w:rPr>
                <w:rFonts w:ascii="Times New Roman" w:hAnsi="Times New Roman"/>
                <w:rFonts w:ascii="Times New Roman" w:hAnsi="Times New Roman"/>
                <w:b w:val="0"/>
                <w:i w:val="0"/>
                <w:sz w:val="24"/>
              </w:rPr>
              <w:t>Không</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/api/auth/refresh</w:t>
            </w:r>
          </w:p>
        </w:tc>
        <w:tc>
          <w:tcPr>
            <w:tcW w:type="dxa" w:w="2280"/>
          </w:tcPr>
          <w:p>
            <w:pPr>
              <w:jc w:val="left"/>
            </w:pPr>
            <w:r>
              <w:rPr>
                <w:rFonts w:ascii="Times New Roman" w:hAnsi="Times New Roman"/>
                <w:rFonts w:ascii="Times New Roman" w:hAnsi="Times New Roman"/>
                <w:b w:val="0"/>
                <w:i w:val="0"/>
                <w:sz w:val="24"/>
              </w:rPr>
              <w:t>Làm mới access token</w:t>
            </w:r>
          </w:p>
        </w:tc>
        <w:tc>
          <w:tcPr>
            <w:tcW w:type="dxa" w:w="2280"/>
          </w:tcPr>
          <w:p>
            <w:pPr>
              <w:jc w:val="left"/>
            </w:pPr>
            <w:r>
              <w:rPr>
                <w:rFonts w:ascii="Times New Roman" w:hAnsi="Times New Roman"/>
                <w:rFonts w:ascii="Times New Roman" w:hAnsi="Times New Roman"/>
                <w:b w:val="0"/>
                <w:i w:val="0"/>
                <w:sz w:val="24"/>
              </w:rPr>
              <w:t>Refresh token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/api/products</w:t>
            </w:r>
          </w:p>
        </w:tc>
        <w:tc>
          <w:tcPr>
            <w:tcW w:type="dxa" w:w="2280"/>
          </w:tcPr>
          <w:p>
            <w:pPr>
              <w:jc w:val="left"/>
            </w:pPr>
            <w:r>
              <w:rPr>
                <w:rFonts w:ascii="Times New Roman" w:hAnsi="Times New Roman"/>
                <w:rFonts w:ascii="Times New Roman" w:hAnsi="Times New Roman"/>
                <w:b w:val="0"/>
                <w:i w:val="0"/>
                <w:sz w:val="24"/>
              </w:rPr>
              <w:t>Danh sách sản phẩm (filter, search, sort, page)</w:t>
            </w:r>
          </w:p>
        </w:tc>
        <w:tc>
          <w:tcPr>
            <w:tcW w:type="dxa" w:w="2280"/>
          </w:tcPr>
          <w:p>
            <w:pPr>
              <w:jc w:val="left"/>
            </w:pPr>
            <w:r>
              <w:rPr>
                <w:rFonts w:ascii="Times New Roman" w:hAnsi="Times New Roman"/>
                <w:rFonts w:ascii="Times New Roman" w:hAnsi="Times New Roman"/>
                <w:b w:val="0"/>
                <w:i w:val="0"/>
                <w:sz w:val="24"/>
              </w:rPr>
              <w:t>Không</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/api/products/{slug}</w:t>
            </w:r>
          </w:p>
        </w:tc>
        <w:tc>
          <w:tcPr>
            <w:tcW w:type="dxa" w:w="2280"/>
          </w:tcPr>
          <w:p>
            <w:pPr>
              <w:jc w:val="left"/>
            </w:pPr>
            <w:r>
              <w:rPr>
                <w:rFonts w:ascii="Times New Roman" w:hAnsi="Times New Roman"/>
                <w:rFonts w:ascii="Times New Roman" w:hAnsi="Times New Roman"/>
                <w:b w:val="0"/>
                <w:i w:val="0"/>
                <w:sz w:val="24"/>
              </w:rPr>
              <w:t>Chi tiết sản phẩm theo slug</w:t>
            </w:r>
          </w:p>
        </w:tc>
        <w:tc>
          <w:tcPr>
            <w:tcW w:type="dxa" w:w="2280"/>
          </w:tcPr>
          <w:p>
            <w:pPr>
              <w:jc w:val="left"/>
            </w:pPr>
            <w:r>
              <w:rPr>
                <w:rFonts w:ascii="Times New Roman" w:hAnsi="Times New Roman"/>
                <w:rFonts w:ascii="Times New Roman" w:hAnsi="Times New Roman"/>
                <w:b w:val="0"/>
                <w:i w:val="0"/>
                <w:sz w:val="24"/>
              </w:rPr>
              <w:t>Không</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/api/products</w:t>
            </w:r>
          </w:p>
        </w:tc>
        <w:tc>
          <w:tcPr>
            <w:tcW w:type="dxa" w:w="2280"/>
          </w:tcPr>
          <w:p>
            <w:pPr>
              <w:jc w:val="left"/>
            </w:pPr>
            <w:r>
              <w:rPr>
                <w:rFonts w:ascii="Times New Roman" w:hAnsi="Times New Roman"/>
                <w:rFonts w:ascii="Times New Roman" w:hAnsi="Times New Roman"/>
                <w:b w:val="0"/>
                <w:i w:val="0"/>
                <w:sz w:val="24"/>
              </w:rPr>
              <w:t>Tạo sản phẩm mới</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PUT</w:t>
            </w:r>
          </w:p>
        </w:tc>
        <w:tc>
          <w:tcPr>
            <w:tcW w:type="dxa" w:w="2280"/>
          </w:tcPr>
          <w:p>
            <w:pPr>
              <w:jc w:val="left"/>
            </w:pPr>
            <w:r>
              <w:rPr>
                <w:rFonts w:ascii="Times New Roman" w:hAnsi="Times New Roman"/>
                <w:rFonts w:ascii="Times New Roman" w:hAnsi="Times New Roman"/>
                <w:b w:val="0"/>
                <w:i w:val="0"/>
                <w:sz w:val="24"/>
              </w:rPr>
              <w:t>/api/products/{id}</w:t>
            </w:r>
          </w:p>
        </w:tc>
        <w:tc>
          <w:tcPr>
            <w:tcW w:type="dxa" w:w="2280"/>
          </w:tcPr>
          <w:p>
            <w:pPr>
              <w:jc w:val="left"/>
            </w:pPr>
            <w:r>
              <w:rPr>
                <w:rFonts w:ascii="Times New Roman" w:hAnsi="Times New Roman"/>
                <w:rFonts w:ascii="Times New Roman" w:hAnsi="Times New Roman"/>
                <w:b w:val="0"/>
                <w:i w:val="0"/>
                <w:sz w:val="24"/>
              </w:rPr>
              <w:t>Cập nhật sản phẩm</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DELETE</w:t>
            </w:r>
          </w:p>
        </w:tc>
        <w:tc>
          <w:tcPr>
            <w:tcW w:type="dxa" w:w="2280"/>
          </w:tcPr>
          <w:p>
            <w:pPr>
              <w:jc w:val="left"/>
            </w:pPr>
            <w:r>
              <w:rPr>
                <w:rFonts w:ascii="Times New Roman" w:hAnsi="Times New Roman"/>
                <w:rFonts w:ascii="Times New Roman" w:hAnsi="Times New Roman"/>
                <w:b w:val="0"/>
                <w:i w:val="0"/>
                <w:sz w:val="24"/>
              </w:rPr>
              <w:t>/api/products/{id}</w:t>
            </w:r>
          </w:p>
        </w:tc>
        <w:tc>
          <w:tcPr>
            <w:tcW w:type="dxa" w:w="2280"/>
          </w:tcPr>
          <w:p>
            <w:pPr>
              <w:jc w:val="left"/>
            </w:pPr>
            <w:r>
              <w:rPr>
                <w:rFonts w:ascii="Times New Roman" w:hAnsi="Times New Roman"/>
                <w:rFonts w:ascii="Times New Roman" w:hAnsi="Times New Roman"/>
                <w:b w:val="0"/>
                <w:i w:val="0"/>
                <w:sz w:val="24"/>
              </w:rPr>
              <w:t>Xoá sản phẩm</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/api/categories</w:t>
            </w:r>
          </w:p>
        </w:tc>
        <w:tc>
          <w:tcPr>
            <w:tcW w:type="dxa" w:w="2280"/>
          </w:tcPr>
          <w:p>
            <w:pPr>
              <w:jc w:val="left"/>
            </w:pPr>
            <w:r>
              <w:rPr>
                <w:rFonts w:ascii="Times New Roman" w:hAnsi="Times New Roman"/>
                <w:rFonts w:ascii="Times New Roman" w:hAnsi="Times New Roman"/>
                <w:b w:val="0"/>
                <w:i w:val="0"/>
                <w:sz w:val="24"/>
              </w:rPr>
              <w:t>Danh sách danh mục</w:t>
            </w:r>
          </w:p>
        </w:tc>
        <w:tc>
          <w:tcPr>
            <w:tcW w:type="dxa" w:w="2280"/>
          </w:tcPr>
          <w:p>
            <w:pPr>
              <w:jc w:val="left"/>
            </w:pPr>
            <w:r>
              <w:rPr>
                <w:rFonts w:ascii="Times New Roman" w:hAnsi="Times New Roman"/>
                <w:rFonts w:ascii="Times New Roman" w:hAnsi="Times New Roman"/>
                <w:b w:val="0"/>
                <w:i w:val="0"/>
                <w:sz w:val="24"/>
              </w:rPr>
              <w:t>Không</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/api/categories</w:t>
            </w:r>
          </w:p>
        </w:tc>
        <w:tc>
          <w:tcPr>
            <w:tcW w:type="dxa" w:w="2280"/>
          </w:tcPr>
          <w:p>
            <w:pPr>
              <w:jc w:val="left"/>
            </w:pPr>
            <w:r>
              <w:rPr>
                <w:rFonts w:ascii="Times New Roman" w:hAnsi="Times New Roman"/>
                <w:rFonts w:ascii="Times New Roman" w:hAnsi="Times New Roman"/>
                <w:b w:val="0"/>
                <w:i w:val="0"/>
                <w:sz w:val="24"/>
              </w:rPr>
              <w:t>Tạo danh mục mới</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PUT</w:t>
            </w:r>
          </w:p>
        </w:tc>
        <w:tc>
          <w:tcPr>
            <w:tcW w:type="dxa" w:w="2280"/>
          </w:tcPr>
          <w:p>
            <w:pPr>
              <w:jc w:val="left"/>
            </w:pPr>
            <w:r>
              <w:rPr>
                <w:rFonts w:ascii="Times New Roman" w:hAnsi="Times New Roman"/>
                <w:rFonts w:ascii="Times New Roman" w:hAnsi="Times New Roman"/>
                <w:b w:val="0"/>
                <w:i w:val="0"/>
                <w:sz w:val="24"/>
              </w:rPr>
              <w:t>/api/categories/{id}</w:t>
            </w:r>
          </w:p>
        </w:tc>
        <w:tc>
          <w:tcPr>
            <w:tcW w:type="dxa" w:w="2280"/>
          </w:tcPr>
          <w:p>
            <w:pPr>
              <w:jc w:val="left"/>
            </w:pPr>
            <w:r>
              <w:rPr>
                <w:rFonts w:ascii="Times New Roman" w:hAnsi="Times New Roman"/>
                <w:rFonts w:ascii="Times New Roman" w:hAnsi="Times New Roman"/>
                <w:b w:val="0"/>
                <w:i w:val="0"/>
                <w:sz w:val="24"/>
              </w:rPr>
              <w:t>Cập nhật danh mục</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DELETE</w:t>
            </w:r>
          </w:p>
        </w:tc>
        <w:tc>
          <w:tcPr>
            <w:tcW w:type="dxa" w:w="2280"/>
          </w:tcPr>
          <w:p>
            <w:pPr>
              <w:jc w:val="left"/>
            </w:pPr>
            <w:r>
              <w:rPr>
                <w:rFonts w:ascii="Times New Roman" w:hAnsi="Times New Roman"/>
                <w:rFonts w:ascii="Times New Roman" w:hAnsi="Times New Roman"/>
                <w:b w:val="0"/>
                <w:i w:val="0"/>
                <w:sz w:val="24"/>
              </w:rPr>
              <w:t>/api/categories/{id}</w:t>
            </w:r>
          </w:p>
        </w:tc>
        <w:tc>
          <w:tcPr>
            <w:tcW w:type="dxa" w:w="2280"/>
          </w:tcPr>
          <w:p>
            <w:pPr>
              <w:jc w:val="left"/>
            </w:pPr>
            <w:r>
              <w:rPr>
                <w:rFonts w:ascii="Times New Roman" w:hAnsi="Times New Roman"/>
                <w:rFonts w:ascii="Times New Roman" w:hAnsi="Times New Roman"/>
                <w:b w:val="0"/>
                <w:i w:val="0"/>
                <w:sz w:val="24"/>
              </w:rPr>
              <w:t>Xoá danh mục</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/api/cart</w:t>
            </w:r>
          </w:p>
        </w:tc>
        <w:tc>
          <w:tcPr>
            <w:tcW w:type="dxa" w:w="2280"/>
          </w:tcPr>
          <w:p>
            <w:pPr>
              <w:jc w:val="left"/>
            </w:pPr>
            <w:r>
              <w:rPr>
                <w:rFonts w:ascii="Times New Roman" w:hAnsi="Times New Roman"/>
                <w:rFonts w:ascii="Times New Roman" w:hAnsi="Times New Roman"/>
                <w:b w:val="0"/>
                <w:i w:val="0"/>
                <w:sz w:val="24"/>
              </w:rPr>
              <w:t>Lấy giỏ hàng của user hiện tại</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/api/cart</w:t>
            </w:r>
          </w:p>
        </w:tc>
        <w:tc>
          <w:tcPr>
            <w:tcW w:type="dxa" w:w="2280"/>
          </w:tcPr>
          <w:p>
            <w:pPr>
              <w:jc w:val="left"/>
            </w:pPr>
            <w:r>
              <w:rPr>
                <w:rFonts w:ascii="Times New Roman" w:hAnsi="Times New Roman"/>
                <w:rFonts w:ascii="Times New Roman" w:hAnsi="Times New Roman"/>
                <w:b w:val="0"/>
                <w:i w:val="0"/>
                <w:sz w:val="24"/>
              </w:rPr>
              <w:t>Thêm sản phẩm vào giỏ</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PUT</w:t>
            </w:r>
          </w:p>
        </w:tc>
        <w:tc>
          <w:tcPr>
            <w:tcW w:type="dxa" w:w="2280"/>
          </w:tcPr>
          <w:p>
            <w:pPr>
              <w:jc w:val="left"/>
            </w:pPr>
            <w:r>
              <w:rPr>
                <w:rFonts w:ascii="Times New Roman" w:hAnsi="Times New Roman"/>
                <w:rFonts w:ascii="Times New Roman" w:hAnsi="Times New Roman"/>
                <w:b w:val="0"/>
                <w:i w:val="0"/>
                <w:sz w:val="24"/>
              </w:rPr>
              <w:t>/api/cart/{item_id}</w:t>
            </w:r>
          </w:p>
        </w:tc>
        <w:tc>
          <w:tcPr>
            <w:tcW w:type="dxa" w:w="2280"/>
          </w:tcPr>
          <w:p>
            <w:pPr>
              <w:jc w:val="left"/>
            </w:pPr>
            <w:r>
              <w:rPr>
                <w:rFonts w:ascii="Times New Roman" w:hAnsi="Times New Roman"/>
                <w:rFonts w:ascii="Times New Roman" w:hAnsi="Times New Roman"/>
                <w:b w:val="0"/>
                <w:i w:val="0"/>
                <w:sz w:val="24"/>
              </w:rPr>
              <w:t>Cập nhật số lượng trong giỏ</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DELETE</w:t>
            </w:r>
          </w:p>
        </w:tc>
        <w:tc>
          <w:tcPr>
            <w:tcW w:type="dxa" w:w="2280"/>
          </w:tcPr>
          <w:p>
            <w:pPr>
              <w:jc w:val="left"/>
            </w:pPr>
            <w:r>
              <w:rPr>
                <w:rFonts w:ascii="Times New Roman" w:hAnsi="Times New Roman"/>
                <w:rFonts w:ascii="Times New Roman" w:hAnsi="Times New Roman"/>
                <w:b w:val="0"/>
                <w:i w:val="0"/>
                <w:sz w:val="24"/>
              </w:rPr>
              <w:t>/api/cart/{item_id}</w:t>
            </w:r>
          </w:p>
        </w:tc>
        <w:tc>
          <w:tcPr>
            <w:tcW w:type="dxa" w:w="2280"/>
          </w:tcPr>
          <w:p>
            <w:pPr>
              <w:jc w:val="left"/>
            </w:pPr>
            <w:r>
              <w:rPr>
                <w:rFonts w:ascii="Times New Roman" w:hAnsi="Times New Roman"/>
                <w:rFonts w:ascii="Times New Roman" w:hAnsi="Times New Roman"/>
                <w:b w:val="0"/>
                <w:i w:val="0"/>
                <w:sz w:val="24"/>
              </w:rPr>
              <w:t>Xoá sản phẩm khỏi giỏ</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/api/orders</w:t>
            </w:r>
          </w:p>
        </w:tc>
        <w:tc>
          <w:tcPr>
            <w:tcW w:type="dxa" w:w="2280"/>
          </w:tcPr>
          <w:p>
            <w:pPr>
              <w:jc w:val="left"/>
            </w:pPr>
            <w:r>
              <w:rPr>
                <w:rFonts w:ascii="Times New Roman" w:hAnsi="Times New Roman"/>
                <w:rFonts w:ascii="Times New Roman" w:hAnsi="Times New Roman"/>
                <w:b w:val="0"/>
                <w:i w:val="0"/>
                <w:sz w:val="24"/>
              </w:rPr>
              <w:t>Tạo đơn hàng từ giỏ hàng</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/api/orders</w:t>
            </w:r>
          </w:p>
        </w:tc>
        <w:tc>
          <w:tcPr>
            <w:tcW w:type="dxa" w:w="2280"/>
          </w:tcPr>
          <w:p>
            <w:pPr>
              <w:jc w:val="left"/>
            </w:pPr>
            <w:r>
              <w:rPr>
                <w:rFonts w:ascii="Times New Roman" w:hAnsi="Times New Roman"/>
                <w:rFonts w:ascii="Times New Roman" w:hAnsi="Times New Roman"/>
                <w:b w:val="0"/>
                <w:i w:val="0"/>
                <w:sz w:val="24"/>
              </w:rPr>
              <w:t>Lịch sử đơn hàng của user</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/api/orders/{id}</w:t>
            </w:r>
          </w:p>
        </w:tc>
        <w:tc>
          <w:tcPr>
            <w:tcW w:type="dxa" w:w="2280"/>
          </w:tcPr>
          <w:p>
            <w:pPr>
              <w:jc w:val="left"/>
            </w:pPr>
            <w:r>
              <w:rPr>
                <w:rFonts w:ascii="Times New Roman" w:hAnsi="Times New Roman"/>
                <w:rFonts w:ascii="Times New Roman" w:hAnsi="Times New Roman"/>
                <w:b w:val="0"/>
                <w:i w:val="0"/>
                <w:sz w:val="24"/>
              </w:rPr>
              <w:t>Chi tiết đơn hàng</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PUT</w:t>
            </w:r>
          </w:p>
        </w:tc>
        <w:tc>
          <w:tcPr>
            <w:tcW w:type="dxa" w:w="2280"/>
          </w:tcPr>
          <w:p>
            <w:pPr>
              <w:jc w:val="left"/>
            </w:pPr>
            <w:r>
              <w:rPr>
                <w:rFonts w:ascii="Times New Roman" w:hAnsi="Times New Roman"/>
                <w:rFonts w:ascii="Times New Roman" w:hAnsi="Times New Roman"/>
                <w:b w:val="0"/>
                <w:i w:val="0"/>
                <w:sz w:val="24"/>
              </w:rPr>
              <w:t>/api/orders/{id}/status</w:t>
            </w:r>
          </w:p>
        </w:tc>
        <w:tc>
          <w:tcPr>
            <w:tcW w:type="dxa" w:w="2280"/>
          </w:tcPr>
          <w:p>
            <w:pPr>
              <w:jc w:val="left"/>
            </w:pPr>
            <w:r>
              <w:rPr>
                <w:rFonts w:ascii="Times New Roman" w:hAnsi="Times New Roman"/>
                <w:rFonts w:ascii="Times New Roman" w:hAnsi="Times New Roman"/>
                <w:b w:val="0"/>
                <w:i w:val="0"/>
                <w:sz w:val="24"/>
              </w:rPr>
              <w:t>Cập nhật trạng thái đơn hàng</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/api/users/me</w:t>
            </w:r>
          </w:p>
        </w:tc>
        <w:tc>
          <w:tcPr>
            <w:tcW w:type="dxa" w:w="2280"/>
          </w:tcPr>
          <w:p>
            <w:pPr>
              <w:jc w:val="left"/>
            </w:pPr>
            <w:r>
              <w:rPr>
                <w:rFonts w:ascii="Times New Roman" w:hAnsi="Times New Roman"/>
                <w:rFonts w:ascii="Times New Roman" w:hAnsi="Times New Roman"/>
                <w:b w:val="0"/>
                <w:i w:val="0"/>
                <w:sz w:val="24"/>
              </w:rPr>
              <w:t>Thông tin profile user hiện tại</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PUT</w:t>
            </w:r>
          </w:p>
        </w:tc>
        <w:tc>
          <w:tcPr>
            <w:tcW w:type="dxa" w:w="2280"/>
          </w:tcPr>
          <w:p>
            <w:pPr>
              <w:jc w:val="left"/>
            </w:pPr>
            <w:r>
              <w:rPr>
                <w:rFonts w:ascii="Times New Roman" w:hAnsi="Times New Roman"/>
                <w:rFonts w:ascii="Times New Roman" w:hAnsi="Times New Roman"/>
                <w:b w:val="0"/>
                <w:i w:val="0"/>
                <w:sz w:val="24"/>
              </w:rPr>
              <w:t>/api/users/me</w:t>
            </w:r>
          </w:p>
        </w:tc>
        <w:tc>
          <w:tcPr>
            <w:tcW w:type="dxa" w:w="2280"/>
          </w:tcPr>
          <w:p>
            <w:pPr>
              <w:jc w:val="left"/>
            </w:pPr>
            <w:r>
              <w:rPr>
                <w:rFonts w:ascii="Times New Roman" w:hAnsi="Times New Roman"/>
                <w:rFonts w:ascii="Times New Roman" w:hAnsi="Times New Roman"/>
                <w:b w:val="0"/>
                <w:i w:val="0"/>
                <w:sz w:val="24"/>
              </w:rPr>
              <w:t>Cập nhật profile</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/api/admin/stats</w:t>
            </w:r>
          </w:p>
        </w:tc>
        <w:tc>
          <w:tcPr>
            <w:tcW w:type="dxa" w:w="2280"/>
          </w:tcPr>
          <w:p>
            <w:pPr>
              <w:jc w:val="left"/>
            </w:pPr>
            <w:r>
              <w:rPr>
                <w:rFonts w:ascii="Times New Roman" w:hAnsi="Times New Roman"/>
                <w:rFonts w:ascii="Times New Roman" w:hAnsi="Times New Roman"/>
                <w:b w:val="0"/>
                <w:i w:val="0"/>
                <w:sz w:val="24"/>
              </w:rPr>
              <w:t>Thống kê tổng quan dashboard</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/api/admin/products</w:t>
            </w:r>
          </w:p>
        </w:tc>
        <w:tc>
          <w:tcPr>
            <w:tcW w:type="dxa" w:w="2280"/>
          </w:tcPr>
          <w:p>
            <w:pPr>
              <w:jc w:val="left"/>
            </w:pPr>
            <w:r>
              <w:rPr>
                <w:rFonts w:ascii="Times New Roman" w:hAnsi="Times New Roman"/>
                <w:rFonts w:ascii="Times New Roman" w:hAnsi="Times New Roman"/>
                <w:b w:val="0"/>
                <w:i w:val="0"/>
                <w:sz w:val="24"/>
              </w:rPr>
              <w:t>Danh sách sản phẩm (admin view)</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/api/admin/orders</w:t>
            </w:r>
          </w:p>
        </w:tc>
        <w:tc>
          <w:tcPr>
            <w:tcW w:type="dxa" w:w="2280"/>
          </w:tcPr>
          <w:p>
            <w:pPr>
              <w:jc w:val="left"/>
            </w:pPr>
            <w:r>
              <w:rPr>
                <w:rFonts w:ascii="Times New Roman" w:hAnsi="Times New Roman"/>
                <w:rFonts w:ascii="Times New Roman" w:hAnsi="Times New Roman"/>
                <w:b w:val="0"/>
                <w:i w:val="0"/>
                <w:sz w:val="24"/>
              </w:rPr>
              <w:t>Danh sách tất cả đơn hàng</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/api/admin/users</w:t>
            </w:r>
          </w:p>
        </w:tc>
        <w:tc>
          <w:tcPr>
            <w:tcW w:type="dxa" w:w="2280"/>
          </w:tcPr>
          <w:p>
            <w:pPr>
              <w:jc w:val="left"/>
            </w:pPr>
            <w:r>
              <w:rPr>
                <w:rFonts w:ascii="Times New Roman" w:hAnsi="Times New Roman"/>
                <w:rFonts w:ascii="Times New Roman" w:hAnsi="Times New Roman"/>
                <w:b w:val="0"/>
                <w:i w:val="0"/>
                <w:sz w:val="24"/>
              </w:rPr>
              <w:t>Danh sách tất cả người dùng</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/api/upload/image</w:t>
            </w:r>
          </w:p>
        </w:tc>
        <w:tc>
          <w:tcPr>
            <w:tcW w:type="dxa" w:w="2280"/>
          </w:tcPr>
          <w:p>
            <w:pPr>
              <w:jc w:val="left"/>
            </w:pPr>
            <w:r>
              <w:rPr>
                <w:rFonts w:ascii="Times New Roman" w:hAnsi="Times New Roman"/>
                <w:rFonts w:ascii="Times New Roman" w:hAnsi="Times New Roman"/>
                <w:b w:val="0"/>
                <w:i w:val="0"/>
                <w:sz w:val="24"/>
              </w:rPr>
              <w:t>Upload ảnh lên Cloudinary</w:t>
            </w:r>
          </w:p>
        </w:tc>
        <w:tc>
          <w:tcPr>
            <w:tcW w:type="dxa" w:w="2280"/>
          </w:tcPr>
          <w:p>
            <w:pPr>
              <w:jc w:val="left"/>
            </w:pPr>
            <w:r>
              <w:rPr>
                <w:rFonts w:ascii="Times New Roman" w:hAnsi="Times New Roman"/>
                <w:rFonts w:ascii="Times New Roman" w:hAnsi="Times New Roman"/>
                <w:b w:val="0"/>
                <w:i w:val="0"/>
                <w:sz w:val="24"/>
              </w:rPr>
              <w:t>Admin</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/api/payment/webhook</w:t>
            </w:r>
          </w:p>
        </w:tc>
        <w:tc>
          <w:tcPr>
            <w:tcW w:type="dxa" w:w="2280"/>
          </w:tcPr>
          <w:p>
            <w:pPr>
              <w:jc w:val="left"/>
            </w:pPr>
            <w:r>
              <w:rPr>
                <w:rFonts w:ascii="Times New Roman" w:hAnsi="Times New Roman"/>
                <w:rFonts w:ascii="Times New Roman" w:hAnsi="Times New Roman"/>
                <w:b w:val="0"/>
                <w:i w:val="0"/>
                <w:sz w:val="24"/>
              </w:rPr>
              <w:t>Nhận webhook từ PayOS</w:t>
            </w:r>
          </w:p>
        </w:tc>
        <w:tc>
          <w:tcPr>
            <w:tcW w:type="dxa" w:w="2280"/>
          </w:tcPr>
          <w:p>
            <w:pPr>
              <w:jc w:val="left"/>
            </w:pPr>
            <w:r>
              <w:rPr>
                <w:rFonts w:ascii="Times New Roman" w:hAnsi="Times New Roman"/>
                <w:rFonts w:ascii="Times New Roman" w:hAnsi="Times New Roman"/>
                <w:b w:val="0"/>
                <w:i w:val="0"/>
                <w:sz w:val="24"/>
              </w:rPr>
              <w:t>PayOS HMAC</w:t>
            </w:r>
          </w:p>
        </w:tc>
      </w:tr>
      <w:tr>
        <w:tc>
          <w:tcPr>
            <w:tcW w:type="dxa" w:w="2280"/>
          </w:tcPr>
          <w:p>
            <w:pPr>
              <w:jc w:val="left"/>
            </w:pPr>
            <w:r>
              <w:rPr>
                <w:rFonts w:ascii="Times New Roman" w:hAnsi="Times New Roman"/>
                <w:rFonts w:ascii="Times New Roman" w:hAnsi="Times New Roman"/>
                <w:b w:val="0"/>
                <w:i w:val="0"/>
                <w:sz w:val="24"/>
              </w:rPr>
              <w:t>POST</w:t>
            </w:r>
          </w:p>
        </w:tc>
        <w:tc>
          <w:tcPr>
            <w:tcW w:type="dxa" w:w="2280"/>
          </w:tcPr>
          <w:p>
            <w:pPr>
              <w:jc w:val="left"/>
            </w:pPr>
            <w:r>
              <w:rPr>
                <w:rFonts w:ascii="Times New Roman" w:hAnsi="Times New Roman"/>
                <w:rFonts w:ascii="Times New Roman" w:hAnsi="Times New Roman"/>
                <w:b w:val="0"/>
                <w:i w:val="0"/>
                <w:sz w:val="24"/>
              </w:rPr>
              <w:t>/api/payment/simulate-success</w:t>
            </w:r>
          </w:p>
        </w:tc>
        <w:tc>
          <w:tcPr>
            <w:tcW w:type="dxa" w:w="2280"/>
          </w:tcPr>
          <w:p>
            <w:pPr>
              <w:jc w:val="left"/>
            </w:pPr>
            <w:r>
              <w:rPr>
                <w:rFonts w:ascii="Times New Roman" w:hAnsi="Times New Roman"/>
                <w:rFonts w:ascii="Times New Roman" w:hAnsi="Times New Roman"/>
                <w:b w:val="0"/>
                <w:i w:val="0"/>
                <w:sz w:val="24"/>
              </w:rPr>
              <w:t>Giả lập thanh toán thành công</w:t>
            </w:r>
          </w:p>
        </w:tc>
        <w:tc>
          <w:tcPr>
            <w:tcW w:type="dxa" w:w="2280"/>
          </w:tcPr>
          <w:p>
            <w:pPr>
              <w:jc w:val="left"/>
            </w:pPr>
            <w:r>
              <w:rPr>
                <w:rFonts w:ascii="Times New Roman" w:hAnsi="Times New Roman"/>
                <w:rFonts w:ascii="Times New Roman" w:hAnsi="Times New Roman"/>
                <w:b w:val="0"/>
                <w:i w:val="0"/>
                <w:sz w:val="24"/>
              </w:rPr>
              <w:t>Customer</w:t>
            </w:r>
          </w:p>
        </w:tc>
      </w:tr>
      <w:tr>
        <w:tc>
          <w:tcPr>
            <w:tcW w:type="dxa" w:w="2280"/>
          </w:tcPr>
          <w:p>
            <w:pPr>
              <w:jc w:val="left"/>
            </w:pPr>
            <w:r>
              <w:rPr>
                <w:rFonts w:ascii="Times New Roman" w:hAnsi="Times New Roman"/>
                <w:rFonts w:ascii="Times New Roman" w:hAnsi="Times New Roman"/>
                <w:b w:val="0"/>
                <w:i w:val="0"/>
                <w:sz w:val="24"/>
              </w:rPr>
              <w:t>GET</w:t>
            </w:r>
          </w:p>
        </w:tc>
        <w:tc>
          <w:tcPr>
            <w:tcW w:type="dxa" w:w="2280"/>
          </w:tcPr>
          <w:p>
            <w:pPr>
              <w:jc w:val="left"/>
            </w:pPr>
            <w:r>
              <w:rPr>
                <w:rFonts w:ascii="Times New Roman" w:hAnsi="Times New Roman"/>
                <w:rFonts w:ascii="Times New Roman" w:hAnsi="Times New Roman"/>
                <w:b w:val="0"/>
                <w:i w:val="0"/>
                <w:sz w:val="24"/>
              </w:rPr>
              <w:t>/api/health</w:t>
            </w:r>
          </w:p>
        </w:tc>
        <w:tc>
          <w:tcPr>
            <w:tcW w:type="dxa" w:w="2280"/>
          </w:tcPr>
          <w:p>
            <w:pPr>
              <w:jc w:val="left"/>
            </w:pPr>
            <w:r>
              <w:rPr>
                <w:rFonts w:ascii="Times New Roman" w:hAnsi="Times New Roman"/>
                <w:rFonts w:ascii="Times New Roman" w:hAnsi="Times New Roman"/>
                <w:b w:val="0"/>
                <w:i w:val="0"/>
                <w:sz w:val="24"/>
              </w:rPr>
              <w:t>Health check endpoint</w:t>
            </w:r>
          </w:p>
        </w:tc>
        <w:tc>
          <w:tcPr>
            <w:tcW w:type="dxa" w:w="2280"/>
          </w:tcPr>
          <w:p>
            <w:pPr>
              <w:jc w:val="left"/>
            </w:pPr>
            <w:r>
              <w:rPr>
                <w:rFonts w:ascii="Times New Roman" w:hAnsi="Times New Roman"/>
                <w:rFonts w:ascii="Times New Roman" w:hAnsi="Times New Roman"/>
                <w:b w:val="0"/>
                <w:i w:val="0"/>
                <w:sz w:val="24"/>
              </w:rPr>
              <w:t>Không</w:t>
            </w:r>
          </w:p>
        </w:tc>
      </w:tr>
    </w:tbl>
    <w:p/>
    <w:p>
      <w:pPr>
        <w:spacing w:before="240" w:after="120"/>
        <w:ind w:firstLine="0"/>
        <w:jc w:val="left"/>
      </w:pPr>
      <w:r>
        <w:rPr>
          <w:rFonts w:ascii="Times New Roman" w:hAnsi="Times New Roman"/>
          <w:rFonts w:ascii="Times New Roman" w:hAnsi="Times New Roman"/>
          <w:b/>
          <w:i w:val="0"/>
          <w:sz w:val="26"/>
        </w:rPr>
        <w:t>4.3.3. Ví dụ Request/Response</w:t>
      </w:r>
    </w:p>
    <w:p>
      <w:pPr>
        <w:spacing w:before="0" w:after="120"/>
        <w:ind w:firstLine="567"/>
        <w:jc w:val="both"/>
      </w:pPr>
      <w:r>
        <w:rPr>
          <w:rFonts w:ascii="Times New Roman" w:hAnsi="Times New Roman"/>
          <w:rFonts w:ascii="Times New Roman" w:hAnsi="Times New Roman"/>
          <w:b w:val="0"/>
          <w:i w:val="0"/>
          <w:sz w:val="26"/>
        </w:rPr>
        <w:t>Ví dụ 1: Đăng ký tài khoản mới</w:t>
      </w:r>
    </w:p>
    <w:p>
      <w:pPr>
        <w:ind w:firstLine="0" w:left="567"/>
      </w:pPr>
      <w:r>
        <w:rPr>
          <w:rFonts w:ascii="Courier New" w:hAnsi="Courier New"/>
          <w:rFonts w:ascii="Courier New" w:hAnsi="Courier New"/>
          <w:b w:val="0"/>
          <w:i w:val="0"/>
          <w:sz w:val="20"/>
        </w:rPr>
        <w:t>POST /api/auth/register</w:t>
        <w:br/>
        <w:t>Content-Type: application/json</w:t>
        <w:br/>
        <w:br/>
        <w:t>Request Body:</w:t>
        <w:br/>
        <w:t>{</w:t>
        <w:br/>
        <w:t xml:space="preserve">  "email": "nguyenvan@gmail.com",</w:t>
        <w:br/>
        <w:t xml:space="preserve">  "password": "MyPass@2026",</w:t>
        <w:br/>
        <w:t xml:space="preserve">  "full_name": "Nguyễn Văn Sơn"</w:t>
        <w:br/>
        <w:t>}</w:t>
        <w:br/>
        <w:br/>
        <w:t>Response 201 Created:</w:t>
        <w:br/>
        <w:t>{</w:t>
        <w:br/>
        <w:t xml:space="preserve">  "id": "550e8400-e29b-41d4-a716-446655440000",</w:t>
        <w:br/>
        <w:t xml:space="preserve">  "email": "nguyenvan@gmail.com",</w:t>
        <w:br/>
        <w:t xml:space="preserve">  "full_name": "Nguyễn Văn Sơn",</w:t>
        <w:br/>
        <w:t xml:space="preserve">  "role": "customer",</w:t>
        <w:br/>
        <w:t xml:space="preserve">  "is_active": true</w:t>
        <w:br/>
        <w:t>}</w:t>
      </w:r>
    </w:p>
    <w:p>
      <w:pPr>
        <w:spacing w:before="0" w:after="120"/>
        <w:ind w:firstLine="567"/>
        <w:jc w:val="both"/>
      </w:pPr>
      <w:r>
        <w:rPr>
          <w:rFonts w:ascii="Times New Roman" w:hAnsi="Times New Roman"/>
          <w:rFonts w:ascii="Times New Roman" w:hAnsi="Times New Roman"/>
          <w:b w:val="0"/>
          <w:i w:val="0"/>
          <w:sz w:val="26"/>
        </w:rPr>
        <w:t>Ví dụ 2: Lấy danh sách sản phẩm với filter</w:t>
      </w:r>
    </w:p>
    <w:p>
      <w:pPr>
        <w:ind w:firstLine="0" w:left="567"/>
      </w:pPr>
      <w:r>
        <w:rPr>
          <w:rFonts w:ascii="Courier New" w:hAnsi="Courier New"/>
          <w:rFonts w:ascii="Courier New" w:hAnsi="Courier New"/>
          <w:b w:val="0"/>
          <w:i w:val="0"/>
          <w:sz w:val="20"/>
        </w:rPr>
        <w:t>GET /api/products?category=skincare&amp;min_price=100000&amp;max_price=500000</w:t>
        <w:br/>
        <w:t xml:space="preserve">         &amp;search=serum&amp;sort=price_asc&amp;page=1&amp;page_size=20</w:t>
        <w:br/>
        <w:br/>
        <w:t>Response 200 OK:</w:t>
        <w:br/>
        <w:t>{</w:t>
        <w:br/>
        <w:t xml:space="preserve">  "items": [</w:t>
        <w:br/>
        <w:t xml:space="preserve">    {</w:t>
        <w:br/>
        <w:t xml:space="preserve">      "id": "...",</w:t>
        <w:br/>
        <w:t xml:space="preserve">      "name": "Serum Dưỡng Da COSRX",</w:t>
        <w:br/>
        <w:t xml:space="preserve">      "slug": "serum-duong-da-cosrx",</w:t>
        <w:br/>
        <w:t xml:space="preserve">      "price": 350000,</w:t>
        <w:br/>
        <w:t xml:space="preserve">      "sale_price": 299000,</w:t>
        <w:br/>
        <w:t xml:space="preserve">      "images": ["https://res.cloudinary.com/..."],</w:t>
        <w:br/>
        <w:t xml:space="preserve">      "brand": "COSRX",</w:t>
        <w:br/>
        <w:t xml:space="preserve">      "stock": 50</w:t>
        <w:br/>
        <w:t xml:space="preserve">    }</w:t>
        <w:br/>
        <w:t xml:space="preserve">  ],</w:t>
        <w:br/>
        <w:t xml:space="preserve">  "total": 15,</w:t>
        <w:br/>
        <w:t xml:space="preserve">  "page": 1,</w:t>
        <w:br/>
        <w:t xml:space="preserve">  "page_size": 20</w:t>
        <w:br/>
        <w:t>}</w:t>
      </w:r>
    </w:p>
    <w:p>
      <w:pPr>
        <w:spacing w:before="240" w:after="120"/>
        <w:ind w:firstLine="0"/>
        <w:jc w:val="left"/>
      </w:pPr>
      <w:r>
        <w:rPr>
          <w:rFonts w:ascii="Times New Roman" w:hAnsi="Times New Roman"/>
          <w:rFonts w:ascii="Times New Roman" w:hAnsi="Times New Roman"/>
          <w:b/>
          <w:i w:val="0"/>
          <w:sz w:val="28"/>
        </w:rPr>
        <w:t>4.4. 4.4. Thiết kế Giao diện</w:t>
      </w:r>
    </w:p>
    <w:p>
      <w:pPr>
        <w:spacing w:before="240" w:after="120"/>
        <w:ind w:firstLine="0"/>
        <w:jc w:val="left"/>
      </w:pPr>
      <w:r>
        <w:rPr>
          <w:rFonts w:ascii="Times New Roman" w:hAnsi="Times New Roman"/>
          <w:rFonts w:ascii="Times New Roman" w:hAnsi="Times New Roman"/>
          <w:b/>
          <w:i w:val="0"/>
          <w:sz w:val="26"/>
        </w:rPr>
        <w:t>4.4.1. Nguyên tắc thiết kế UI</w:t>
      </w:r>
    </w:p>
    <w:p>
      <w:pPr>
        <w:spacing w:before="0" w:after="120"/>
        <w:ind w:firstLine="567"/>
        <w:jc w:val="both"/>
      </w:pPr>
      <w:r>
        <w:rPr>
          <w:rFonts w:ascii="Times New Roman" w:hAnsi="Times New Roman"/>
          <w:rFonts w:ascii="Times New Roman" w:hAnsi="Times New Roman"/>
          <w:b w:val="0"/>
          <w:i w:val="0"/>
          <w:sz w:val="26"/>
        </w:rPr>
        <w:t>Giao diện LuxeBeauty được thiết kế theo phong cách hiện đại, sang trọng phù hợp với thương hiệu mỹ phẩm cao cấp. Các nguyên tắc thiết kế được áp dụng:</w:t>
      </w:r>
    </w:p>
    <w:p>
      <w:pPr>
        <w:spacing w:after="60"/>
        <w:ind w:left="567" w:hanging="283"/>
        <w:jc w:val="both"/>
      </w:pPr>
      <w:r>
        <w:rPr>
          <w:rFonts w:ascii="Times New Roman" w:hAnsi="Times New Roman"/>
          <w:rFonts w:ascii="Times New Roman" w:hAnsi="Times New Roman"/>
          <w:b w:val="0"/>
          <w:i w:val="0"/>
          <w:sz w:val="26"/>
        </w:rPr>
        <w:t>• Bảng màu: Màu nền trắng (#FFFFFF) và xám nhạt (#F9FAFB) tạo cảm giác sạch sẽ, tinh tế. Màu chủ đạo: hồng đậm (#DB2777, pink-600) và đen (#111827) tạo điểm nhấn sang trọng.</w:t>
      </w:r>
    </w:p>
    <w:p>
      <w:pPr>
        <w:spacing w:after="60"/>
        <w:ind w:left="567" w:hanging="283"/>
        <w:jc w:val="both"/>
      </w:pPr>
      <w:r>
        <w:rPr>
          <w:rFonts w:ascii="Times New Roman" w:hAnsi="Times New Roman"/>
          <w:rFonts w:ascii="Times New Roman" w:hAnsi="Times New Roman"/>
          <w:b w:val="0"/>
          <w:i w:val="0"/>
          <w:sz w:val="26"/>
        </w:rPr>
        <w:t>• Typography: Font chữ Inter (sans-serif) cho giao diện, kết hợp với cỡ chữ phân cấp rõ ràng (heading 2xl-4xl, body text base-lg).</w:t>
      </w:r>
    </w:p>
    <w:p>
      <w:pPr>
        <w:spacing w:after="60"/>
        <w:ind w:left="567" w:hanging="283"/>
        <w:jc w:val="both"/>
      </w:pPr>
      <w:r>
        <w:rPr>
          <w:rFonts w:ascii="Times New Roman" w:hAnsi="Times New Roman"/>
          <w:rFonts w:ascii="Times New Roman" w:hAnsi="Times New Roman"/>
          <w:b w:val="0"/>
          <w:i w:val="0"/>
          <w:sz w:val="26"/>
        </w:rPr>
        <w:t>• Responsive Design: Sử dụng Tailwind CSS grid system. Mobile (1 cột) → Tablet (2 cột) → Desktop (3-4 cột) cho danh sách sản phẩm.</w:t>
      </w:r>
    </w:p>
    <w:p>
      <w:pPr>
        <w:spacing w:after="60"/>
        <w:ind w:left="567" w:hanging="283"/>
        <w:jc w:val="both"/>
      </w:pPr>
      <w:r>
        <w:rPr>
          <w:rFonts w:ascii="Times New Roman" w:hAnsi="Times New Roman"/>
          <w:rFonts w:ascii="Times New Roman" w:hAnsi="Times New Roman"/>
          <w:b w:val="0"/>
          <w:i w:val="0"/>
          <w:sz w:val="26"/>
        </w:rPr>
        <w:t>• Whitespace: Sử dụng padding và margin rộng rãi (p-6, p-8) tạo cảm giác thoải mái, không chật chội.</w:t>
      </w:r>
    </w:p>
    <w:p>
      <w:pPr>
        <w:spacing w:after="60"/>
        <w:ind w:left="567" w:hanging="283"/>
        <w:jc w:val="both"/>
      </w:pPr>
      <w:r>
        <w:rPr>
          <w:rFonts w:ascii="Times New Roman" w:hAnsi="Times New Roman"/>
          <w:rFonts w:ascii="Times New Roman" w:hAnsi="Times New Roman"/>
          <w:b w:val="0"/>
          <w:i w:val="0"/>
          <w:sz w:val="26"/>
        </w:rPr>
        <w:t>• Micro-interactions: Framer Motion animation cho card hover, page transition, toast notification (react-hot-toast).</w:t>
      </w:r>
    </w:p>
    <w:p>
      <w:pPr>
        <w:spacing w:after="60"/>
        <w:ind w:left="567" w:hanging="283"/>
        <w:jc w:val="both"/>
      </w:pPr>
      <w:r>
        <w:rPr>
          <w:rFonts w:ascii="Times New Roman" w:hAnsi="Times New Roman"/>
          <w:rFonts w:ascii="Times New Roman" w:hAnsi="Times New Roman"/>
          <w:b w:val="0"/>
          <w:i w:val="0"/>
          <w:sz w:val="26"/>
        </w:rPr>
        <w:t>• Accessibility: Alt text cho ảnh, label cho form inputs, contrast ratio đủ theo WCAG 2.1 AA.</w:t>
      </w:r>
    </w:p>
    <w:p>
      <w:pPr>
        <w:spacing w:before="240" w:after="120"/>
        <w:ind w:firstLine="0"/>
        <w:jc w:val="left"/>
      </w:pPr>
      <w:r>
        <w:rPr>
          <w:rFonts w:ascii="Times New Roman" w:hAnsi="Times New Roman"/>
          <w:rFonts w:ascii="Times New Roman" w:hAnsi="Times New Roman"/>
          <w:b/>
          <w:i w:val="0"/>
          <w:sz w:val="26"/>
        </w:rPr>
        <w:t>4.4.2. Cấu trúc trang chính</w:t>
      </w:r>
    </w:p>
    <w:p>
      <w:pPr>
        <w:spacing w:before="120"/>
        <w:ind w:firstLine="0"/>
        <w:jc w:val="center"/>
      </w:pPr>
      <w:r>
        <w:rPr>
          <w:rFonts w:ascii="Times New Roman" w:hAnsi="Times New Roman"/>
          <w:rFonts w:ascii="Times New Roman" w:hAnsi="Times New Roman"/>
          <w:b/>
          <w:i/>
          <w:sz w:val="24"/>
        </w:rPr>
        <w:t>Bảng 4.9. Cấu trúc các trang giao diện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Trang</w:t>
            </w:r>
          </w:p>
        </w:tc>
        <w:tc>
          <w:tcPr>
            <w:tcW w:type="dxa" w:w="2280"/>
            <w:shd w:val="clear" w:color="auto" w:fill="D9E1F2"/>
          </w:tcPr>
          <w:p>
            <w:pPr>
              <w:jc w:val="center"/>
            </w:pPr>
            <w:r>
              <w:rPr>
                <w:rFonts w:ascii="Times New Roman" w:hAnsi="Times New Roman"/>
                <w:rFonts w:ascii="Times New Roman" w:hAnsi="Times New Roman"/>
                <w:b/>
                <w:i w:val="0"/>
                <w:sz w:val="24"/>
              </w:rPr>
              <w:t>URL</w:t>
            </w:r>
          </w:p>
        </w:tc>
        <w:tc>
          <w:tcPr>
            <w:tcW w:type="dxa" w:w="2280"/>
            <w:shd w:val="clear" w:color="auto" w:fill="D9E1F2"/>
          </w:tcPr>
          <w:p>
            <w:pPr>
              <w:jc w:val="center"/>
            </w:pPr>
            <w:r>
              <w:rPr>
                <w:rFonts w:ascii="Times New Roman" w:hAnsi="Times New Roman"/>
                <w:rFonts w:ascii="Times New Roman" w:hAnsi="Times New Roman"/>
                <w:b/>
                <w:i w:val="0"/>
                <w:sz w:val="24"/>
              </w:rPr>
              <w:t>Thành phần chính</w:t>
            </w:r>
          </w:p>
        </w:tc>
        <w:tc>
          <w:tcPr>
            <w:tcW w:type="dxa" w:w="2280"/>
            <w:shd w:val="clear" w:color="auto" w:fill="D9E1F2"/>
          </w:tcPr>
          <w:p>
            <w:pPr>
              <w:jc w:val="center"/>
            </w:pPr>
            <w:r>
              <w:rPr>
                <w:rFonts w:ascii="Times New Roman" w:hAnsi="Times New Roman"/>
                <w:rFonts w:ascii="Times New Roman" w:hAnsi="Times New Roman"/>
                <w:b/>
                <w:i w:val="0"/>
                <w:sz w:val="24"/>
              </w:rPr>
              <w:t>Mô tả</w:t>
            </w:r>
          </w:p>
        </w:tc>
      </w:tr>
      <w:tr>
        <w:tc>
          <w:tcPr>
            <w:tcW w:type="dxa" w:w="2280"/>
          </w:tcPr>
          <w:p>
            <w:pPr>
              <w:jc w:val="left"/>
            </w:pPr>
            <w:r>
              <w:rPr>
                <w:rFonts w:ascii="Times New Roman" w:hAnsi="Times New Roman"/>
                <w:rFonts w:ascii="Times New Roman" w:hAnsi="Times New Roman"/>
                <w:b w:val="0"/>
                <w:i w:val="0"/>
                <w:sz w:val="24"/>
              </w:rPr>
              <w:t>Trang chủ</w:t>
            </w:r>
          </w:p>
        </w:tc>
        <w:tc>
          <w:tcPr>
            <w:tcW w:type="dxa" w:w="2280"/>
          </w:tcPr>
          <w:p>
            <w:pPr>
              <w:jc w:val="left"/>
            </w:pPr>
            <w:r>
              <w:rPr>
                <w:rFonts w:ascii="Times New Roman" w:hAnsi="Times New Roman"/>
                <w:rFonts w:ascii="Times New Roman" w:hAnsi="Times New Roman"/>
                <w:b w:val="0"/>
                <w:i w:val="0"/>
                <w:sz w:val="24"/>
              </w:rPr>
              <w:t>/</w:t>
            </w:r>
          </w:p>
        </w:tc>
        <w:tc>
          <w:tcPr>
            <w:tcW w:type="dxa" w:w="2280"/>
          </w:tcPr>
          <w:p>
            <w:pPr>
              <w:jc w:val="left"/>
            </w:pPr>
            <w:r>
              <w:rPr>
                <w:rFonts w:ascii="Times New Roman" w:hAnsi="Times New Roman"/>
                <w:rFonts w:ascii="Times New Roman" w:hAnsi="Times New Roman"/>
                <w:b w:val="0"/>
                <w:i w:val="0"/>
                <w:sz w:val="24"/>
              </w:rPr>
              <w:t>Hero banner, sản phẩm nổi bật, danh mục, CTA</w:t>
            </w:r>
          </w:p>
        </w:tc>
        <w:tc>
          <w:tcPr>
            <w:tcW w:type="dxa" w:w="2280"/>
          </w:tcPr>
          <w:p>
            <w:pPr>
              <w:jc w:val="left"/>
            </w:pPr>
            <w:r>
              <w:rPr>
                <w:rFonts w:ascii="Times New Roman" w:hAnsi="Times New Roman"/>
                <w:rFonts w:ascii="Times New Roman" w:hAnsi="Times New Roman"/>
                <w:b w:val="0"/>
                <w:i w:val="0"/>
                <w:sz w:val="24"/>
              </w:rPr>
              <w:t>Landing page với banner quảng cáo và sản phẩm được chọn lọc</w:t>
            </w:r>
          </w:p>
        </w:tc>
      </w:tr>
      <w:tr>
        <w:tc>
          <w:tcPr>
            <w:tcW w:type="dxa" w:w="2280"/>
          </w:tcPr>
          <w:p>
            <w:pPr>
              <w:jc w:val="left"/>
            </w:pPr>
            <w:r>
              <w:rPr>
                <w:rFonts w:ascii="Times New Roman" w:hAnsi="Times New Roman"/>
                <w:rFonts w:ascii="Times New Roman" w:hAnsi="Times New Roman"/>
                <w:b w:val="0"/>
                <w:i w:val="0"/>
                <w:sz w:val="24"/>
              </w:rPr>
              <w:t>Danh sách sản phẩm</w:t>
            </w:r>
          </w:p>
        </w:tc>
        <w:tc>
          <w:tcPr>
            <w:tcW w:type="dxa" w:w="2280"/>
          </w:tcPr>
          <w:p>
            <w:pPr>
              <w:jc w:val="left"/>
            </w:pPr>
            <w:r>
              <w:rPr>
                <w:rFonts w:ascii="Times New Roman" w:hAnsi="Times New Roman"/>
                <w:rFonts w:ascii="Times New Roman" w:hAnsi="Times New Roman"/>
                <w:b w:val="0"/>
                <w:i w:val="0"/>
                <w:sz w:val="24"/>
              </w:rPr>
              <w:t>/products</w:t>
            </w:r>
          </w:p>
        </w:tc>
        <w:tc>
          <w:tcPr>
            <w:tcW w:type="dxa" w:w="2280"/>
          </w:tcPr>
          <w:p>
            <w:pPr>
              <w:jc w:val="left"/>
            </w:pPr>
            <w:r>
              <w:rPr>
                <w:rFonts w:ascii="Times New Roman" w:hAnsi="Times New Roman"/>
                <w:rFonts w:ascii="Times New Roman" w:hAnsi="Times New Roman"/>
                <w:b w:val="0"/>
                <w:i w:val="0"/>
                <w:sz w:val="24"/>
              </w:rPr>
              <w:t>Sidebar filter, product grid, pagination</w:t>
            </w:r>
          </w:p>
        </w:tc>
        <w:tc>
          <w:tcPr>
            <w:tcW w:type="dxa" w:w="2280"/>
          </w:tcPr>
          <w:p>
            <w:pPr>
              <w:jc w:val="left"/>
            </w:pPr>
            <w:r>
              <w:rPr>
                <w:rFonts w:ascii="Times New Roman" w:hAnsi="Times New Roman"/>
                <w:rFonts w:ascii="Times New Roman" w:hAnsi="Times New Roman"/>
                <w:b w:val="0"/>
                <w:i w:val="0"/>
                <w:sz w:val="24"/>
              </w:rPr>
              <w:t>Danh sách sản phẩm có thể lọc theo nhiều tiêu chí</w:t>
            </w:r>
          </w:p>
        </w:tc>
      </w:tr>
      <w:tr>
        <w:tc>
          <w:tcPr>
            <w:tcW w:type="dxa" w:w="2280"/>
          </w:tcPr>
          <w:p>
            <w:pPr>
              <w:jc w:val="left"/>
            </w:pPr>
            <w:r>
              <w:rPr>
                <w:rFonts w:ascii="Times New Roman" w:hAnsi="Times New Roman"/>
                <w:rFonts w:ascii="Times New Roman" w:hAnsi="Times New Roman"/>
                <w:b w:val="0"/>
                <w:i w:val="0"/>
                <w:sz w:val="24"/>
              </w:rPr>
              <w:t>Chi tiết sản phẩm</w:t>
            </w:r>
          </w:p>
        </w:tc>
        <w:tc>
          <w:tcPr>
            <w:tcW w:type="dxa" w:w="2280"/>
          </w:tcPr>
          <w:p>
            <w:pPr>
              <w:jc w:val="left"/>
            </w:pPr>
            <w:r>
              <w:rPr>
                <w:rFonts w:ascii="Times New Roman" w:hAnsi="Times New Roman"/>
                <w:rFonts w:ascii="Times New Roman" w:hAnsi="Times New Roman"/>
                <w:b w:val="0"/>
                <w:i w:val="0"/>
                <w:sz w:val="24"/>
              </w:rPr>
              <w:t>/products/:slug</w:t>
            </w:r>
          </w:p>
        </w:tc>
        <w:tc>
          <w:tcPr>
            <w:tcW w:type="dxa" w:w="2280"/>
          </w:tcPr>
          <w:p>
            <w:pPr>
              <w:jc w:val="left"/>
            </w:pPr>
            <w:r>
              <w:rPr>
                <w:rFonts w:ascii="Times New Roman" w:hAnsi="Times New Roman"/>
                <w:rFonts w:ascii="Times New Roman" w:hAnsi="Times New Roman"/>
                <w:b w:val="0"/>
                <w:i w:val="0"/>
                <w:sz w:val="24"/>
              </w:rPr>
              <w:t>Image gallery, thông tin, nút thêm giỏ, reviews</w:t>
            </w:r>
          </w:p>
        </w:tc>
        <w:tc>
          <w:tcPr>
            <w:tcW w:type="dxa" w:w="2280"/>
          </w:tcPr>
          <w:p>
            <w:pPr>
              <w:jc w:val="left"/>
            </w:pPr>
            <w:r>
              <w:rPr>
                <w:rFonts w:ascii="Times New Roman" w:hAnsi="Times New Roman"/>
                <w:rFonts w:ascii="Times New Roman" w:hAnsi="Times New Roman"/>
                <w:b w:val="0"/>
                <w:i w:val="0"/>
                <w:sz w:val="24"/>
              </w:rPr>
              <w:t>Trang chi tiết với ảnh carousel và đánh giá của khách hàng</w:t>
            </w:r>
          </w:p>
        </w:tc>
      </w:tr>
      <w:tr>
        <w:tc>
          <w:tcPr>
            <w:tcW w:type="dxa" w:w="2280"/>
          </w:tcPr>
          <w:p>
            <w:pPr>
              <w:jc w:val="left"/>
            </w:pPr>
            <w:r>
              <w:rPr>
                <w:rFonts w:ascii="Times New Roman" w:hAnsi="Times New Roman"/>
                <w:rFonts w:ascii="Times New Roman" w:hAnsi="Times New Roman"/>
                <w:b w:val="0"/>
                <w:i w:val="0"/>
                <w:sz w:val="24"/>
              </w:rPr>
              <w:t>Giỏ hàng</w:t>
            </w:r>
          </w:p>
        </w:tc>
        <w:tc>
          <w:tcPr>
            <w:tcW w:type="dxa" w:w="2280"/>
          </w:tcPr>
          <w:p>
            <w:pPr>
              <w:jc w:val="left"/>
            </w:pPr>
            <w:r>
              <w:rPr>
                <w:rFonts w:ascii="Times New Roman" w:hAnsi="Times New Roman"/>
                <w:rFonts w:ascii="Times New Roman" w:hAnsi="Times New Roman"/>
                <w:b w:val="0"/>
                <w:i w:val="0"/>
                <w:sz w:val="24"/>
              </w:rPr>
              <w:t>/cart</w:t>
            </w:r>
          </w:p>
        </w:tc>
        <w:tc>
          <w:tcPr>
            <w:tcW w:type="dxa" w:w="2280"/>
          </w:tcPr>
          <w:p>
            <w:pPr>
              <w:jc w:val="left"/>
            </w:pPr>
            <w:r>
              <w:rPr>
                <w:rFonts w:ascii="Times New Roman" w:hAnsi="Times New Roman"/>
                <w:rFonts w:ascii="Times New Roman" w:hAnsi="Times New Roman"/>
                <w:b w:val="0"/>
                <w:i w:val="0"/>
                <w:sz w:val="24"/>
              </w:rPr>
              <w:t>Danh sách cart items, tổng tiền, nút checkout</w:t>
            </w:r>
          </w:p>
        </w:tc>
        <w:tc>
          <w:tcPr>
            <w:tcW w:type="dxa" w:w="2280"/>
          </w:tcPr>
          <w:p>
            <w:pPr>
              <w:jc w:val="left"/>
            </w:pPr>
            <w:r>
              <w:rPr>
                <w:rFonts w:ascii="Times New Roman" w:hAnsi="Times New Roman"/>
                <w:rFonts w:ascii="Times New Roman" w:hAnsi="Times New Roman"/>
                <w:b w:val="0"/>
                <w:i w:val="0"/>
                <w:sz w:val="24"/>
              </w:rPr>
              <w:t>Quản lý sản phẩm trong giỏ trước khi đặt hàng</w:t>
            </w:r>
          </w:p>
        </w:tc>
      </w:tr>
      <w:tr>
        <w:tc>
          <w:tcPr>
            <w:tcW w:type="dxa" w:w="2280"/>
          </w:tcPr>
          <w:p>
            <w:pPr>
              <w:jc w:val="left"/>
            </w:pPr>
            <w:r>
              <w:rPr>
                <w:rFonts w:ascii="Times New Roman" w:hAnsi="Times New Roman"/>
                <w:rFonts w:ascii="Times New Roman" w:hAnsi="Times New Roman"/>
                <w:b w:val="0"/>
                <w:i w:val="0"/>
                <w:sz w:val="24"/>
              </w:rPr>
              <w:t>Thanh toán</w:t>
            </w:r>
          </w:p>
        </w:tc>
        <w:tc>
          <w:tcPr>
            <w:tcW w:type="dxa" w:w="2280"/>
          </w:tcPr>
          <w:p>
            <w:pPr>
              <w:jc w:val="left"/>
            </w:pPr>
            <w:r>
              <w:rPr>
                <w:rFonts w:ascii="Times New Roman" w:hAnsi="Times New Roman"/>
                <w:rFonts w:ascii="Times New Roman" w:hAnsi="Times New Roman"/>
                <w:b w:val="0"/>
                <w:i w:val="0"/>
                <w:sz w:val="24"/>
              </w:rPr>
              <w:t>/checkout</w:t>
            </w:r>
          </w:p>
        </w:tc>
        <w:tc>
          <w:tcPr>
            <w:tcW w:type="dxa" w:w="2280"/>
          </w:tcPr>
          <w:p>
            <w:pPr>
              <w:jc w:val="left"/>
            </w:pPr>
            <w:r>
              <w:rPr>
                <w:rFonts w:ascii="Times New Roman" w:hAnsi="Times New Roman"/>
                <w:rFonts w:ascii="Times New Roman" w:hAnsi="Times New Roman"/>
                <w:b w:val="0"/>
                <w:i w:val="0"/>
                <w:sz w:val="24"/>
              </w:rPr>
              <w:t>Form địa chỉ, tóm tắt đơn, chọn thanh toán</w:t>
            </w:r>
          </w:p>
        </w:tc>
        <w:tc>
          <w:tcPr>
            <w:tcW w:type="dxa" w:w="2280"/>
          </w:tcPr>
          <w:p>
            <w:pPr>
              <w:jc w:val="left"/>
            </w:pPr>
            <w:r>
              <w:rPr>
                <w:rFonts w:ascii="Times New Roman" w:hAnsi="Times New Roman"/>
                <w:rFonts w:ascii="Times New Roman" w:hAnsi="Times New Roman"/>
                <w:b w:val="0"/>
                <w:i w:val="0"/>
                <w:sz w:val="24"/>
              </w:rPr>
              <w:t>Form nhập địa chỉ và xác nhận đơn hàng</w:t>
            </w:r>
          </w:p>
        </w:tc>
      </w:tr>
      <w:tr>
        <w:tc>
          <w:tcPr>
            <w:tcW w:type="dxa" w:w="2280"/>
          </w:tcPr>
          <w:p>
            <w:pPr>
              <w:jc w:val="left"/>
            </w:pPr>
            <w:r>
              <w:rPr>
                <w:rFonts w:ascii="Times New Roman" w:hAnsi="Times New Roman"/>
                <w:rFonts w:ascii="Times New Roman" w:hAnsi="Times New Roman"/>
                <w:b w:val="0"/>
                <w:i w:val="0"/>
                <w:sz w:val="24"/>
              </w:rPr>
              <w:t>Đăng nhập/Đăng ký</w:t>
            </w:r>
          </w:p>
        </w:tc>
        <w:tc>
          <w:tcPr>
            <w:tcW w:type="dxa" w:w="2280"/>
          </w:tcPr>
          <w:p>
            <w:pPr>
              <w:jc w:val="left"/>
            </w:pPr>
            <w:r>
              <w:rPr>
                <w:rFonts w:ascii="Times New Roman" w:hAnsi="Times New Roman"/>
                <w:rFonts w:ascii="Times New Roman" w:hAnsi="Times New Roman"/>
                <w:b w:val="0"/>
                <w:i w:val="0"/>
                <w:sz w:val="24"/>
              </w:rPr>
              <w:t>/login, /register</w:t>
            </w:r>
          </w:p>
        </w:tc>
        <w:tc>
          <w:tcPr>
            <w:tcW w:type="dxa" w:w="2280"/>
          </w:tcPr>
          <w:p>
            <w:pPr>
              <w:jc w:val="left"/>
            </w:pPr>
            <w:r>
              <w:rPr>
                <w:rFonts w:ascii="Times New Roman" w:hAnsi="Times New Roman"/>
                <w:rFonts w:ascii="Times New Roman" w:hAnsi="Times New Roman"/>
                <w:b w:val="0"/>
                <w:i w:val="0"/>
                <w:sz w:val="24"/>
              </w:rPr>
              <w:t>Form xác thực</w:t>
            </w:r>
          </w:p>
        </w:tc>
        <w:tc>
          <w:tcPr>
            <w:tcW w:type="dxa" w:w="2280"/>
          </w:tcPr>
          <w:p>
            <w:pPr>
              <w:jc w:val="left"/>
            </w:pPr>
            <w:r>
              <w:rPr>
                <w:rFonts w:ascii="Times New Roman" w:hAnsi="Times New Roman"/>
                <w:rFonts w:ascii="Times New Roman" w:hAnsi="Times New Roman"/>
                <w:b w:val="0"/>
                <w:i w:val="0"/>
                <w:sz w:val="24"/>
              </w:rPr>
              <w:t>Trang xác thực người dùng với validation realtime</w:t>
            </w:r>
          </w:p>
        </w:tc>
      </w:tr>
      <w:tr>
        <w:tc>
          <w:tcPr>
            <w:tcW w:type="dxa" w:w="2280"/>
          </w:tcPr>
          <w:p>
            <w:pPr>
              <w:jc w:val="left"/>
            </w:pPr>
            <w:r>
              <w:rPr>
                <w:rFonts w:ascii="Times New Roman" w:hAnsi="Times New Roman"/>
                <w:rFonts w:ascii="Times New Roman" w:hAnsi="Times New Roman"/>
                <w:b w:val="0"/>
                <w:i w:val="0"/>
                <w:sz w:val="24"/>
              </w:rPr>
              <w:t>Tài khoản</w:t>
            </w:r>
          </w:p>
        </w:tc>
        <w:tc>
          <w:tcPr>
            <w:tcW w:type="dxa" w:w="2280"/>
          </w:tcPr>
          <w:p>
            <w:pPr>
              <w:jc w:val="left"/>
            </w:pPr>
            <w:r>
              <w:rPr>
                <w:rFonts w:ascii="Times New Roman" w:hAnsi="Times New Roman"/>
                <w:rFonts w:ascii="Times New Roman" w:hAnsi="Times New Roman"/>
                <w:b w:val="0"/>
                <w:i w:val="0"/>
                <w:sz w:val="24"/>
              </w:rPr>
              <w:t>/account</w:t>
            </w:r>
          </w:p>
        </w:tc>
        <w:tc>
          <w:tcPr>
            <w:tcW w:type="dxa" w:w="2280"/>
          </w:tcPr>
          <w:p>
            <w:pPr>
              <w:jc w:val="left"/>
            </w:pPr>
            <w:r>
              <w:rPr>
                <w:rFonts w:ascii="Times New Roman" w:hAnsi="Times New Roman"/>
                <w:rFonts w:ascii="Times New Roman" w:hAnsi="Times New Roman"/>
                <w:b w:val="0"/>
                <w:i w:val="0"/>
                <w:sz w:val="24"/>
              </w:rPr>
              <w:t>Thông tin cá nhân, lịch sử đơn hàng</w:t>
            </w:r>
          </w:p>
        </w:tc>
        <w:tc>
          <w:tcPr>
            <w:tcW w:type="dxa" w:w="2280"/>
          </w:tcPr>
          <w:p>
            <w:pPr>
              <w:jc w:val="left"/>
            </w:pPr>
            <w:r>
              <w:rPr>
                <w:rFonts w:ascii="Times New Roman" w:hAnsi="Times New Roman"/>
                <w:rFonts w:ascii="Times New Roman" w:hAnsi="Times New Roman"/>
                <w:b w:val="0"/>
                <w:i w:val="0"/>
                <w:sz w:val="24"/>
              </w:rPr>
              <w:t>Quản lý hồ sơ và xem lịch sử mua sắm</w:t>
            </w:r>
          </w:p>
        </w:tc>
      </w:tr>
      <w:tr>
        <w:tc>
          <w:tcPr>
            <w:tcW w:type="dxa" w:w="2280"/>
          </w:tcPr>
          <w:p>
            <w:pPr>
              <w:jc w:val="left"/>
            </w:pPr>
            <w:r>
              <w:rPr>
                <w:rFonts w:ascii="Times New Roman" w:hAnsi="Times New Roman"/>
                <w:rFonts w:ascii="Times New Roman" w:hAnsi="Times New Roman"/>
                <w:b w:val="0"/>
                <w:i w:val="0"/>
                <w:sz w:val="24"/>
              </w:rPr>
              <w:t>Admin Dashboard</w:t>
            </w:r>
          </w:p>
        </w:tc>
        <w:tc>
          <w:tcPr>
            <w:tcW w:type="dxa" w:w="2280"/>
          </w:tcPr>
          <w:p>
            <w:pPr>
              <w:jc w:val="left"/>
            </w:pPr>
            <w:r>
              <w:rPr>
                <w:rFonts w:ascii="Times New Roman" w:hAnsi="Times New Roman"/>
                <w:rFonts w:ascii="Times New Roman" w:hAnsi="Times New Roman"/>
                <w:b w:val="0"/>
                <w:i w:val="0"/>
                <w:sz w:val="24"/>
              </w:rPr>
              <w:t>/admin</w:t>
            </w:r>
          </w:p>
        </w:tc>
        <w:tc>
          <w:tcPr>
            <w:tcW w:type="dxa" w:w="2280"/>
          </w:tcPr>
          <w:p>
            <w:pPr>
              <w:jc w:val="left"/>
            </w:pPr>
            <w:r>
              <w:rPr>
                <w:rFonts w:ascii="Times New Roman" w:hAnsi="Times New Roman"/>
                <w:rFonts w:ascii="Times New Roman" w:hAnsi="Times New Roman"/>
                <w:b w:val="0"/>
                <w:i w:val="0"/>
                <w:sz w:val="24"/>
              </w:rPr>
              <w:t>Sidebar navigation, stats cards, charts</w:t>
            </w:r>
          </w:p>
        </w:tc>
        <w:tc>
          <w:tcPr>
            <w:tcW w:type="dxa" w:w="2280"/>
          </w:tcPr>
          <w:p>
            <w:pPr>
              <w:jc w:val="left"/>
            </w:pPr>
            <w:r>
              <w:rPr>
                <w:rFonts w:ascii="Times New Roman" w:hAnsi="Times New Roman"/>
                <w:rFonts w:ascii="Times New Roman" w:hAnsi="Times New Roman"/>
                <w:b w:val="0"/>
                <w:i w:val="0"/>
                <w:sz w:val="24"/>
              </w:rPr>
              <w:t>Trang tổng quan với biểu đồ doanh thu (Recharts)</w:t>
            </w:r>
          </w:p>
        </w:tc>
      </w:tr>
      <w:tr>
        <w:tc>
          <w:tcPr>
            <w:tcW w:type="dxa" w:w="2280"/>
          </w:tcPr>
          <w:p>
            <w:pPr>
              <w:jc w:val="left"/>
            </w:pPr>
            <w:r>
              <w:rPr>
                <w:rFonts w:ascii="Times New Roman" w:hAnsi="Times New Roman"/>
                <w:rFonts w:ascii="Times New Roman" w:hAnsi="Times New Roman"/>
                <w:b w:val="0"/>
                <w:i w:val="0"/>
                <w:sz w:val="24"/>
              </w:rPr>
              <w:t>Admin Sản phẩm</w:t>
            </w:r>
          </w:p>
        </w:tc>
        <w:tc>
          <w:tcPr>
            <w:tcW w:type="dxa" w:w="2280"/>
          </w:tcPr>
          <w:p>
            <w:pPr>
              <w:jc w:val="left"/>
            </w:pPr>
            <w:r>
              <w:rPr>
                <w:rFonts w:ascii="Times New Roman" w:hAnsi="Times New Roman"/>
                <w:rFonts w:ascii="Times New Roman" w:hAnsi="Times New Roman"/>
                <w:b w:val="0"/>
                <w:i w:val="0"/>
                <w:sz w:val="24"/>
              </w:rPr>
              <w:t>/admin/products</w:t>
            </w:r>
          </w:p>
        </w:tc>
        <w:tc>
          <w:tcPr>
            <w:tcW w:type="dxa" w:w="2280"/>
          </w:tcPr>
          <w:p>
            <w:pPr>
              <w:jc w:val="left"/>
            </w:pPr>
            <w:r>
              <w:rPr>
                <w:rFonts w:ascii="Times New Roman" w:hAnsi="Times New Roman"/>
                <w:rFonts w:ascii="Times New Roman" w:hAnsi="Times New Roman"/>
                <w:b w:val="0"/>
                <w:i w:val="0"/>
                <w:sz w:val="24"/>
              </w:rPr>
              <w:t>Table CRUD, modal form</w:t>
            </w:r>
          </w:p>
        </w:tc>
        <w:tc>
          <w:tcPr>
            <w:tcW w:type="dxa" w:w="2280"/>
          </w:tcPr>
          <w:p>
            <w:pPr>
              <w:jc w:val="left"/>
            </w:pPr>
            <w:r>
              <w:rPr>
                <w:rFonts w:ascii="Times New Roman" w:hAnsi="Times New Roman"/>
                <w:rFonts w:ascii="Times New Roman" w:hAnsi="Times New Roman"/>
                <w:b w:val="0"/>
                <w:i w:val="0"/>
                <w:sz w:val="24"/>
              </w:rPr>
              <w:t>Quản lý toàn bộ danh mục sản phẩm</w:t>
            </w:r>
          </w:p>
        </w:tc>
      </w:tr>
      <w:tr>
        <w:tc>
          <w:tcPr>
            <w:tcW w:type="dxa" w:w="2280"/>
          </w:tcPr>
          <w:p>
            <w:pPr>
              <w:jc w:val="left"/>
            </w:pPr>
            <w:r>
              <w:rPr>
                <w:rFonts w:ascii="Times New Roman" w:hAnsi="Times New Roman"/>
                <w:rFonts w:ascii="Times New Roman" w:hAnsi="Times New Roman"/>
                <w:b w:val="0"/>
                <w:i w:val="0"/>
                <w:sz w:val="24"/>
              </w:rPr>
              <w:t>Admin Đơn hàng</w:t>
            </w:r>
          </w:p>
        </w:tc>
        <w:tc>
          <w:tcPr>
            <w:tcW w:type="dxa" w:w="2280"/>
          </w:tcPr>
          <w:p>
            <w:pPr>
              <w:jc w:val="left"/>
            </w:pPr>
            <w:r>
              <w:rPr>
                <w:rFonts w:ascii="Times New Roman" w:hAnsi="Times New Roman"/>
                <w:rFonts w:ascii="Times New Roman" w:hAnsi="Times New Roman"/>
                <w:b w:val="0"/>
                <w:i w:val="0"/>
                <w:sz w:val="24"/>
              </w:rPr>
              <w:t>/admin/orders</w:t>
            </w:r>
          </w:p>
        </w:tc>
        <w:tc>
          <w:tcPr>
            <w:tcW w:type="dxa" w:w="2280"/>
          </w:tcPr>
          <w:p>
            <w:pPr>
              <w:jc w:val="left"/>
            </w:pPr>
            <w:r>
              <w:rPr>
                <w:rFonts w:ascii="Times New Roman" w:hAnsi="Times New Roman"/>
                <w:rFonts w:ascii="Times New Roman" w:hAnsi="Times New Roman"/>
                <w:b w:val="0"/>
                <w:i w:val="0"/>
                <w:sz w:val="24"/>
              </w:rPr>
              <w:t>Table với filter trạng thái</w:t>
            </w:r>
          </w:p>
        </w:tc>
        <w:tc>
          <w:tcPr>
            <w:tcW w:type="dxa" w:w="2280"/>
          </w:tcPr>
          <w:p>
            <w:pPr>
              <w:jc w:val="left"/>
            </w:pPr>
            <w:r>
              <w:rPr>
                <w:rFonts w:ascii="Times New Roman" w:hAnsi="Times New Roman"/>
                <w:rFonts w:ascii="Times New Roman" w:hAnsi="Times New Roman"/>
                <w:b w:val="0"/>
                <w:i w:val="0"/>
                <w:sz w:val="24"/>
              </w:rPr>
              <w:t>Xem và cập nhật trạng thái đơn hàng</w:t>
            </w:r>
          </w:p>
        </w:tc>
      </w:tr>
    </w:tbl>
    <w:p/>
    <w:p>
      <w:pPr>
        <w:spacing w:before="240" w:after="120"/>
        <w:ind w:firstLine="0"/>
        <w:jc w:val="left"/>
      </w:pPr>
      <w:r>
        <w:rPr>
          <w:rFonts w:ascii="Times New Roman" w:hAnsi="Times New Roman"/>
          <w:rFonts w:ascii="Times New Roman" w:hAnsi="Times New Roman"/>
          <w:b/>
          <w:i w:val="0"/>
          <w:sz w:val="28"/>
        </w:rPr>
        <w:t>4.5. 4.5. Luồng xử lý chính</w:t>
      </w:r>
    </w:p>
    <w:p>
      <w:pPr>
        <w:spacing w:before="240" w:after="120"/>
        <w:ind w:firstLine="0"/>
        <w:jc w:val="left"/>
      </w:pPr>
      <w:r>
        <w:rPr>
          <w:rFonts w:ascii="Times New Roman" w:hAnsi="Times New Roman"/>
          <w:rFonts w:ascii="Times New Roman" w:hAnsi="Times New Roman"/>
          <w:b/>
          <w:i w:val="0"/>
          <w:sz w:val="26"/>
        </w:rPr>
        <w:t>4.5.1. Luồng xác thực người dùng</w:t>
      </w:r>
    </w:p>
    <w:p>
      <w:pPr>
        <w:spacing w:before="0" w:after="120"/>
        <w:ind w:firstLine="567"/>
        <w:jc w:val="both"/>
      </w:pPr>
      <w:r>
        <w:rPr>
          <w:rFonts w:ascii="Times New Roman" w:hAnsi="Times New Roman"/>
          <w:rFonts w:ascii="Times New Roman" w:hAnsi="Times New Roman"/>
          <w:b w:val="0"/>
          <w:i w:val="0"/>
          <w:sz w:val="26"/>
        </w:rPr>
        <w:t>Luồng đăng nhập và quản lý JWT token:</w:t>
      </w:r>
    </w:p>
    <w:p>
      <w:pPr>
        <w:spacing w:before="0" w:after="120"/>
        <w:jc w:val="both"/>
      </w:pPr>
      <w:r>
        <w:rPr>
          <w:rFonts w:ascii="Times New Roman" w:hAnsi="Times New Roman"/>
          <w:rFonts w:ascii="Times New Roman" w:hAnsi="Times New Roman"/>
          <w:b w:val="0"/>
          <w:i w:val="0"/>
          <w:sz w:val="26"/>
        </w:rPr>
        <w:t>Bước 1: Người dùng nhập email và mật khẩu trên trang đăng nhập.</w:t>
        <w:br/>
        <w:t>Bước 2: Frontend gửi POST /api/auth/login với {email, password}.</w:t>
        <w:br/>
        <w:t>Bước 3: Backend lấy user từ DB theo email, verify password hash bằng bcrypt.</w:t>
        <w:br/>
        <w:t>Bước 4: Nếu hợp lệ, tạo Access Token (30 phút) và Refresh Token (7 ngày) bằng python-jose.</w:t>
        <w:br/>
        <w:t>Bước 5: Trả về {access_token, refresh_token, token_type: 'bearer'}.</w:t>
        <w:br/>
        <w:t>Bước 6: Frontend lưu tokens vào Zustand store (và localStorage để persist qua refresh trang).</w:t>
        <w:br/>
        <w:t>Bước 7: Axios interceptor tự động thêm header: Authorization: Bearer {access_token} cho mọi request tiếp theo.</w:t>
        <w:br/>
        <w:t>Bước 8: Khi nhận 401 Unauthorized, interceptor tự động gọi /auth/refresh để lấy token mới.</w:t>
      </w:r>
    </w:p>
    <w:p>
      <w:pPr>
        <w:spacing w:before="240" w:after="120"/>
        <w:ind w:firstLine="0"/>
        <w:jc w:val="left"/>
      </w:pPr>
      <w:r>
        <w:rPr>
          <w:rFonts w:ascii="Times New Roman" w:hAnsi="Times New Roman"/>
          <w:rFonts w:ascii="Times New Roman" w:hAnsi="Times New Roman"/>
          <w:b/>
          <w:i w:val="0"/>
          <w:sz w:val="26"/>
        </w:rPr>
        <w:t>4.5.2. Luồng mua hàng đầy đủ</w:t>
      </w:r>
    </w:p>
    <w:p>
      <w:pPr>
        <w:spacing w:before="0" w:after="120"/>
        <w:ind w:firstLine="567"/>
        <w:jc w:val="both"/>
      </w:pPr>
      <w:r>
        <w:rPr>
          <w:rFonts w:ascii="Times New Roman" w:hAnsi="Times New Roman"/>
          <w:rFonts w:ascii="Times New Roman" w:hAnsi="Times New Roman"/>
          <w:b w:val="0"/>
          <w:i w:val="0"/>
          <w:sz w:val="26"/>
        </w:rPr>
        <w:t>Luồng từ duyệt sản phẩm đến hoàn tất đặt hàng:</w:t>
      </w:r>
    </w:p>
    <w:p>
      <w:pPr>
        <w:spacing w:before="0" w:after="120"/>
        <w:jc w:val="both"/>
      </w:pPr>
      <w:r>
        <w:rPr>
          <w:rFonts w:ascii="Times New Roman" w:hAnsi="Times New Roman"/>
          <w:rFonts w:ascii="Times New Roman" w:hAnsi="Times New Roman"/>
          <w:b w:val="0"/>
          <w:i w:val="0"/>
          <w:sz w:val="26"/>
        </w:rPr>
        <w:t>Bước 1 – Duyệt sản phẩm: Khách hàng truy cập /products, chọn lọc theo danh mục 'Chăm sóc da', xem danh sách. React Query gọi GET /api/products với query params và cache kết quả 5 phút.</w:t>
      </w:r>
    </w:p>
    <w:p>
      <w:pPr>
        <w:spacing w:before="0" w:after="120"/>
        <w:jc w:val="both"/>
      </w:pPr>
      <w:r>
        <w:rPr>
          <w:rFonts w:ascii="Times New Roman" w:hAnsi="Times New Roman"/>
          <w:rFonts w:ascii="Times New Roman" w:hAnsi="Times New Roman"/>
          <w:b w:val="0"/>
          <w:i w:val="0"/>
          <w:sz w:val="26"/>
        </w:rPr>
        <w:t>Bước 2 – Xem chi tiết: Nhấp vào sản phẩm → chuyển đến /products/serum-duong-da-cosrx. Trang fetch GET /api/products/serum-duong-da-cosrx. Hiển thị gallery ảnh, mô tả, giá, và reviews.</w:t>
      </w:r>
    </w:p>
    <w:p>
      <w:pPr>
        <w:spacing w:before="0" w:after="120"/>
        <w:jc w:val="both"/>
      </w:pPr>
      <w:r>
        <w:rPr>
          <w:rFonts w:ascii="Times New Roman" w:hAnsi="Times New Roman"/>
          <w:rFonts w:ascii="Times New Roman" w:hAnsi="Times New Roman"/>
          <w:b w:val="0"/>
          <w:i w:val="0"/>
          <w:sz w:val="26"/>
        </w:rPr>
        <w:t>Bước 3 – Thêm vào giỏ: Nhấn nút 'Thêm vào giỏ'. Nếu chưa đăng nhập → redirect đến /login với returnUrl. Nếu đã đăng nhập → gọi POST /api/cart, backend kiểm tra tồn kho, thêm cart_item vào DB, cập nhật cartStore. Icon giỏ hàng trên Navbar hiện số lượng mới.</w:t>
      </w:r>
    </w:p>
    <w:p>
      <w:pPr>
        <w:spacing w:before="0" w:after="120"/>
        <w:jc w:val="both"/>
      </w:pPr>
      <w:r>
        <w:rPr>
          <w:rFonts w:ascii="Times New Roman" w:hAnsi="Times New Roman"/>
          <w:rFonts w:ascii="Times New Roman" w:hAnsi="Times New Roman"/>
          <w:b w:val="0"/>
          <w:i w:val="0"/>
          <w:sz w:val="26"/>
        </w:rPr>
        <w:t>Bước 4 – Thanh toán: Vào /cart, xem lại giỏ hàng, nhấn 'Tiến hành thanh toán'. Chuyển đến /checkout, điền địa chỉ giao hàng. Chọn 'Thanh toán qua PayOS'. Nhấn 'Đặt hàng'.</w:t>
      </w:r>
    </w:p>
    <w:p>
      <w:pPr>
        <w:spacing w:before="0" w:after="120"/>
        <w:jc w:val="both"/>
      </w:pPr>
      <w:r>
        <w:rPr>
          <w:rFonts w:ascii="Times New Roman" w:hAnsi="Times New Roman"/>
          <w:rFonts w:ascii="Times New Roman" w:hAnsi="Times New Roman"/>
          <w:b w:val="0"/>
          <w:i w:val="0"/>
          <w:sz w:val="26"/>
        </w:rPr>
        <w:t>Bước 5 – Xử lý đặt hàng: Frontend gọi POST /api/orders với {shipping_address, payment_method: 'payos'}. Backend: (a) Lấy cart items của user, (b) Tính total_price, (c) Tạo Order record trong DB, (d) Tạo OrderItem records với price_at_purchase, (e) Xoá CartItems, (f) Gọi PayOS API tạo payment link, (g) Trả về {order_id, payment_url}.</w:t>
      </w:r>
    </w:p>
    <w:p>
      <w:pPr>
        <w:spacing w:before="0" w:after="120"/>
        <w:jc w:val="both"/>
      </w:pPr>
      <w:r>
        <w:rPr>
          <w:rFonts w:ascii="Times New Roman" w:hAnsi="Times New Roman"/>
          <w:rFonts w:ascii="Times New Roman" w:hAnsi="Times New Roman"/>
          <w:b w:val="0"/>
          <w:i w:val="0"/>
          <w:sz w:val="26"/>
        </w:rPr>
        <w:t>Bước 6 – Thanh toán PayOS: Frontend redirect đến payment_url của PayOS. Khách hàng quét QR Code trên app ngân hàng. PayOS xử lý giao dịch và gửi POST webhook đến /api/payment/webhook với HMAC signature. Backend verify signature, cập nhật order.status = 'confirmed'. PayOS redirect về /checkout/success?orderCode=xxx.</w:t>
      </w:r>
    </w:p>
    <w:p>
      <w:pPr>
        <w:spacing w:before="0" w:after="120"/>
        <w:jc w:val="both"/>
      </w:pPr>
      <w:r>
        <w:rPr>
          <w:rFonts w:ascii="Times New Roman" w:hAnsi="Times New Roman"/>
          <w:rFonts w:ascii="Times New Roman" w:hAnsi="Times New Roman"/>
          <w:b w:val="0"/>
          <w:i w:val="0"/>
          <w:sz w:val="26"/>
        </w:rPr>
        <w:t>Bước 7 – Hoàn tất: Trang CheckoutSuccess hiển thị thông tin đơn hàng thành công. Khách hàng có thể xem lại đơn hàng tại /account.</w:t>
      </w:r>
    </w:p>
    <w:p>
      <w:pPr>
        <w:spacing w:before="240" w:after="120"/>
        <w:ind w:firstLine="0"/>
        <w:jc w:val="left"/>
      </w:pPr>
      <w:r>
        <w:rPr>
          <w:rFonts w:ascii="Times New Roman" w:hAnsi="Times New Roman"/>
          <w:rFonts w:ascii="Times New Roman" w:hAnsi="Times New Roman"/>
          <w:b/>
          <w:i w:val="0"/>
          <w:sz w:val="26"/>
        </w:rPr>
        <w:t>4.5.3. Luồng quản lý sản phẩm (Admin)</w:t>
      </w:r>
    </w:p>
    <w:p>
      <w:pPr>
        <w:spacing w:before="0" w:after="120"/>
        <w:ind w:firstLine="567"/>
        <w:jc w:val="both"/>
      </w:pPr>
      <w:r>
        <w:rPr>
          <w:rFonts w:ascii="Times New Roman" w:hAnsi="Times New Roman"/>
          <w:rFonts w:ascii="Times New Roman" w:hAnsi="Times New Roman"/>
          <w:b w:val="0"/>
          <w:i w:val="0"/>
          <w:sz w:val="26"/>
        </w:rPr>
        <w:t>Admin muốn thêm sản phẩm mới thực hiện qua các bước:</w:t>
      </w:r>
    </w:p>
    <w:p>
      <w:pPr>
        <w:spacing w:after="60"/>
        <w:ind w:left="567" w:hanging="283"/>
        <w:jc w:val="both"/>
      </w:pPr>
      <w:r>
        <w:rPr>
          <w:rFonts w:ascii="Times New Roman" w:hAnsi="Times New Roman"/>
          <w:rFonts w:ascii="Times New Roman" w:hAnsi="Times New Roman"/>
          <w:b w:val="0"/>
          <w:i w:val="0"/>
          <w:sz w:val="26"/>
        </w:rPr>
        <w:t>• Đăng nhập admin tại /admin/login với tài khoản admin@luxebeauty.vn.</w:t>
      </w:r>
    </w:p>
    <w:p>
      <w:pPr>
        <w:spacing w:after="60"/>
        <w:ind w:left="567" w:hanging="283"/>
        <w:jc w:val="both"/>
      </w:pPr>
      <w:r>
        <w:rPr>
          <w:rFonts w:ascii="Times New Roman" w:hAnsi="Times New Roman"/>
          <w:rFonts w:ascii="Times New Roman" w:hAnsi="Times New Roman"/>
          <w:b w:val="0"/>
          <w:i w:val="0"/>
          <w:sz w:val="26"/>
        </w:rPr>
        <w:t>• Truy cập /admin/products → Nhấn 'Thêm sản phẩm mới'.</w:t>
      </w:r>
    </w:p>
    <w:p>
      <w:pPr>
        <w:spacing w:after="60"/>
        <w:ind w:left="567" w:hanging="283"/>
        <w:jc w:val="both"/>
      </w:pPr>
      <w:r>
        <w:rPr>
          <w:rFonts w:ascii="Times New Roman" w:hAnsi="Times New Roman"/>
          <w:rFonts w:ascii="Times New Roman" w:hAnsi="Times New Roman"/>
          <w:b w:val="0"/>
          <w:i w:val="0"/>
          <w:sz w:val="26"/>
        </w:rPr>
        <w:t>• Nhập thông tin: tên sản phẩm (slug tự động tạo), mô tả, giá, giá sale, tồn kho, thương hiệu, danh mục.</w:t>
      </w:r>
    </w:p>
    <w:p>
      <w:pPr>
        <w:spacing w:after="60"/>
        <w:ind w:left="567" w:hanging="283"/>
        <w:jc w:val="both"/>
      </w:pPr>
      <w:r>
        <w:rPr>
          <w:rFonts w:ascii="Times New Roman" w:hAnsi="Times New Roman"/>
          <w:rFonts w:ascii="Times New Roman" w:hAnsi="Times New Roman"/>
          <w:b w:val="0"/>
          <w:i w:val="0"/>
          <w:sz w:val="26"/>
        </w:rPr>
        <w:t>• Upload ảnh: Nhấn nút Upload, chọn file ảnh. Frontend gọi POST /api/upload/image. Backend nhận file, upload lên Cloudinary, trả về URL. URL được thêm vào danh sách ảnh sản phẩm.</w:t>
      </w:r>
    </w:p>
    <w:p>
      <w:pPr>
        <w:spacing w:after="60"/>
        <w:ind w:left="567" w:hanging="283"/>
        <w:jc w:val="both"/>
      </w:pPr>
      <w:r>
        <w:rPr>
          <w:rFonts w:ascii="Times New Roman" w:hAnsi="Times New Roman"/>
          <w:rFonts w:ascii="Times New Roman" w:hAnsi="Times New Roman"/>
          <w:b w:val="0"/>
          <w:i w:val="0"/>
          <w:sz w:val="26"/>
        </w:rPr>
        <w:t>• Nhấn 'Lưu' → Frontend gọi POST /api/products với đầy đủ thông tin. Backend validate, tạo product record trong DB, trả về ProductOut.</w:t>
      </w:r>
    </w:p>
    <w:p>
      <w:pPr>
        <w:spacing w:after="60"/>
        <w:ind w:left="567" w:hanging="283"/>
        <w:jc w:val="both"/>
      </w:pPr>
      <w:r>
        <w:rPr>
          <w:rFonts w:ascii="Times New Roman" w:hAnsi="Times New Roman"/>
          <w:rFonts w:ascii="Times New Roman" w:hAnsi="Times New Roman"/>
          <w:b w:val="0"/>
          <w:i w:val="0"/>
          <w:sz w:val="26"/>
        </w:rPr>
        <w:t>• Sản phẩm xuất hiện ngay trong danh sách và có thể mua trên trang khách hàng.</w:t>
      </w:r>
    </w:p>
    <w:p>
      <w:r>
        <w:br w:type="page"/>
      </w:r>
    </w:p>
    <w:p>
      <w:pPr>
        <w:spacing w:before="240" w:after="120"/>
        <w:ind w:firstLine="0"/>
        <w:jc w:val="left"/>
      </w:pPr>
      <w:r>
        <w:rPr>
          <w:rFonts w:ascii="Times New Roman" w:hAnsi="Times New Roman"/>
          <w:rFonts w:ascii="Times New Roman" w:hAnsi="Times New Roman"/>
          <w:b/>
          <w:i w:val="0"/>
          <w:sz w:val="32"/>
        </w:rPr>
        <w:t>CHƯƠNG 5. CÀI ĐẶT CHƯƠNG TRÌNH VÀ KIỂM THỬ</w:t>
      </w:r>
    </w:p>
    <w:p>
      <w:pPr>
        <w:spacing w:before="240" w:after="120"/>
        <w:ind w:firstLine="0"/>
        <w:jc w:val="left"/>
      </w:pPr>
      <w:r>
        <w:rPr>
          <w:rFonts w:ascii="Times New Roman" w:hAnsi="Times New Roman"/>
          <w:rFonts w:ascii="Times New Roman" w:hAnsi="Times New Roman"/>
          <w:b/>
          <w:i w:val="0"/>
          <w:sz w:val="28"/>
        </w:rPr>
        <w:t>5.1. 5.1. Môi trường cài đặt</w:t>
      </w:r>
    </w:p>
    <w:p>
      <w:pPr>
        <w:spacing w:before="240" w:after="120"/>
        <w:ind w:firstLine="0"/>
        <w:jc w:val="left"/>
      </w:pPr>
      <w:r>
        <w:rPr>
          <w:rFonts w:ascii="Times New Roman" w:hAnsi="Times New Roman"/>
          <w:rFonts w:ascii="Times New Roman" w:hAnsi="Times New Roman"/>
          <w:b/>
          <w:i w:val="0"/>
          <w:sz w:val="26"/>
        </w:rPr>
        <w:t>5.1.1. Yêu cầu phần cứng và phần mềm</w:t>
      </w:r>
    </w:p>
    <w:p>
      <w:pPr>
        <w:spacing w:before="0" w:after="120"/>
        <w:ind w:firstLine="567"/>
        <w:jc w:val="both"/>
      </w:pPr>
      <w:r>
        <w:rPr>
          <w:rFonts w:ascii="Times New Roman" w:hAnsi="Times New Roman"/>
          <w:rFonts w:ascii="Times New Roman" w:hAnsi="Times New Roman"/>
          <w:b w:val="0"/>
          <w:i w:val="0"/>
          <w:sz w:val="26"/>
        </w:rPr>
        <w:t>Để triển khai hệ thống LuxeBeauty, môi trường cần đáp ứng các yêu cầu tối thiểu sau:</w:t>
      </w:r>
    </w:p>
    <w:p>
      <w:pPr>
        <w:spacing w:before="120"/>
        <w:ind w:firstLine="0"/>
        <w:jc w:val="center"/>
      </w:pPr>
      <w:r>
        <w:rPr>
          <w:rFonts w:ascii="Times New Roman" w:hAnsi="Times New Roman"/>
          <w:rFonts w:ascii="Times New Roman" w:hAnsi="Times New Roman"/>
          <w:b/>
          <w:i/>
          <w:sz w:val="24"/>
        </w:rPr>
        <w:t>Bảng 5.1. Yêu cầu phần cứng và phần mềm</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Thành phần</w:t>
            </w:r>
          </w:p>
        </w:tc>
        <w:tc>
          <w:tcPr>
            <w:tcW w:type="dxa" w:w="3041"/>
            <w:shd w:val="clear" w:color="auto" w:fill="D9E1F2"/>
          </w:tcPr>
          <w:p>
            <w:pPr>
              <w:jc w:val="center"/>
            </w:pPr>
            <w:r>
              <w:rPr>
                <w:rFonts w:ascii="Times New Roman" w:hAnsi="Times New Roman"/>
                <w:rFonts w:ascii="Times New Roman" w:hAnsi="Times New Roman"/>
                <w:b/>
                <w:i w:val="0"/>
                <w:sz w:val="24"/>
              </w:rPr>
              <w:t>Yêu cầu tối thiểu</w:t>
            </w:r>
          </w:p>
        </w:tc>
        <w:tc>
          <w:tcPr>
            <w:tcW w:type="dxa" w:w="3041"/>
            <w:shd w:val="clear" w:color="auto" w:fill="D9E1F2"/>
          </w:tcPr>
          <w:p>
            <w:pPr>
              <w:jc w:val="center"/>
            </w:pPr>
            <w:r>
              <w:rPr>
                <w:rFonts w:ascii="Times New Roman" w:hAnsi="Times New Roman"/>
                <w:rFonts w:ascii="Times New Roman" w:hAnsi="Times New Roman"/>
                <w:b/>
                <w:i w:val="0"/>
                <w:sz w:val="24"/>
              </w:rPr>
              <w:t>Khuyến nghị</w:t>
            </w:r>
          </w:p>
        </w:tc>
      </w:tr>
      <w:tr>
        <w:tc>
          <w:tcPr>
            <w:tcW w:type="dxa" w:w="3041"/>
          </w:tcPr>
          <w:p>
            <w:pPr>
              <w:jc w:val="left"/>
            </w:pPr>
            <w:r>
              <w:rPr>
                <w:rFonts w:ascii="Times New Roman" w:hAnsi="Times New Roman"/>
                <w:rFonts w:ascii="Times New Roman" w:hAnsi="Times New Roman"/>
                <w:b w:val="0"/>
                <w:i w:val="0"/>
                <w:sz w:val="24"/>
              </w:rPr>
              <w:t>CPU</w:t>
            </w:r>
          </w:p>
        </w:tc>
        <w:tc>
          <w:tcPr>
            <w:tcW w:type="dxa" w:w="3041"/>
          </w:tcPr>
          <w:p>
            <w:pPr>
              <w:jc w:val="left"/>
            </w:pPr>
            <w:r>
              <w:rPr>
                <w:rFonts w:ascii="Times New Roman" w:hAnsi="Times New Roman"/>
                <w:rFonts w:ascii="Times New Roman" w:hAnsi="Times New Roman"/>
                <w:b w:val="0"/>
                <w:i w:val="0"/>
                <w:sz w:val="24"/>
              </w:rPr>
              <w:t>2 cores, 1.5 GHz</w:t>
            </w:r>
          </w:p>
        </w:tc>
        <w:tc>
          <w:tcPr>
            <w:tcW w:type="dxa" w:w="3041"/>
          </w:tcPr>
          <w:p>
            <w:pPr>
              <w:jc w:val="left"/>
            </w:pPr>
            <w:r>
              <w:rPr>
                <w:rFonts w:ascii="Times New Roman" w:hAnsi="Times New Roman"/>
                <w:rFonts w:ascii="Times New Roman" w:hAnsi="Times New Roman"/>
                <w:b w:val="0"/>
                <w:i w:val="0"/>
                <w:sz w:val="24"/>
              </w:rPr>
              <w:t>4 cores, 2.5 GHz trở lên</w:t>
            </w:r>
          </w:p>
        </w:tc>
      </w:tr>
      <w:tr>
        <w:tc>
          <w:tcPr>
            <w:tcW w:type="dxa" w:w="3041"/>
          </w:tcPr>
          <w:p>
            <w:pPr>
              <w:jc w:val="left"/>
            </w:pPr>
            <w:r>
              <w:rPr>
                <w:rFonts w:ascii="Times New Roman" w:hAnsi="Times New Roman"/>
                <w:rFonts w:ascii="Times New Roman" w:hAnsi="Times New Roman"/>
                <w:b w:val="0"/>
                <w:i w:val="0"/>
                <w:sz w:val="24"/>
              </w:rPr>
              <w:t>RAM</w:t>
            </w:r>
          </w:p>
        </w:tc>
        <w:tc>
          <w:tcPr>
            <w:tcW w:type="dxa" w:w="3041"/>
          </w:tcPr>
          <w:p>
            <w:pPr>
              <w:jc w:val="left"/>
            </w:pPr>
            <w:r>
              <w:rPr>
                <w:rFonts w:ascii="Times New Roman" w:hAnsi="Times New Roman"/>
                <w:rFonts w:ascii="Times New Roman" w:hAnsi="Times New Roman"/>
                <w:b w:val="0"/>
                <w:i w:val="0"/>
                <w:sz w:val="24"/>
              </w:rPr>
              <w:t>4 GB</w:t>
            </w:r>
          </w:p>
        </w:tc>
        <w:tc>
          <w:tcPr>
            <w:tcW w:type="dxa" w:w="3041"/>
          </w:tcPr>
          <w:p>
            <w:pPr>
              <w:jc w:val="left"/>
            </w:pPr>
            <w:r>
              <w:rPr>
                <w:rFonts w:ascii="Times New Roman" w:hAnsi="Times New Roman"/>
                <w:rFonts w:ascii="Times New Roman" w:hAnsi="Times New Roman"/>
                <w:b w:val="0"/>
                <w:i w:val="0"/>
                <w:sz w:val="24"/>
              </w:rPr>
              <w:t>8 GB trở lên</w:t>
            </w:r>
          </w:p>
        </w:tc>
      </w:tr>
      <w:tr>
        <w:tc>
          <w:tcPr>
            <w:tcW w:type="dxa" w:w="3041"/>
          </w:tcPr>
          <w:p>
            <w:pPr>
              <w:jc w:val="left"/>
            </w:pPr>
            <w:r>
              <w:rPr>
                <w:rFonts w:ascii="Times New Roman" w:hAnsi="Times New Roman"/>
                <w:rFonts w:ascii="Times New Roman" w:hAnsi="Times New Roman"/>
                <w:b w:val="0"/>
                <w:i w:val="0"/>
                <w:sz w:val="24"/>
              </w:rPr>
              <w:t>Ổ đĩa</w:t>
            </w:r>
          </w:p>
        </w:tc>
        <w:tc>
          <w:tcPr>
            <w:tcW w:type="dxa" w:w="3041"/>
          </w:tcPr>
          <w:p>
            <w:pPr>
              <w:jc w:val="left"/>
            </w:pPr>
            <w:r>
              <w:rPr>
                <w:rFonts w:ascii="Times New Roman" w:hAnsi="Times New Roman"/>
                <w:rFonts w:ascii="Times New Roman" w:hAnsi="Times New Roman"/>
                <w:b w:val="0"/>
                <w:i w:val="0"/>
                <w:sz w:val="24"/>
              </w:rPr>
              <w:t>20 GB trống</w:t>
            </w:r>
          </w:p>
        </w:tc>
        <w:tc>
          <w:tcPr>
            <w:tcW w:type="dxa" w:w="3041"/>
          </w:tcPr>
          <w:p>
            <w:pPr>
              <w:jc w:val="left"/>
            </w:pPr>
            <w:r>
              <w:rPr>
                <w:rFonts w:ascii="Times New Roman" w:hAnsi="Times New Roman"/>
                <w:rFonts w:ascii="Times New Roman" w:hAnsi="Times New Roman"/>
                <w:b w:val="0"/>
                <w:i w:val="0"/>
                <w:sz w:val="24"/>
              </w:rPr>
              <w:t>50 GB SSD trở lên</w:t>
            </w:r>
          </w:p>
        </w:tc>
      </w:tr>
      <w:tr>
        <w:tc>
          <w:tcPr>
            <w:tcW w:type="dxa" w:w="3041"/>
          </w:tcPr>
          <w:p>
            <w:pPr>
              <w:jc w:val="left"/>
            </w:pPr>
            <w:r>
              <w:rPr>
                <w:rFonts w:ascii="Times New Roman" w:hAnsi="Times New Roman"/>
                <w:rFonts w:ascii="Times New Roman" w:hAnsi="Times New Roman"/>
                <w:b w:val="0"/>
                <w:i w:val="0"/>
                <w:sz w:val="24"/>
              </w:rPr>
              <w:t>Hệ điều hành</w:t>
            </w:r>
          </w:p>
        </w:tc>
        <w:tc>
          <w:tcPr>
            <w:tcW w:type="dxa" w:w="3041"/>
          </w:tcPr>
          <w:p>
            <w:pPr>
              <w:jc w:val="left"/>
            </w:pPr>
            <w:r>
              <w:rPr>
                <w:rFonts w:ascii="Times New Roman" w:hAnsi="Times New Roman"/>
                <w:rFonts w:ascii="Times New Roman" w:hAnsi="Times New Roman"/>
                <w:b w:val="0"/>
                <w:i w:val="0"/>
                <w:sz w:val="24"/>
              </w:rPr>
              <w:t>Ubuntu 20.04 / Windows 10 / macOS 12</w:t>
            </w:r>
          </w:p>
        </w:tc>
        <w:tc>
          <w:tcPr>
            <w:tcW w:type="dxa" w:w="3041"/>
          </w:tcPr>
          <w:p>
            <w:pPr>
              <w:jc w:val="left"/>
            </w:pPr>
            <w:r>
              <w:rPr>
                <w:rFonts w:ascii="Times New Roman" w:hAnsi="Times New Roman"/>
                <w:rFonts w:ascii="Times New Roman" w:hAnsi="Times New Roman"/>
                <w:b w:val="0"/>
                <w:i w:val="0"/>
                <w:sz w:val="24"/>
              </w:rPr>
              <w:t>Ubuntu 22.04 LTS</w:t>
            </w:r>
          </w:p>
        </w:tc>
      </w:tr>
      <w:tr>
        <w:tc>
          <w:tcPr>
            <w:tcW w:type="dxa" w:w="3041"/>
          </w:tcPr>
          <w:p>
            <w:pPr>
              <w:jc w:val="left"/>
            </w:pPr>
            <w:r>
              <w:rPr>
                <w:rFonts w:ascii="Times New Roman" w:hAnsi="Times New Roman"/>
                <w:rFonts w:ascii="Times New Roman" w:hAnsi="Times New Roman"/>
                <w:b w:val="0"/>
                <w:i w:val="0"/>
                <w:sz w:val="24"/>
              </w:rPr>
              <w:t>Docker</w:t>
            </w:r>
          </w:p>
        </w:tc>
        <w:tc>
          <w:tcPr>
            <w:tcW w:type="dxa" w:w="3041"/>
          </w:tcPr>
          <w:p>
            <w:pPr>
              <w:jc w:val="left"/>
            </w:pPr>
            <w:r>
              <w:rPr>
                <w:rFonts w:ascii="Times New Roman" w:hAnsi="Times New Roman"/>
                <w:rFonts w:ascii="Times New Roman" w:hAnsi="Times New Roman"/>
                <w:b w:val="0"/>
                <w:i w:val="0"/>
                <w:sz w:val="24"/>
              </w:rPr>
              <w:t>Docker Engine 24.x + Docker Compose v2</w:t>
            </w:r>
          </w:p>
        </w:tc>
        <w:tc>
          <w:tcPr>
            <w:tcW w:type="dxa" w:w="3041"/>
          </w:tcPr>
          <w:p>
            <w:pPr>
              <w:jc w:val="left"/>
            </w:pPr>
            <w:r>
              <w:rPr>
                <w:rFonts w:ascii="Times New Roman" w:hAnsi="Times New Roman"/>
                <w:rFonts w:ascii="Times New Roman" w:hAnsi="Times New Roman"/>
                <w:b w:val="0"/>
                <w:i w:val="0"/>
                <w:sz w:val="24"/>
              </w:rPr>
              <w:t>Phiên bản mới nhất</w:t>
            </w:r>
          </w:p>
        </w:tc>
      </w:tr>
      <w:tr>
        <w:tc>
          <w:tcPr>
            <w:tcW w:type="dxa" w:w="3041"/>
          </w:tcPr>
          <w:p>
            <w:pPr>
              <w:jc w:val="left"/>
            </w:pPr>
            <w:r>
              <w:rPr>
                <w:rFonts w:ascii="Times New Roman" w:hAnsi="Times New Roman"/>
                <w:rFonts w:ascii="Times New Roman" w:hAnsi="Times New Roman"/>
                <w:b w:val="0"/>
                <w:i w:val="0"/>
                <w:sz w:val="24"/>
              </w:rPr>
              <w:t>Kết nối mạng</w:t>
            </w:r>
          </w:p>
        </w:tc>
        <w:tc>
          <w:tcPr>
            <w:tcW w:type="dxa" w:w="3041"/>
          </w:tcPr>
          <w:p>
            <w:pPr>
              <w:jc w:val="left"/>
            </w:pPr>
            <w:r>
              <w:rPr>
                <w:rFonts w:ascii="Times New Roman" w:hAnsi="Times New Roman"/>
                <w:rFonts w:ascii="Times New Roman" w:hAnsi="Times New Roman"/>
                <w:b w:val="0"/>
                <w:i w:val="0"/>
                <w:sz w:val="24"/>
              </w:rPr>
              <w:t>Kết nối Internet ổn định (cho Cloudinary/PayOS)</w:t>
            </w:r>
          </w:p>
        </w:tc>
        <w:tc>
          <w:tcPr>
            <w:tcW w:type="dxa" w:w="3041"/>
          </w:tcPr>
          <w:p>
            <w:pPr>
              <w:jc w:val="left"/>
            </w:pPr>
            <w:r>
              <w:rPr>
                <w:rFonts w:ascii="Times New Roman" w:hAnsi="Times New Roman"/>
                <w:rFonts w:ascii="Times New Roman" w:hAnsi="Times New Roman"/>
                <w:b w:val="0"/>
                <w:i w:val="0"/>
                <w:sz w:val="24"/>
              </w:rPr>
              <w:t>Băng thông ≥ 10 Mbps</w:t>
            </w:r>
          </w:p>
        </w:tc>
      </w:tr>
    </w:tbl>
    <w:p/>
    <w:p>
      <w:pPr>
        <w:spacing w:before="0" w:after="120"/>
        <w:ind w:firstLine="567"/>
        <w:jc w:val="both"/>
      </w:pPr>
      <w:r>
        <w:rPr>
          <w:rFonts w:ascii="Times New Roman" w:hAnsi="Times New Roman"/>
          <w:rFonts w:ascii="Times New Roman" w:hAnsi="Times New Roman"/>
          <w:b w:val="0"/>
          <w:i w:val="0"/>
          <w:sz w:val="26"/>
        </w:rPr>
        <w:t>Môi trường phát triển (development) sử dụng trong dự án này là Windows 11 Pro với Docker Desktop 4.x. Editor: Visual Studio Code với các extension: Python, ESLint, Prettier, Docker, GitLens, Thunder Client (API testing).</w:t>
      </w:r>
    </w:p>
    <w:p>
      <w:pPr>
        <w:spacing w:before="240" w:after="120"/>
        <w:ind w:firstLine="0"/>
        <w:jc w:val="left"/>
      </w:pPr>
      <w:r>
        <w:rPr>
          <w:rFonts w:ascii="Times New Roman" w:hAnsi="Times New Roman"/>
          <w:rFonts w:ascii="Times New Roman" w:hAnsi="Times New Roman"/>
          <w:b/>
          <w:i w:val="0"/>
          <w:sz w:val="26"/>
        </w:rPr>
        <w:t>5.1.2. Phần mềm cần cài đặt</w:t>
      </w:r>
    </w:p>
    <w:p>
      <w:pPr>
        <w:spacing w:before="120"/>
        <w:ind w:firstLine="0"/>
        <w:jc w:val="center"/>
      </w:pPr>
      <w:r>
        <w:rPr>
          <w:rFonts w:ascii="Times New Roman" w:hAnsi="Times New Roman"/>
          <w:rFonts w:ascii="Times New Roman" w:hAnsi="Times New Roman"/>
          <w:b/>
          <w:i/>
          <w:sz w:val="24"/>
        </w:rPr>
        <w:t>Bảng 5.2. Phần mềm cần cài đặt trên máy phát triển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D9E1F2"/>
          </w:tcPr>
          <w:p>
            <w:pPr>
              <w:jc w:val="center"/>
            </w:pPr>
            <w:r>
              <w:rPr>
                <w:rFonts w:ascii="Times New Roman" w:hAnsi="Times New Roman"/>
                <w:rFonts w:ascii="Times New Roman" w:hAnsi="Times New Roman"/>
                <w:b/>
                <w:i w:val="0"/>
                <w:sz w:val="24"/>
              </w:rPr>
              <w:t>Phần mềm</w:t>
            </w:r>
          </w:p>
        </w:tc>
        <w:tc>
          <w:tcPr>
            <w:tcW w:type="dxa" w:w="2280"/>
            <w:shd w:val="clear" w:color="auto" w:fill="D9E1F2"/>
          </w:tcPr>
          <w:p>
            <w:pPr>
              <w:jc w:val="center"/>
            </w:pPr>
            <w:r>
              <w:rPr>
                <w:rFonts w:ascii="Times New Roman" w:hAnsi="Times New Roman"/>
                <w:rFonts w:ascii="Times New Roman" w:hAnsi="Times New Roman"/>
                <w:b/>
                <w:i w:val="0"/>
                <w:sz w:val="24"/>
              </w:rPr>
              <w:t>Phiên bản</w:t>
            </w:r>
          </w:p>
        </w:tc>
        <w:tc>
          <w:tcPr>
            <w:tcW w:type="dxa" w:w="2280"/>
            <w:shd w:val="clear" w:color="auto" w:fill="D9E1F2"/>
          </w:tcPr>
          <w:p>
            <w:pPr>
              <w:jc w:val="center"/>
            </w:pPr>
            <w:r>
              <w:rPr>
                <w:rFonts w:ascii="Times New Roman" w:hAnsi="Times New Roman"/>
                <w:rFonts w:ascii="Times New Roman" w:hAnsi="Times New Roman"/>
                <w:b/>
                <w:i w:val="0"/>
                <w:sz w:val="24"/>
              </w:rPr>
              <w:t>Mục đích</w:t>
            </w:r>
          </w:p>
        </w:tc>
        <w:tc>
          <w:tcPr>
            <w:tcW w:type="dxa" w:w="2280"/>
            <w:shd w:val="clear" w:color="auto" w:fill="D9E1F2"/>
          </w:tcPr>
          <w:p>
            <w:pPr>
              <w:jc w:val="center"/>
            </w:pPr>
            <w:r>
              <w:rPr>
                <w:rFonts w:ascii="Times New Roman" w:hAnsi="Times New Roman"/>
                <w:rFonts w:ascii="Times New Roman" w:hAnsi="Times New Roman"/>
                <w:b/>
                <w:i w:val="0"/>
                <w:sz w:val="24"/>
              </w:rPr>
              <w:t>Link tải</w:t>
            </w:r>
          </w:p>
        </w:tc>
      </w:tr>
      <w:tr>
        <w:tc>
          <w:tcPr>
            <w:tcW w:type="dxa" w:w="2280"/>
          </w:tcPr>
          <w:p>
            <w:pPr>
              <w:jc w:val="left"/>
            </w:pPr>
            <w:r>
              <w:rPr>
                <w:rFonts w:ascii="Times New Roman" w:hAnsi="Times New Roman"/>
                <w:rFonts w:ascii="Times New Roman" w:hAnsi="Times New Roman"/>
                <w:b w:val="0"/>
                <w:i w:val="0"/>
                <w:sz w:val="24"/>
              </w:rPr>
              <w:t>Docker Desktop</w:t>
            </w:r>
          </w:p>
        </w:tc>
        <w:tc>
          <w:tcPr>
            <w:tcW w:type="dxa" w:w="2280"/>
          </w:tcPr>
          <w:p>
            <w:pPr>
              <w:jc w:val="left"/>
            </w:pPr>
            <w:r>
              <w:rPr>
                <w:rFonts w:ascii="Times New Roman" w:hAnsi="Times New Roman"/>
                <w:rFonts w:ascii="Times New Roman" w:hAnsi="Times New Roman"/>
                <w:b w:val="0"/>
                <w:i w:val="0"/>
                <w:sz w:val="24"/>
              </w:rPr>
              <w:t>4.x trở lên</w:t>
            </w:r>
          </w:p>
        </w:tc>
        <w:tc>
          <w:tcPr>
            <w:tcW w:type="dxa" w:w="2280"/>
          </w:tcPr>
          <w:p>
            <w:pPr>
              <w:jc w:val="left"/>
            </w:pPr>
            <w:r>
              <w:rPr>
                <w:rFonts w:ascii="Times New Roman" w:hAnsi="Times New Roman"/>
                <w:rFonts w:ascii="Times New Roman" w:hAnsi="Times New Roman"/>
                <w:b w:val="0"/>
                <w:i w:val="0"/>
                <w:sz w:val="24"/>
              </w:rPr>
              <w:t>Chạy container</w:t>
            </w:r>
          </w:p>
        </w:tc>
        <w:tc>
          <w:tcPr>
            <w:tcW w:type="dxa" w:w="2280"/>
          </w:tcPr>
          <w:p>
            <w:pPr>
              <w:jc w:val="left"/>
            </w:pPr>
            <w:r>
              <w:rPr>
                <w:rFonts w:ascii="Times New Roman" w:hAnsi="Times New Roman"/>
                <w:rFonts w:ascii="Times New Roman" w:hAnsi="Times New Roman"/>
                <w:b w:val="0"/>
                <w:i w:val="0"/>
                <w:sz w:val="24"/>
              </w:rPr>
              <w:t>docker.com</w:t>
            </w:r>
          </w:p>
        </w:tc>
      </w:tr>
      <w:tr>
        <w:tc>
          <w:tcPr>
            <w:tcW w:type="dxa" w:w="2280"/>
          </w:tcPr>
          <w:p>
            <w:pPr>
              <w:jc w:val="left"/>
            </w:pPr>
            <w:r>
              <w:rPr>
                <w:rFonts w:ascii="Times New Roman" w:hAnsi="Times New Roman"/>
                <w:rFonts w:ascii="Times New Roman" w:hAnsi="Times New Roman"/>
                <w:b w:val="0"/>
                <w:i w:val="0"/>
                <w:sz w:val="24"/>
              </w:rPr>
              <w:t>Git</w:t>
            </w:r>
          </w:p>
        </w:tc>
        <w:tc>
          <w:tcPr>
            <w:tcW w:type="dxa" w:w="2280"/>
          </w:tcPr>
          <w:p>
            <w:pPr>
              <w:jc w:val="left"/>
            </w:pPr>
            <w:r>
              <w:rPr>
                <w:rFonts w:ascii="Times New Roman" w:hAnsi="Times New Roman"/>
                <w:rFonts w:ascii="Times New Roman" w:hAnsi="Times New Roman"/>
                <w:b w:val="0"/>
                <w:i w:val="0"/>
                <w:sz w:val="24"/>
              </w:rPr>
              <w:t>2.x trở lên</w:t>
            </w:r>
          </w:p>
        </w:tc>
        <w:tc>
          <w:tcPr>
            <w:tcW w:type="dxa" w:w="2280"/>
          </w:tcPr>
          <w:p>
            <w:pPr>
              <w:jc w:val="left"/>
            </w:pPr>
            <w:r>
              <w:rPr>
                <w:rFonts w:ascii="Times New Roman" w:hAnsi="Times New Roman"/>
                <w:rFonts w:ascii="Times New Roman" w:hAnsi="Times New Roman"/>
                <w:b w:val="0"/>
                <w:i w:val="0"/>
                <w:sz w:val="24"/>
              </w:rPr>
              <w:t>Quản lý mã nguồn</w:t>
            </w:r>
          </w:p>
        </w:tc>
        <w:tc>
          <w:tcPr>
            <w:tcW w:type="dxa" w:w="2280"/>
          </w:tcPr>
          <w:p>
            <w:pPr>
              <w:jc w:val="left"/>
            </w:pPr>
            <w:r>
              <w:rPr>
                <w:rFonts w:ascii="Times New Roman" w:hAnsi="Times New Roman"/>
                <w:rFonts w:ascii="Times New Roman" w:hAnsi="Times New Roman"/>
                <w:b w:val="0"/>
                <w:i w:val="0"/>
                <w:sz w:val="24"/>
              </w:rPr>
              <w:t>git-scm.com</w:t>
            </w:r>
          </w:p>
        </w:tc>
      </w:tr>
      <w:tr>
        <w:tc>
          <w:tcPr>
            <w:tcW w:type="dxa" w:w="2280"/>
          </w:tcPr>
          <w:p>
            <w:pPr>
              <w:jc w:val="left"/>
            </w:pPr>
            <w:r>
              <w:rPr>
                <w:rFonts w:ascii="Times New Roman" w:hAnsi="Times New Roman"/>
                <w:rFonts w:ascii="Times New Roman" w:hAnsi="Times New Roman"/>
                <w:b w:val="0"/>
                <w:i w:val="0"/>
                <w:sz w:val="24"/>
              </w:rPr>
              <w:t>Node.js</w:t>
            </w:r>
          </w:p>
        </w:tc>
        <w:tc>
          <w:tcPr>
            <w:tcW w:type="dxa" w:w="2280"/>
          </w:tcPr>
          <w:p>
            <w:pPr>
              <w:jc w:val="left"/>
            </w:pPr>
            <w:r>
              <w:rPr>
                <w:rFonts w:ascii="Times New Roman" w:hAnsi="Times New Roman"/>
                <w:rFonts w:ascii="Times New Roman" w:hAnsi="Times New Roman"/>
                <w:b w:val="0"/>
                <w:i w:val="0"/>
                <w:sz w:val="24"/>
              </w:rPr>
              <w:t>20.x LTS (nếu dev frontend local)</w:t>
            </w:r>
          </w:p>
        </w:tc>
        <w:tc>
          <w:tcPr>
            <w:tcW w:type="dxa" w:w="2280"/>
          </w:tcPr>
          <w:p>
            <w:pPr>
              <w:jc w:val="left"/>
            </w:pPr>
            <w:r>
              <w:rPr>
                <w:rFonts w:ascii="Times New Roman" w:hAnsi="Times New Roman"/>
                <w:rFonts w:ascii="Times New Roman" w:hAnsi="Times New Roman"/>
                <w:b w:val="0"/>
                <w:i w:val="0"/>
                <w:sz w:val="24"/>
              </w:rPr>
              <w:t>Runtime JavaScript</w:t>
            </w:r>
          </w:p>
        </w:tc>
        <w:tc>
          <w:tcPr>
            <w:tcW w:type="dxa" w:w="2280"/>
          </w:tcPr>
          <w:p>
            <w:pPr>
              <w:jc w:val="left"/>
            </w:pPr>
            <w:r>
              <w:rPr>
                <w:rFonts w:ascii="Times New Roman" w:hAnsi="Times New Roman"/>
                <w:rFonts w:ascii="Times New Roman" w:hAnsi="Times New Roman"/>
                <w:b w:val="0"/>
                <w:i w:val="0"/>
                <w:sz w:val="24"/>
              </w:rPr>
              <w:t>nodejs.org</w:t>
            </w:r>
          </w:p>
        </w:tc>
      </w:tr>
      <w:tr>
        <w:tc>
          <w:tcPr>
            <w:tcW w:type="dxa" w:w="2280"/>
          </w:tcPr>
          <w:p>
            <w:pPr>
              <w:jc w:val="left"/>
            </w:pPr>
            <w:r>
              <w:rPr>
                <w:rFonts w:ascii="Times New Roman" w:hAnsi="Times New Roman"/>
                <w:rFonts w:ascii="Times New Roman" w:hAnsi="Times New Roman"/>
                <w:b w:val="0"/>
                <w:i w:val="0"/>
                <w:sz w:val="24"/>
              </w:rPr>
              <w:t>Python</w:t>
            </w:r>
          </w:p>
        </w:tc>
        <w:tc>
          <w:tcPr>
            <w:tcW w:type="dxa" w:w="2280"/>
          </w:tcPr>
          <w:p>
            <w:pPr>
              <w:jc w:val="left"/>
            </w:pPr>
            <w:r>
              <w:rPr>
                <w:rFonts w:ascii="Times New Roman" w:hAnsi="Times New Roman"/>
                <w:rFonts w:ascii="Times New Roman" w:hAnsi="Times New Roman"/>
                <w:b w:val="0"/>
                <w:i w:val="0"/>
                <w:sz w:val="24"/>
              </w:rPr>
              <w:t>3.11+ (nếu dev backend local)</w:t>
            </w:r>
          </w:p>
        </w:tc>
        <w:tc>
          <w:tcPr>
            <w:tcW w:type="dxa" w:w="2280"/>
          </w:tcPr>
          <w:p>
            <w:pPr>
              <w:jc w:val="left"/>
            </w:pPr>
            <w:r>
              <w:rPr>
                <w:rFonts w:ascii="Times New Roman" w:hAnsi="Times New Roman"/>
                <w:rFonts w:ascii="Times New Roman" w:hAnsi="Times New Roman"/>
                <w:b w:val="0"/>
                <w:i w:val="0"/>
                <w:sz w:val="24"/>
              </w:rPr>
              <w:t>Runtime Python</w:t>
            </w:r>
          </w:p>
        </w:tc>
        <w:tc>
          <w:tcPr>
            <w:tcW w:type="dxa" w:w="2280"/>
          </w:tcPr>
          <w:p>
            <w:pPr>
              <w:jc w:val="left"/>
            </w:pPr>
            <w:r>
              <w:rPr>
                <w:rFonts w:ascii="Times New Roman" w:hAnsi="Times New Roman"/>
                <w:rFonts w:ascii="Times New Roman" w:hAnsi="Times New Roman"/>
                <w:b w:val="0"/>
                <w:i w:val="0"/>
                <w:sz w:val="24"/>
              </w:rPr>
              <w:t>python.org</w:t>
            </w:r>
          </w:p>
        </w:tc>
      </w:tr>
      <w:tr>
        <w:tc>
          <w:tcPr>
            <w:tcW w:type="dxa" w:w="2280"/>
          </w:tcPr>
          <w:p>
            <w:pPr>
              <w:jc w:val="left"/>
            </w:pPr>
            <w:r>
              <w:rPr>
                <w:rFonts w:ascii="Times New Roman" w:hAnsi="Times New Roman"/>
                <w:rFonts w:ascii="Times New Roman" w:hAnsi="Times New Roman"/>
                <w:b w:val="0"/>
                <w:i w:val="0"/>
                <w:sz w:val="24"/>
              </w:rPr>
              <w:t>VS Code</w:t>
            </w:r>
          </w:p>
        </w:tc>
        <w:tc>
          <w:tcPr>
            <w:tcW w:type="dxa" w:w="2280"/>
          </w:tcPr>
          <w:p>
            <w:pPr>
              <w:jc w:val="left"/>
            </w:pPr>
            <w:r>
              <w:rPr>
                <w:rFonts w:ascii="Times New Roman" w:hAnsi="Times New Roman"/>
                <w:rFonts w:ascii="Times New Roman" w:hAnsi="Times New Roman"/>
                <w:b w:val="0"/>
                <w:i w:val="0"/>
                <w:sz w:val="24"/>
              </w:rPr>
              <w:t>Latest</w:t>
            </w:r>
          </w:p>
        </w:tc>
        <w:tc>
          <w:tcPr>
            <w:tcW w:type="dxa" w:w="2280"/>
          </w:tcPr>
          <w:p>
            <w:pPr>
              <w:jc w:val="left"/>
            </w:pPr>
            <w:r>
              <w:rPr>
                <w:rFonts w:ascii="Times New Roman" w:hAnsi="Times New Roman"/>
                <w:rFonts w:ascii="Times New Roman" w:hAnsi="Times New Roman"/>
                <w:b w:val="0"/>
                <w:i w:val="0"/>
                <w:sz w:val="24"/>
              </w:rPr>
              <w:t>Code editor</w:t>
            </w:r>
          </w:p>
        </w:tc>
        <w:tc>
          <w:tcPr>
            <w:tcW w:type="dxa" w:w="2280"/>
          </w:tcPr>
          <w:p>
            <w:pPr>
              <w:jc w:val="left"/>
            </w:pPr>
            <w:r>
              <w:rPr>
                <w:rFonts w:ascii="Times New Roman" w:hAnsi="Times New Roman"/>
                <w:rFonts w:ascii="Times New Roman" w:hAnsi="Times New Roman"/>
                <w:b w:val="0"/>
                <w:i w:val="0"/>
                <w:sz w:val="24"/>
              </w:rPr>
              <w:t>code.visualstudio.com</w:t>
            </w:r>
          </w:p>
        </w:tc>
      </w:tr>
      <w:tr>
        <w:tc>
          <w:tcPr>
            <w:tcW w:type="dxa" w:w="2280"/>
          </w:tcPr>
          <w:p>
            <w:pPr>
              <w:jc w:val="left"/>
            </w:pPr>
            <w:r>
              <w:rPr>
                <w:rFonts w:ascii="Times New Roman" w:hAnsi="Times New Roman"/>
                <w:rFonts w:ascii="Times New Roman" w:hAnsi="Times New Roman"/>
                <w:b w:val="0"/>
                <w:i w:val="0"/>
                <w:sz w:val="24"/>
              </w:rPr>
              <w:t>Postman / Thunder Client</w:t>
            </w:r>
          </w:p>
        </w:tc>
        <w:tc>
          <w:tcPr>
            <w:tcW w:type="dxa" w:w="2280"/>
          </w:tcPr>
          <w:p>
            <w:pPr>
              <w:jc w:val="left"/>
            </w:pPr>
            <w:r>
              <w:rPr>
                <w:rFonts w:ascii="Times New Roman" w:hAnsi="Times New Roman"/>
                <w:rFonts w:ascii="Times New Roman" w:hAnsi="Times New Roman"/>
                <w:b w:val="0"/>
                <w:i w:val="0"/>
                <w:sz w:val="24"/>
              </w:rPr>
              <w:t>Latest</w:t>
            </w:r>
          </w:p>
        </w:tc>
        <w:tc>
          <w:tcPr>
            <w:tcW w:type="dxa" w:w="2280"/>
          </w:tcPr>
          <w:p>
            <w:pPr>
              <w:jc w:val="left"/>
            </w:pPr>
            <w:r>
              <w:rPr>
                <w:rFonts w:ascii="Times New Roman" w:hAnsi="Times New Roman"/>
                <w:rFonts w:ascii="Times New Roman" w:hAnsi="Times New Roman"/>
                <w:b w:val="0"/>
                <w:i w:val="0"/>
                <w:sz w:val="24"/>
              </w:rPr>
              <w:t>Test API</w:t>
            </w:r>
          </w:p>
        </w:tc>
        <w:tc>
          <w:tcPr>
            <w:tcW w:type="dxa" w:w="2280"/>
          </w:tcPr>
          <w:p>
            <w:pPr>
              <w:jc w:val="left"/>
            </w:pPr>
            <w:r>
              <w:rPr>
                <w:rFonts w:ascii="Times New Roman" w:hAnsi="Times New Roman"/>
                <w:rFonts w:ascii="Times New Roman" w:hAnsi="Times New Roman"/>
                <w:b w:val="0"/>
                <w:i w:val="0"/>
                <w:sz w:val="24"/>
              </w:rPr>
              <w:t>postman.com</w:t>
            </w:r>
          </w:p>
        </w:tc>
      </w:tr>
    </w:tbl>
    <w:p/>
    <w:p>
      <w:pPr>
        <w:spacing w:before="240" w:after="120"/>
        <w:ind w:firstLine="0"/>
        <w:jc w:val="left"/>
      </w:pPr>
      <w:r>
        <w:rPr>
          <w:rFonts w:ascii="Times New Roman" w:hAnsi="Times New Roman"/>
          <w:rFonts w:ascii="Times New Roman" w:hAnsi="Times New Roman"/>
          <w:b/>
          <w:i w:val="0"/>
          <w:sz w:val="28"/>
        </w:rPr>
        <w:t>5.2. 5.2. Hướng dẫn triển khai</w:t>
      </w:r>
    </w:p>
    <w:p>
      <w:pPr>
        <w:spacing w:before="240" w:after="120"/>
        <w:ind w:firstLine="0"/>
        <w:jc w:val="left"/>
      </w:pPr>
      <w:r>
        <w:rPr>
          <w:rFonts w:ascii="Times New Roman" w:hAnsi="Times New Roman"/>
          <w:rFonts w:ascii="Times New Roman" w:hAnsi="Times New Roman"/>
          <w:b/>
          <w:i w:val="0"/>
          <w:sz w:val="26"/>
        </w:rPr>
        <w:t>5.2.1. Lấy mã nguồn</w:t>
      </w:r>
    </w:p>
    <w:p>
      <w:pPr>
        <w:spacing w:before="0" w:after="120"/>
        <w:ind w:firstLine="567"/>
        <w:jc w:val="both"/>
      </w:pPr>
      <w:r>
        <w:rPr>
          <w:rFonts w:ascii="Times New Roman" w:hAnsi="Times New Roman"/>
          <w:rFonts w:ascii="Times New Roman" w:hAnsi="Times New Roman"/>
          <w:b w:val="0"/>
          <w:i w:val="0"/>
          <w:sz w:val="26"/>
        </w:rPr>
        <w:t>Bước 1: Clone repository từ GitHub:</w:t>
      </w:r>
    </w:p>
    <w:p>
      <w:pPr>
        <w:ind w:firstLine="0" w:left="567"/>
      </w:pPr>
      <w:r>
        <w:rPr>
          <w:rFonts w:ascii="Courier New" w:hAnsi="Courier New"/>
          <w:rFonts w:ascii="Courier New" w:hAnsi="Courier New"/>
          <w:b w:val="0"/>
          <w:i w:val="0"/>
          <w:sz w:val="20"/>
        </w:rPr>
        <w:t># Clone repository</w:t>
        <w:br/>
        <w:t>git clone https://github.com/username/luxe-beauty.git</w:t>
        <w:br/>
        <w:t>cd luxe-beauty</w:t>
        <w:br/>
        <w:br/>
        <w:t># Xem cấu trúc thư mục</w:t>
        <w:br/>
        <w:t>ls -la</w:t>
      </w:r>
    </w:p>
    <w:p>
      <w:pPr>
        <w:spacing w:before="240" w:after="120"/>
        <w:ind w:firstLine="0"/>
        <w:jc w:val="left"/>
      </w:pPr>
      <w:r>
        <w:rPr>
          <w:rFonts w:ascii="Times New Roman" w:hAnsi="Times New Roman"/>
          <w:rFonts w:ascii="Times New Roman" w:hAnsi="Times New Roman"/>
          <w:b/>
          <w:i w:val="0"/>
          <w:sz w:val="26"/>
        </w:rPr>
        <w:t>5.2.2. Cấu hình môi trường</w:t>
      </w:r>
    </w:p>
    <w:p>
      <w:pPr>
        <w:spacing w:before="0" w:after="120"/>
        <w:ind w:firstLine="567"/>
        <w:jc w:val="both"/>
      </w:pPr>
      <w:r>
        <w:rPr>
          <w:rFonts w:ascii="Times New Roman" w:hAnsi="Times New Roman"/>
          <w:rFonts w:ascii="Times New Roman" w:hAnsi="Times New Roman"/>
          <w:b w:val="0"/>
          <w:i w:val="0"/>
          <w:sz w:val="26"/>
        </w:rPr>
        <w:t>Bước 2: Tạo file cấu hình môi trường từ file mẫu:</w:t>
      </w:r>
    </w:p>
    <w:p>
      <w:pPr>
        <w:ind w:firstLine="0" w:left="567"/>
      </w:pPr>
      <w:r>
        <w:rPr>
          <w:rFonts w:ascii="Courier New" w:hAnsi="Courier New"/>
          <w:rFonts w:ascii="Courier New" w:hAnsi="Courier New"/>
          <w:b w:val="0"/>
          <w:i w:val="0"/>
          <w:sz w:val="20"/>
        </w:rPr>
        <w:t># Copy file .env mẫu</w:t>
        <w:br/>
        <w:t>cp .env.example .env</w:t>
        <w:br/>
        <w:br/>
        <w:t># Mở và chỉnh sửa .env</w:t>
        <w:br/>
        <w:t># Điền các giá trị thực tế vào các biến sau:</w:t>
      </w:r>
    </w:p>
    <w:p>
      <w:pPr>
        <w:spacing w:before="120"/>
        <w:ind w:firstLine="0"/>
        <w:jc w:val="center"/>
      </w:pPr>
      <w:r>
        <w:rPr>
          <w:rFonts w:ascii="Times New Roman" w:hAnsi="Times New Roman"/>
          <w:rFonts w:ascii="Times New Roman" w:hAnsi="Times New Roman"/>
          <w:b/>
          <w:i/>
          <w:sz w:val="24"/>
        </w:rPr>
        <w:t>Bảng 5.3. Các biến môi trường cần cấu hình</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Biến môi trường</w:t>
            </w:r>
          </w:p>
        </w:tc>
        <w:tc>
          <w:tcPr>
            <w:tcW w:type="dxa" w:w="3041"/>
            <w:shd w:val="clear" w:color="auto" w:fill="D9E1F2"/>
          </w:tcPr>
          <w:p>
            <w:pPr>
              <w:jc w:val="center"/>
            </w:pPr>
            <w:r>
              <w:rPr>
                <w:rFonts w:ascii="Times New Roman" w:hAnsi="Times New Roman"/>
                <w:rFonts w:ascii="Times New Roman" w:hAnsi="Times New Roman"/>
                <w:b/>
                <w:i w:val="0"/>
                <w:sz w:val="24"/>
              </w:rPr>
              <w:t>Giá trị mặc định</w:t>
            </w:r>
          </w:p>
        </w:tc>
        <w:tc>
          <w:tcPr>
            <w:tcW w:type="dxa" w:w="3041"/>
            <w:shd w:val="clear" w:color="auto" w:fill="D9E1F2"/>
          </w:tcPr>
          <w:p>
            <w:pPr>
              <w:jc w:val="center"/>
            </w:pPr>
            <w:r>
              <w:rPr>
                <w:rFonts w:ascii="Times New Roman" w:hAnsi="Times New Roman"/>
                <w:rFonts w:ascii="Times New Roman" w:hAnsi="Times New Roman"/>
                <w:b/>
                <w:i w:val="0"/>
                <w:sz w:val="24"/>
              </w:rPr>
              <w:t>Mô tả</w:t>
            </w:r>
          </w:p>
        </w:tc>
      </w:tr>
      <w:tr>
        <w:tc>
          <w:tcPr>
            <w:tcW w:type="dxa" w:w="3041"/>
          </w:tcPr>
          <w:p>
            <w:pPr>
              <w:jc w:val="left"/>
            </w:pPr>
            <w:r>
              <w:rPr>
                <w:rFonts w:ascii="Times New Roman" w:hAnsi="Times New Roman"/>
                <w:rFonts w:ascii="Times New Roman" w:hAnsi="Times New Roman"/>
                <w:b w:val="0"/>
                <w:i w:val="0"/>
                <w:sz w:val="24"/>
              </w:rPr>
              <w:t>DB_USER</w:t>
            </w:r>
          </w:p>
        </w:tc>
        <w:tc>
          <w:tcPr>
            <w:tcW w:type="dxa" w:w="3041"/>
          </w:tcPr>
          <w:p>
            <w:pPr>
              <w:jc w:val="left"/>
            </w:pPr>
            <w:r>
              <w:rPr>
                <w:rFonts w:ascii="Times New Roman" w:hAnsi="Times New Roman"/>
                <w:rFonts w:ascii="Times New Roman" w:hAnsi="Times New Roman"/>
                <w:b w:val="0"/>
                <w:i w:val="0"/>
                <w:sz w:val="24"/>
              </w:rPr>
              <w:t>luxe_user</w:t>
            </w:r>
          </w:p>
        </w:tc>
        <w:tc>
          <w:tcPr>
            <w:tcW w:type="dxa" w:w="3041"/>
          </w:tcPr>
          <w:p>
            <w:pPr>
              <w:jc w:val="left"/>
            </w:pPr>
            <w:r>
              <w:rPr>
                <w:rFonts w:ascii="Times New Roman" w:hAnsi="Times New Roman"/>
                <w:rFonts w:ascii="Times New Roman" w:hAnsi="Times New Roman"/>
                <w:b w:val="0"/>
                <w:i w:val="0"/>
                <w:sz w:val="24"/>
              </w:rPr>
              <w:t>Tên người dùng PostgreSQL</w:t>
            </w:r>
          </w:p>
        </w:tc>
      </w:tr>
      <w:tr>
        <w:tc>
          <w:tcPr>
            <w:tcW w:type="dxa" w:w="3041"/>
          </w:tcPr>
          <w:p>
            <w:pPr>
              <w:jc w:val="left"/>
            </w:pPr>
            <w:r>
              <w:rPr>
                <w:rFonts w:ascii="Times New Roman" w:hAnsi="Times New Roman"/>
                <w:rFonts w:ascii="Times New Roman" w:hAnsi="Times New Roman"/>
                <w:b w:val="0"/>
                <w:i w:val="0"/>
                <w:sz w:val="24"/>
              </w:rPr>
              <w:t>DB_PASS</w:t>
            </w:r>
          </w:p>
        </w:tc>
        <w:tc>
          <w:tcPr>
            <w:tcW w:type="dxa" w:w="3041"/>
          </w:tcPr>
          <w:p>
            <w:pPr>
              <w:jc w:val="left"/>
            </w:pPr>
            <w:r>
              <w:rPr>
                <w:rFonts w:ascii="Times New Roman" w:hAnsi="Times New Roman"/>
                <w:rFonts w:ascii="Times New Roman" w:hAnsi="Times New Roman"/>
                <w:b w:val="0"/>
                <w:i w:val="0"/>
                <w:sz w:val="24"/>
              </w:rPr>
              <w:t>luxe_beauty</w:t>
            </w:r>
          </w:p>
        </w:tc>
        <w:tc>
          <w:tcPr>
            <w:tcW w:type="dxa" w:w="3041"/>
          </w:tcPr>
          <w:p>
            <w:pPr>
              <w:jc w:val="left"/>
            </w:pPr>
            <w:r>
              <w:rPr>
                <w:rFonts w:ascii="Times New Roman" w:hAnsi="Times New Roman"/>
                <w:rFonts w:ascii="Times New Roman" w:hAnsi="Times New Roman"/>
                <w:b w:val="0"/>
                <w:i w:val="0"/>
                <w:sz w:val="24"/>
              </w:rPr>
              <w:t>Mật khẩu PostgreSQL (đổi khi deploy)</w:t>
            </w:r>
          </w:p>
        </w:tc>
      </w:tr>
      <w:tr>
        <w:tc>
          <w:tcPr>
            <w:tcW w:type="dxa" w:w="3041"/>
          </w:tcPr>
          <w:p>
            <w:pPr>
              <w:jc w:val="left"/>
            </w:pPr>
            <w:r>
              <w:rPr>
                <w:rFonts w:ascii="Times New Roman" w:hAnsi="Times New Roman"/>
                <w:rFonts w:ascii="Times New Roman" w:hAnsi="Times New Roman"/>
                <w:b w:val="0"/>
                <w:i w:val="0"/>
                <w:sz w:val="24"/>
              </w:rPr>
              <w:t>DB_NAME</w:t>
            </w:r>
          </w:p>
        </w:tc>
        <w:tc>
          <w:tcPr>
            <w:tcW w:type="dxa" w:w="3041"/>
          </w:tcPr>
          <w:p>
            <w:pPr>
              <w:jc w:val="left"/>
            </w:pPr>
            <w:r>
              <w:rPr>
                <w:rFonts w:ascii="Times New Roman" w:hAnsi="Times New Roman"/>
                <w:rFonts w:ascii="Times New Roman" w:hAnsi="Times New Roman"/>
                <w:b w:val="0"/>
                <w:i w:val="0"/>
                <w:sz w:val="24"/>
              </w:rPr>
              <w:t>luxe_db</w:t>
            </w:r>
          </w:p>
        </w:tc>
        <w:tc>
          <w:tcPr>
            <w:tcW w:type="dxa" w:w="3041"/>
          </w:tcPr>
          <w:p>
            <w:pPr>
              <w:jc w:val="left"/>
            </w:pPr>
            <w:r>
              <w:rPr>
                <w:rFonts w:ascii="Times New Roman" w:hAnsi="Times New Roman"/>
                <w:rFonts w:ascii="Times New Roman" w:hAnsi="Times New Roman"/>
                <w:b w:val="0"/>
                <w:i w:val="0"/>
                <w:sz w:val="24"/>
              </w:rPr>
              <w:t>Tên database</w:t>
            </w:r>
          </w:p>
        </w:tc>
      </w:tr>
      <w:tr>
        <w:tc>
          <w:tcPr>
            <w:tcW w:type="dxa" w:w="3041"/>
          </w:tcPr>
          <w:p>
            <w:pPr>
              <w:jc w:val="left"/>
            </w:pPr>
            <w:r>
              <w:rPr>
                <w:rFonts w:ascii="Times New Roman" w:hAnsi="Times New Roman"/>
                <w:rFonts w:ascii="Times New Roman" w:hAnsi="Times New Roman"/>
                <w:b w:val="0"/>
                <w:i w:val="0"/>
                <w:sz w:val="24"/>
              </w:rPr>
              <w:t>SECRET_KEY</w:t>
            </w:r>
          </w:p>
        </w:tc>
        <w:tc>
          <w:tcPr>
            <w:tcW w:type="dxa" w:w="3041"/>
          </w:tcPr>
          <w:p>
            <w:pPr>
              <w:jc w:val="left"/>
            </w:pPr>
            <w:r>
              <w:rPr>
                <w:rFonts w:ascii="Times New Roman" w:hAnsi="Times New Roman"/>
                <w:rFonts w:ascii="Times New Roman" w:hAnsi="Times New Roman"/>
                <w:b w:val="0"/>
                <w:i w:val="0"/>
                <w:sz w:val="24"/>
              </w:rPr>
              <w:t>(tự sinh)</w:t>
            </w:r>
          </w:p>
        </w:tc>
        <w:tc>
          <w:tcPr>
            <w:tcW w:type="dxa" w:w="3041"/>
          </w:tcPr>
          <w:p>
            <w:pPr>
              <w:jc w:val="left"/>
            </w:pPr>
            <w:r>
              <w:rPr>
                <w:rFonts w:ascii="Times New Roman" w:hAnsi="Times New Roman"/>
                <w:rFonts w:ascii="Times New Roman" w:hAnsi="Times New Roman"/>
                <w:b w:val="0"/>
                <w:i w:val="0"/>
                <w:sz w:val="24"/>
              </w:rPr>
              <w:t>Khóa bí mật JWT – dùng: openssl rand -hex 32</w:t>
            </w:r>
          </w:p>
        </w:tc>
      </w:tr>
      <w:tr>
        <w:tc>
          <w:tcPr>
            <w:tcW w:type="dxa" w:w="3041"/>
          </w:tcPr>
          <w:p>
            <w:pPr>
              <w:jc w:val="left"/>
            </w:pPr>
            <w:r>
              <w:rPr>
                <w:rFonts w:ascii="Times New Roman" w:hAnsi="Times New Roman"/>
                <w:rFonts w:ascii="Times New Roman" w:hAnsi="Times New Roman"/>
                <w:b w:val="0"/>
                <w:i w:val="0"/>
                <w:sz w:val="24"/>
              </w:rPr>
              <w:t>ACCESS_TOKEN_EXPIRE_MINUTES</w:t>
            </w:r>
          </w:p>
        </w:tc>
        <w:tc>
          <w:tcPr>
            <w:tcW w:type="dxa" w:w="3041"/>
          </w:tcPr>
          <w:p>
            <w:pPr>
              <w:jc w:val="left"/>
            </w:pPr>
            <w:r>
              <w:rPr>
                <w:rFonts w:ascii="Times New Roman" w:hAnsi="Times New Roman"/>
                <w:rFonts w:ascii="Times New Roman" w:hAnsi="Times New Roman"/>
                <w:b w:val="0"/>
                <w:i w:val="0"/>
                <w:sz w:val="24"/>
              </w:rPr>
              <w:t>30</w:t>
            </w:r>
          </w:p>
        </w:tc>
        <w:tc>
          <w:tcPr>
            <w:tcW w:type="dxa" w:w="3041"/>
          </w:tcPr>
          <w:p>
            <w:pPr>
              <w:jc w:val="left"/>
            </w:pPr>
            <w:r>
              <w:rPr>
                <w:rFonts w:ascii="Times New Roman" w:hAnsi="Times New Roman"/>
                <w:rFonts w:ascii="Times New Roman" w:hAnsi="Times New Roman"/>
                <w:b w:val="0"/>
                <w:i w:val="0"/>
                <w:sz w:val="24"/>
              </w:rPr>
              <w:t>Thời hạn access token (phút)</w:t>
            </w:r>
          </w:p>
        </w:tc>
      </w:tr>
      <w:tr>
        <w:tc>
          <w:tcPr>
            <w:tcW w:type="dxa" w:w="3041"/>
          </w:tcPr>
          <w:p>
            <w:pPr>
              <w:jc w:val="left"/>
            </w:pPr>
            <w:r>
              <w:rPr>
                <w:rFonts w:ascii="Times New Roman" w:hAnsi="Times New Roman"/>
                <w:rFonts w:ascii="Times New Roman" w:hAnsi="Times New Roman"/>
                <w:b w:val="0"/>
                <w:i w:val="0"/>
                <w:sz w:val="24"/>
              </w:rPr>
              <w:t>REFRESH_TOKEN_EXPIRE_DAYS</w:t>
            </w:r>
          </w:p>
        </w:tc>
        <w:tc>
          <w:tcPr>
            <w:tcW w:type="dxa" w:w="3041"/>
          </w:tcPr>
          <w:p>
            <w:pPr>
              <w:jc w:val="left"/>
            </w:pPr>
            <w:r>
              <w:rPr>
                <w:rFonts w:ascii="Times New Roman" w:hAnsi="Times New Roman"/>
                <w:rFonts w:ascii="Times New Roman" w:hAnsi="Times New Roman"/>
                <w:b w:val="0"/>
                <w:i w:val="0"/>
                <w:sz w:val="24"/>
              </w:rPr>
              <w:t>7</w:t>
            </w:r>
          </w:p>
        </w:tc>
        <w:tc>
          <w:tcPr>
            <w:tcW w:type="dxa" w:w="3041"/>
          </w:tcPr>
          <w:p>
            <w:pPr>
              <w:jc w:val="left"/>
            </w:pPr>
            <w:r>
              <w:rPr>
                <w:rFonts w:ascii="Times New Roman" w:hAnsi="Times New Roman"/>
                <w:rFonts w:ascii="Times New Roman" w:hAnsi="Times New Roman"/>
                <w:b w:val="0"/>
                <w:i w:val="0"/>
                <w:sz w:val="24"/>
              </w:rPr>
              <w:t>Thời hạn refresh token (ngày)</w:t>
            </w:r>
          </w:p>
        </w:tc>
      </w:tr>
      <w:tr>
        <w:tc>
          <w:tcPr>
            <w:tcW w:type="dxa" w:w="3041"/>
          </w:tcPr>
          <w:p>
            <w:pPr>
              <w:jc w:val="left"/>
            </w:pPr>
            <w:r>
              <w:rPr>
                <w:rFonts w:ascii="Times New Roman" w:hAnsi="Times New Roman"/>
                <w:rFonts w:ascii="Times New Roman" w:hAnsi="Times New Roman"/>
                <w:b w:val="0"/>
                <w:i w:val="0"/>
                <w:sz w:val="24"/>
              </w:rPr>
              <w:t>CLOUDINARY_CLOUD_NAME</w:t>
            </w:r>
          </w:p>
        </w:tc>
        <w:tc>
          <w:tcPr>
            <w:tcW w:type="dxa" w:w="3041"/>
          </w:tcPr>
          <w:p>
            <w:pPr>
              <w:jc w:val="left"/>
            </w:pPr>
            <w:r>
              <w:rPr>
                <w:rFonts w:ascii="Times New Roman" w:hAnsi="Times New Roman"/>
                <w:rFonts w:ascii="Times New Roman" w:hAnsi="Times New Roman"/>
                <w:b w:val="0"/>
                <w:i w:val="0"/>
                <w:sz w:val="24"/>
              </w:rPr>
              <w:t>(từ Cloudinary)</w:t>
            </w:r>
          </w:p>
        </w:tc>
        <w:tc>
          <w:tcPr>
            <w:tcW w:type="dxa" w:w="3041"/>
          </w:tcPr>
          <w:p>
            <w:pPr>
              <w:jc w:val="left"/>
            </w:pPr>
            <w:r>
              <w:rPr>
                <w:rFonts w:ascii="Times New Roman" w:hAnsi="Times New Roman"/>
                <w:rFonts w:ascii="Times New Roman" w:hAnsi="Times New Roman"/>
                <w:b w:val="0"/>
                <w:i w:val="0"/>
                <w:sz w:val="24"/>
              </w:rPr>
              <w:t>Cloud name từ tài khoản Cloudinary</w:t>
            </w:r>
          </w:p>
        </w:tc>
      </w:tr>
      <w:tr>
        <w:tc>
          <w:tcPr>
            <w:tcW w:type="dxa" w:w="3041"/>
          </w:tcPr>
          <w:p>
            <w:pPr>
              <w:jc w:val="left"/>
            </w:pPr>
            <w:r>
              <w:rPr>
                <w:rFonts w:ascii="Times New Roman" w:hAnsi="Times New Roman"/>
                <w:rFonts w:ascii="Times New Roman" w:hAnsi="Times New Roman"/>
                <w:b w:val="0"/>
                <w:i w:val="0"/>
                <w:sz w:val="24"/>
              </w:rPr>
              <w:t>CLOUDINARY_API_KEY</w:t>
            </w:r>
          </w:p>
        </w:tc>
        <w:tc>
          <w:tcPr>
            <w:tcW w:type="dxa" w:w="3041"/>
          </w:tcPr>
          <w:p>
            <w:pPr>
              <w:jc w:val="left"/>
            </w:pPr>
            <w:r>
              <w:rPr>
                <w:rFonts w:ascii="Times New Roman" w:hAnsi="Times New Roman"/>
                <w:rFonts w:ascii="Times New Roman" w:hAnsi="Times New Roman"/>
                <w:b w:val="0"/>
                <w:i w:val="0"/>
                <w:sz w:val="24"/>
              </w:rPr>
              <w:t>(từ Cloudinary)</w:t>
            </w:r>
          </w:p>
        </w:tc>
        <w:tc>
          <w:tcPr>
            <w:tcW w:type="dxa" w:w="3041"/>
          </w:tcPr>
          <w:p>
            <w:pPr>
              <w:jc w:val="left"/>
            </w:pPr>
            <w:r>
              <w:rPr>
                <w:rFonts w:ascii="Times New Roman" w:hAnsi="Times New Roman"/>
                <w:rFonts w:ascii="Times New Roman" w:hAnsi="Times New Roman"/>
                <w:b w:val="0"/>
                <w:i w:val="0"/>
                <w:sz w:val="24"/>
              </w:rPr>
              <w:t>API Key của Cloudinary</w:t>
            </w:r>
          </w:p>
        </w:tc>
      </w:tr>
      <w:tr>
        <w:tc>
          <w:tcPr>
            <w:tcW w:type="dxa" w:w="3041"/>
          </w:tcPr>
          <w:p>
            <w:pPr>
              <w:jc w:val="left"/>
            </w:pPr>
            <w:r>
              <w:rPr>
                <w:rFonts w:ascii="Times New Roman" w:hAnsi="Times New Roman"/>
                <w:rFonts w:ascii="Times New Roman" w:hAnsi="Times New Roman"/>
                <w:b w:val="0"/>
                <w:i w:val="0"/>
                <w:sz w:val="24"/>
              </w:rPr>
              <w:t>CLOUDINARY_API_SECRET</w:t>
            </w:r>
          </w:p>
        </w:tc>
        <w:tc>
          <w:tcPr>
            <w:tcW w:type="dxa" w:w="3041"/>
          </w:tcPr>
          <w:p>
            <w:pPr>
              <w:jc w:val="left"/>
            </w:pPr>
            <w:r>
              <w:rPr>
                <w:rFonts w:ascii="Times New Roman" w:hAnsi="Times New Roman"/>
                <w:rFonts w:ascii="Times New Roman" w:hAnsi="Times New Roman"/>
                <w:b w:val="0"/>
                <w:i w:val="0"/>
                <w:sz w:val="24"/>
              </w:rPr>
              <w:t>(từ Cloudinary)</w:t>
            </w:r>
          </w:p>
        </w:tc>
        <w:tc>
          <w:tcPr>
            <w:tcW w:type="dxa" w:w="3041"/>
          </w:tcPr>
          <w:p>
            <w:pPr>
              <w:jc w:val="left"/>
            </w:pPr>
            <w:r>
              <w:rPr>
                <w:rFonts w:ascii="Times New Roman" w:hAnsi="Times New Roman"/>
                <w:rFonts w:ascii="Times New Roman" w:hAnsi="Times New Roman"/>
                <w:b w:val="0"/>
                <w:i w:val="0"/>
                <w:sz w:val="24"/>
              </w:rPr>
              <w:t>API Secret của Cloudinary</w:t>
            </w:r>
          </w:p>
        </w:tc>
      </w:tr>
      <w:tr>
        <w:tc>
          <w:tcPr>
            <w:tcW w:type="dxa" w:w="3041"/>
          </w:tcPr>
          <w:p>
            <w:pPr>
              <w:jc w:val="left"/>
            </w:pPr>
            <w:r>
              <w:rPr>
                <w:rFonts w:ascii="Times New Roman" w:hAnsi="Times New Roman"/>
                <w:rFonts w:ascii="Times New Roman" w:hAnsi="Times New Roman"/>
                <w:b w:val="0"/>
                <w:i w:val="0"/>
                <w:sz w:val="24"/>
              </w:rPr>
              <w:t>PAYOS_CLIENT_ID</w:t>
            </w:r>
          </w:p>
        </w:tc>
        <w:tc>
          <w:tcPr>
            <w:tcW w:type="dxa" w:w="3041"/>
          </w:tcPr>
          <w:p>
            <w:pPr>
              <w:jc w:val="left"/>
            </w:pPr>
            <w:r>
              <w:rPr>
                <w:rFonts w:ascii="Times New Roman" w:hAnsi="Times New Roman"/>
                <w:rFonts w:ascii="Times New Roman" w:hAnsi="Times New Roman"/>
                <w:b w:val="0"/>
                <w:i w:val="0"/>
                <w:sz w:val="24"/>
              </w:rPr>
              <w:t>(từ PayOS)</w:t>
            </w:r>
          </w:p>
        </w:tc>
        <w:tc>
          <w:tcPr>
            <w:tcW w:type="dxa" w:w="3041"/>
          </w:tcPr>
          <w:p>
            <w:pPr>
              <w:jc w:val="left"/>
            </w:pPr>
            <w:r>
              <w:rPr>
                <w:rFonts w:ascii="Times New Roman" w:hAnsi="Times New Roman"/>
                <w:rFonts w:ascii="Times New Roman" w:hAnsi="Times New Roman"/>
                <w:b w:val="0"/>
                <w:i w:val="0"/>
                <w:sz w:val="24"/>
              </w:rPr>
              <w:t>Client ID từ tài khoản PayOS</w:t>
            </w:r>
          </w:p>
        </w:tc>
      </w:tr>
      <w:tr>
        <w:tc>
          <w:tcPr>
            <w:tcW w:type="dxa" w:w="3041"/>
          </w:tcPr>
          <w:p>
            <w:pPr>
              <w:jc w:val="left"/>
            </w:pPr>
            <w:r>
              <w:rPr>
                <w:rFonts w:ascii="Times New Roman" w:hAnsi="Times New Roman"/>
                <w:rFonts w:ascii="Times New Roman" w:hAnsi="Times New Roman"/>
                <w:b w:val="0"/>
                <w:i w:val="0"/>
                <w:sz w:val="24"/>
              </w:rPr>
              <w:t>PAYOS_API_KEY</w:t>
            </w:r>
          </w:p>
        </w:tc>
        <w:tc>
          <w:tcPr>
            <w:tcW w:type="dxa" w:w="3041"/>
          </w:tcPr>
          <w:p>
            <w:pPr>
              <w:jc w:val="left"/>
            </w:pPr>
            <w:r>
              <w:rPr>
                <w:rFonts w:ascii="Times New Roman" w:hAnsi="Times New Roman"/>
                <w:rFonts w:ascii="Times New Roman" w:hAnsi="Times New Roman"/>
                <w:b w:val="0"/>
                <w:i w:val="0"/>
                <w:sz w:val="24"/>
              </w:rPr>
              <w:t>(từ PayOS)</w:t>
            </w:r>
          </w:p>
        </w:tc>
        <w:tc>
          <w:tcPr>
            <w:tcW w:type="dxa" w:w="3041"/>
          </w:tcPr>
          <w:p>
            <w:pPr>
              <w:jc w:val="left"/>
            </w:pPr>
            <w:r>
              <w:rPr>
                <w:rFonts w:ascii="Times New Roman" w:hAnsi="Times New Roman"/>
                <w:rFonts w:ascii="Times New Roman" w:hAnsi="Times New Roman"/>
                <w:b w:val="0"/>
                <w:i w:val="0"/>
                <w:sz w:val="24"/>
              </w:rPr>
              <w:t>API Key từ PayOS dashboard</w:t>
            </w:r>
          </w:p>
        </w:tc>
      </w:tr>
      <w:tr>
        <w:tc>
          <w:tcPr>
            <w:tcW w:type="dxa" w:w="3041"/>
          </w:tcPr>
          <w:p>
            <w:pPr>
              <w:jc w:val="left"/>
            </w:pPr>
            <w:r>
              <w:rPr>
                <w:rFonts w:ascii="Times New Roman" w:hAnsi="Times New Roman"/>
                <w:rFonts w:ascii="Times New Roman" w:hAnsi="Times New Roman"/>
                <w:b w:val="0"/>
                <w:i w:val="0"/>
                <w:sz w:val="24"/>
              </w:rPr>
              <w:t>PAYOS_CHECKSUM_KEY</w:t>
            </w:r>
          </w:p>
        </w:tc>
        <w:tc>
          <w:tcPr>
            <w:tcW w:type="dxa" w:w="3041"/>
          </w:tcPr>
          <w:p>
            <w:pPr>
              <w:jc w:val="left"/>
            </w:pPr>
            <w:r>
              <w:rPr>
                <w:rFonts w:ascii="Times New Roman" w:hAnsi="Times New Roman"/>
                <w:rFonts w:ascii="Times New Roman" w:hAnsi="Times New Roman"/>
                <w:b w:val="0"/>
                <w:i w:val="0"/>
                <w:sz w:val="24"/>
              </w:rPr>
              <w:t>(từ PayOS)</w:t>
            </w:r>
          </w:p>
        </w:tc>
        <w:tc>
          <w:tcPr>
            <w:tcW w:type="dxa" w:w="3041"/>
          </w:tcPr>
          <w:p>
            <w:pPr>
              <w:jc w:val="left"/>
            </w:pPr>
            <w:r>
              <w:rPr>
                <w:rFonts w:ascii="Times New Roman" w:hAnsi="Times New Roman"/>
                <w:rFonts w:ascii="Times New Roman" w:hAnsi="Times New Roman"/>
                <w:b w:val="0"/>
                <w:i w:val="0"/>
                <w:sz w:val="24"/>
              </w:rPr>
              <w:t>Checksum key để verify webhook</w:t>
            </w:r>
          </w:p>
        </w:tc>
      </w:tr>
      <w:tr>
        <w:tc>
          <w:tcPr>
            <w:tcW w:type="dxa" w:w="3041"/>
          </w:tcPr>
          <w:p>
            <w:pPr>
              <w:jc w:val="left"/>
            </w:pPr>
            <w:r>
              <w:rPr>
                <w:rFonts w:ascii="Times New Roman" w:hAnsi="Times New Roman"/>
                <w:rFonts w:ascii="Times New Roman" w:hAnsi="Times New Roman"/>
                <w:b w:val="0"/>
                <w:i w:val="0"/>
                <w:sz w:val="24"/>
              </w:rPr>
              <w:t>FRONTEND_URL</w:t>
            </w:r>
          </w:p>
        </w:tc>
        <w:tc>
          <w:tcPr>
            <w:tcW w:type="dxa" w:w="3041"/>
          </w:tcPr>
          <w:p>
            <w:pPr>
              <w:jc w:val="left"/>
            </w:pPr>
            <w:r>
              <w:rPr>
                <w:rFonts w:ascii="Times New Roman" w:hAnsi="Times New Roman"/>
                <w:rFonts w:ascii="Times New Roman" w:hAnsi="Times New Roman"/>
                <w:b w:val="0"/>
                <w:i w:val="0"/>
                <w:sz w:val="24"/>
              </w:rPr>
              <w:t>http://localhost:5173</w:t>
            </w:r>
          </w:p>
        </w:tc>
        <w:tc>
          <w:tcPr>
            <w:tcW w:type="dxa" w:w="3041"/>
          </w:tcPr>
          <w:p>
            <w:pPr>
              <w:jc w:val="left"/>
            </w:pPr>
            <w:r>
              <w:rPr>
                <w:rFonts w:ascii="Times New Roman" w:hAnsi="Times New Roman"/>
                <w:rFonts w:ascii="Times New Roman" w:hAnsi="Times New Roman"/>
                <w:b w:val="0"/>
                <w:i w:val="0"/>
                <w:sz w:val="24"/>
              </w:rPr>
              <w:t>URL frontend (để CORS)</w:t>
            </w:r>
          </w:p>
        </w:tc>
      </w:tr>
      <w:tr>
        <w:tc>
          <w:tcPr>
            <w:tcW w:type="dxa" w:w="3041"/>
          </w:tcPr>
          <w:p>
            <w:pPr>
              <w:jc w:val="left"/>
            </w:pPr>
            <w:r>
              <w:rPr>
                <w:rFonts w:ascii="Times New Roman" w:hAnsi="Times New Roman"/>
                <w:rFonts w:ascii="Times New Roman" w:hAnsi="Times New Roman"/>
                <w:b w:val="0"/>
                <w:i w:val="0"/>
                <w:sz w:val="24"/>
              </w:rPr>
              <w:t>DEBUG</w:t>
            </w:r>
          </w:p>
        </w:tc>
        <w:tc>
          <w:tcPr>
            <w:tcW w:type="dxa" w:w="3041"/>
          </w:tcPr>
          <w:p>
            <w:pPr>
              <w:jc w:val="left"/>
            </w:pPr>
            <w:r>
              <w:rPr>
                <w:rFonts w:ascii="Times New Roman" w:hAnsi="Times New Roman"/>
                <w:rFonts w:ascii="Times New Roman" w:hAnsi="Times New Roman"/>
                <w:b w:val="0"/>
                <w:i w:val="0"/>
                <w:sz w:val="24"/>
              </w:rPr>
              <w:t>false</w:t>
            </w:r>
          </w:p>
        </w:tc>
        <w:tc>
          <w:tcPr>
            <w:tcW w:type="dxa" w:w="3041"/>
          </w:tcPr>
          <w:p>
            <w:pPr>
              <w:jc w:val="left"/>
            </w:pPr>
            <w:r>
              <w:rPr>
                <w:rFonts w:ascii="Times New Roman" w:hAnsi="Times New Roman"/>
                <w:rFonts w:ascii="Times New Roman" w:hAnsi="Times New Roman"/>
                <w:b w:val="0"/>
                <w:i w:val="0"/>
                <w:sz w:val="24"/>
              </w:rPr>
              <w:t>Chế độ debug (true chỉ khi dev)</w:t>
            </w:r>
          </w:p>
        </w:tc>
      </w:tr>
    </w:tbl>
    <w:p/>
    <w:p>
      <w:pPr>
        <w:spacing w:before="240" w:after="120"/>
        <w:ind w:firstLine="0"/>
        <w:jc w:val="left"/>
      </w:pPr>
      <w:r>
        <w:rPr>
          <w:rFonts w:ascii="Times New Roman" w:hAnsi="Times New Roman"/>
          <w:rFonts w:ascii="Times New Roman" w:hAnsi="Times New Roman"/>
          <w:b/>
          <w:i w:val="0"/>
          <w:sz w:val="26"/>
        </w:rPr>
        <w:t>5.2.3. Khởi động với Docker Compose</w:t>
      </w:r>
    </w:p>
    <w:p>
      <w:pPr>
        <w:spacing w:before="0" w:after="120"/>
        <w:ind w:firstLine="567"/>
        <w:jc w:val="both"/>
      </w:pPr>
      <w:r>
        <w:rPr>
          <w:rFonts w:ascii="Times New Roman" w:hAnsi="Times New Roman"/>
          <w:rFonts w:ascii="Times New Roman" w:hAnsi="Times New Roman"/>
          <w:b w:val="0"/>
          <w:i w:val="0"/>
          <w:sz w:val="26"/>
        </w:rPr>
        <w:t>Bước 3: Build và chạy toàn bộ hệ thống:</w:t>
      </w:r>
    </w:p>
    <w:p>
      <w:pPr>
        <w:ind w:firstLine="0" w:left="567"/>
      </w:pPr>
      <w:r>
        <w:rPr>
          <w:rFonts w:ascii="Courier New" w:hAnsi="Courier New"/>
          <w:rFonts w:ascii="Courier New" w:hAnsi="Courier New"/>
          <w:b w:val="0"/>
          <w:i w:val="0"/>
          <w:sz w:val="20"/>
        </w:rPr>
        <w:t># Build và chạy tất cả services</w:t>
        <w:br/>
        <w:t>docker compose up --build -d</w:t>
        <w:br/>
        <w:br/>
        <w:t># Theo dõi logs</w:t>
        <w:br/>
        <w:t>docker compose logs -f</w:t>
        <w:br/>
        <w:br/>
        <w:t># Kiểm tra trạng thái các container</w:t>
        <w:br/>
        <w:t>docker compose ps</w:t>
      </w:r>
    </w:p>
    <w:p>
      <w:pPr>
        <w:spacing w:before="0" w:after="120"/>
        <w:ind w:firstLine="567"/>
        <w:jc w:val="both"/>
      </w:pPr>
      <w:r>
        <w:rPr>
          <w:rFonts w:ascii="Times New Roman" w:hAnsi="Times New Roman"/>
          <w:rFonts w:ascii="Times New Roman" w:hAnsi="Times New Roman"/>
          <w:b w:val="0"/>
          <w:i w:val="0"/>
          <w:sz w:val="26"/>
        </w:rPr>
        <w:t>Sau khi chạy thành công, output của docker compose ps sẽ hiển thị 3 container ở trạng thái running:</w:t>
      </w:r>
    </w:p>
    <w:p>
      <w:pPr>
        <w:ind w:firstLine="0" w:left="567"/>
      </w:pPr>
      <w:r>
        <w:rPr>
          <w:rFonts w:ascii="Courier New" w:hAnsi="Courier New"/>
          <w:rFonts w:ascii="Courier New" w:hAnsi="Courier New"/>
          <w:b w:val="0"/>
          <w:i w:val="0"/>
          <w:sz w:val="20"/>
        </w:rPr>
        <w:t>NAME              STATUS          PORTS</w:t>
        <w:br/>
        <w:t>luxe_db           Up (healthy)    5432/tcp</w:t>
        <w:br/>
        <w:t>luxe_backend      Up              0.0.0.0:8000-&gt;8000/tcp</w:t>
        <w:br/>
        <w:t>luxe_frontend     Up              0.0.0.0:80-&gt;80/tcp</w:t>
      </w:r>
    </w:p>
    <w:p>
      <w:pPr>
        <w:spacing w:before="240" w:after="120"/>
        <w:ind w:firstLine="0"/>
        <w:jc w:val="left"/>
      </w:pPr>
      <w:r>
        <w:rPr>
          <w:rFonts w:ascii="Times New Roman" w:hAnsi="Times New Roman"/>
          <w:rFonts w:ascii="Times New Roman" w:hAnsi="Times New Roman"/>
          <w:b/>
          <w:i w:val="0"/>
          <w:sz w:val="26"/>
        </w:rPr>
        <w:t>5.2.4. Khởi tạo dữ liệu ban đầu</w:t>
      </w:r>
    </w:p>
    <w:p>
      <w:pPr>
        <w:spacing w:before="0" w:after="120"/>
        <w:ind w:firstLine="567"/>
        <w:jc w:val="both"/>
      </w:pPr>
      <w:r>
        <w:rPr>
          <w:rFonts w:ascii="Times New Roman" w:hAnsi="Times New Roman"/>
          <w:rFonts w:ascii="Times New Roman" w:hAnsi="Times New Roman"/>
          <w:b w:val="0"/>
          <w:i w:val="0"/>
          <w:sz w:val="26"/>
        </w:rPr>
        <w:t>Bước 4: Chạy migration để tạo bảng và seed dữ liệu mẫu:</w:t>
      </w:r>
    </w:p>
    <w:p>
      <w:pPr>
        <w:ind w:firstLine="0" w:left="567"/>
      </w:pPr>
      <w:r>
        <w:rPr>
          <w:rFonts w:ascii="Courier New" w:hAnsi="Courier New"/>
          <w:rFonts w:ascii="Courier New" w:hAnsi="Courier New"/>
          <w:b w:val="0"/>
          <w:i w:val="0"/>
          <w:sz w:val="20"/>
        </w:rPr>
        <w:t># Chạy database migration</w:t>
        <w:br/>
        <w:t>docker compose exec backend alembic upgrade head</w:t>
        <w:br/>
        <w:br/>
        <w:t># Seed dữ liệu mẫu (50+ sản phẩm, categories, users)</w:t>
        <w:br/>
        <w:t>docker compose exec backend python -m app.seed</w:t>
        <w:br/>
        <w:br/>
        <w:t># Kết quả:</w:t>
        <w:br/>
        <w:t># ✓ Created 1 admin user</w:t>
        <w:br/>
        <w:t># ✓ Created 5 categories</w:t>
        <w:br/>
        <w:t># ✓ Created 52 products</w:t>
        <w:br/>
        <w:t># ✓ Created 3 sample orders</w:t>
      </w:r>
    </w:p>
    <w:p>
      <w:pPr>
        <w:spacing w:before="240" w:after="120"/>
        <w:ind w:firstLine="0"/>
        <w:jc w:val="left"/>
      </w:pPr>
      <w:r>
        <w:rPr>
          <w:rFonts w:ascii="Times New Roman" w:hAnsi="Times New Roman"/>
          <w:rFonts w:ascii="Times New Roman" w:hAnsi="Times New Roman"/>
          <w:b/>
          <w:i w:val="0"/>
          <w:sz w:val="26"/>
        </w:rPr>
        <w:t>5.2.5. Chạy frontend local (Development)</w:t>
      </w:r>
    </w:p>
    <w:p>
      <w:pPr>
        <w:spacing w:before="0" w:after="120"/>
        <w:ind w:firstLine="567"/>
        <w:jc w:val="both"/>
      </w:pPr>
      <w:r>
        <w:rPr>
          <w:rFonts w:ascii="Times New Roman" w:hAnsi="Times New Roman"/>
          <w:rFonts w:ascii="Times New Roman" w:hAnsi="Times New Roman"/>
          <w:b w:val="0"/>
          <w:i w:val="0"/>
          <w:sz w:val="26"/>
        </w:rPr>
        <w:t>Để phát triển frontend với HMR (Hot Module Replacement), chạy frontend riêng lẻ thay vì dùng container:</w:t>
      </w:r>
    </w:p>
    <w:p>
      <w:pPr>
        <w:ind w:firstLine="0" w:left="567"/>
      </w:pPr>
      <w:r>
        <w:rPr>
          <w:rFonts w:ascii="Courier New" w:hAnsi="Courier New"/>
          <w:rFonts w:ascii="Courier New" w:hAnsi="Courier New"/>
          <w:b w:val="0"/>
          <w:i w:val="0"/>
          <w:sz w:val="20"/>
        </w:rPr>
        <w:t>cd frontend</w:t>
        <w:br/>
        <w:t>npm install</w:t>
        <w:br/>
        <w:t>npm run dev</w:t>
        <w:br/>
        <w:br/>
        <w:t># Truy cập: http://localhost:5173</w:t>
        <w:br/>
        <w:t># API proxy: /api/* → http://localhost:8000</w:t>
      </w:r>
    </w:p>
    <w:p>
      <w:pPr>
        <w:spacing w:before="240" w:after="120"/>
        <w:ind w:firstLine="0"/>
        <w:jc w:val="left"/>
      </w:pPr>
      <w:r>
        <w:rPr>
          <w:rFonts w:ascii="Times New Roman" w:hAnsi="Times New Roman"/>
          <w:rFonts w:ascii="Times New Roman" w:hAnsi="Times New Roman"/>
          <w:b/>
          <w:i w:val="0"/>
          <w:sz w:val="26"/>
        </w:rPr>
        <w:t>5.2.6. Truy cập hệ thống</w:t>
      </w:r>
    </w:p>
    <w:p>
      <w:pPr>
        <w:spacing w:before="120"/>
        <w:ind w:firstLine="0"/>
        <w:jc w:val="center"/>
      </w:pPr>
      <w:r>
        <w:rPr>
          <w:rFonts w:ascii="Times New Roman" w:hAnsi="Times New Roman"/>
          <w:rFonts w:ascii="Times New Roman" w:hAnsi="Times New Roman"/>
          <w:b/>
          <w:i/>
          <w:sz w:val="24"/>
        </w:rPr>
        <w:t>Bảng 5.4. Các đường dẫn truy cập hệ thống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Đường dẫn</w:t>
            </w:r>
          </w:p>
        </w:tc>
        <w:tc>
          <w:tcPr>
            <w:tcW w:type="dxa" w:w="3041"/>
            <w:shd w:val="clear" w:color="auto" w:fill="D9E1F2"/>
          </w:tcPr>
          <w:p>
            <w:pPr>
              <w:jc w:val="center"/>
            </w:pPr>
            <w:r>
              <w:rPr>
                <w:rFonts w:ascii="Times New Roman" w:hAnsi="Times New Roman"/>
                <w:rFonts w:ascii="Times New Roman" w:hAnsi="Times New Roman"/>
                <w:b/>
                <w:i w:val="0"/>
                <w:sz w:val="24"/>
              </w:rPr>
              <w:t>Mô tả</w:t>
            </w:r>
          </w:p>
        </w:tc>
        <w:tc>
          <w:tcPr>
            <w:tcW w:type="dxa" w:w="3041"/>
            <w:shd w:val="clear" w:color="auto" w:fill="D9E1F2"/>
          </w:tcPr>
          <w:p>
            <w:pPr>
              <w:jc w:val="center"/>
            </w:pPr>
            <w:r>
              <w:rPr>
                <w:rFonts w:ascii="Times New Roman" w:hAnsi="Times New Roman"/>
                <w:rFonts w:ascii="Times New Roman" w:hAnsi="Times New Roman"/>
                <w:b/>
                <w:i w:val="0"/>
                <w:sz w:val="24"/>
              </w:rPr>
              <w:t>Ghi chú</w:t>
            </w:r>
          </w:p>
        </w:tc>
      </w:tr>
      <w:tr>
        <w:tc>
          <w:tcPr>
            <w:tcW w:type="dxa" w:w="3041"/>
          </w:tcPr>
          <w:p>
            <w:pPr>
              <w:jc w:val="left"/>
            </w:pPr>
            <w:r>
              <w:rPr>
                <w:rFonts w:ascii="Times New Roman" w:hAnsi="Times New Roman"/>
                <w:rFonts w:ascii="Times New Roman" w:hAnsi="Times New Roman"/>
                <w:b w:val="0"/>
                <w:i w:val="0"/>
                <w:sz w:val="24"/>
              </w:rPr>
              <w:t>http://localhost</w:t>
            </w:r>
          </w:p>
        </w:tc>
        <w:tc>
          <w:tcPr>
            <w:tcW w:type="dxa" w:w="3041"/>
          </w:tcPr>
          <w:p>
            <w:pPr>
              <w:jc w:val="left"/>
            </w:pPr>
            <w:r>
              <w:rPr>
                <w:rFonts w:ascii="Times New Roman" w:hAnsi="Times New Roman"/>
                <w:rFonts w:ascii="Times New Roman" w:hAnsi="Times New Roman"/>
                <w:b w:val="0"/>
                <w:i w:val="0"/>
                <w:sz w:val="24"/>
              </w:rPr>
              <w:t>Website khách hàng</w:t>
            </w:r>
          </w:p>
        </w:tc>
        <w:tc>
          <w:tcPr>
            <w:tcW w:type="dxa" w:w="3041"/>
          </w:tcPr>
          <w:p>
            <w:pPr>
              <w:jc w:val="left"/>
            </w:pPr>
            <w:r>
              <w:rPr>
                <w:rFonts w:ascii="Times New Roman" w:hAnsi="Times New Roman"/>
                <w:rFonts w:ascii="Times New Roman" w:hAnsi="Times New Roman"/>
                <w:b w:val="0"/>
                <w:i w:val="0"/>
                <w:sz w:val="24"/>
              </w:rPr>
              <w:t>Frontend qua Nginx</w:t>
            </w:r>
          </w:p>
        </w:tc>
      </w:tr>
      <w:tr>
        <w:tc>
          <w:tcPr>
            <w:tcW w:type="dxa" w:w="3041"/>
          </w:tcPr>
          <w:p>
            <w:pPr>
              <w:jc w:val="left"/>
            </w:pPr>
            <w:r>
              <w:rPr>
                <w:rFonts w:ascii="Times New Roman" w:hAnsi="Times New Roman"/>
                <w:rFonts w:ascii="Times New Roman" w:hAnsi="Times New Roman"/>
                <w:b w:val="0"/>
                <w:i w:val="0"/>
                <w:sz w:val="24"/>
              </w:rPr>
              <w:t>http://localhost/api/docs</w:t>
            </w:r>
          </w:p>
        </w:tc>
        <w:tc>
          <w:tcPr>
            <w:tcW w:type="dxa" w:w="3041"/>
          </w:tcPr>
          <w:p>
            <w:pPr>
              <w:jc w:val="left"/>
            </w:pPr>
            <w:r>
              <w:rPr>
                <w:rFonts w:ascii="Times New Roman" w:hAnsi="Times New Roman"/>
                <w:rFonts w:ascii="Times New Roman" w:hAnsi="Times New Roman"/>
                <w:b w:val="0"/>
                <w:i w:val="0"/>
                <w:sz w:val="24"/>
              </w:rPr>
              <w:t>Swagger UI – tài liệu API tự động</w:t>
            </w:r>
          </w:p>
        </w:tc>
        <w:tc>
          <w:tcPr>
            <w:tcW w:type="dxa" w:w="3041"/>
          </w:tcPr>
          <w:p>
            <w:pPr>
              <w:jc w:val="left"/>
            </w:pPr>
            <w:r>
              <w:rPr>
                <w:rFonts w:ascii="Times New Roman" w:hAnsi="Times New Roman"/>
                <w:rFonts w:ascii="Times New Roman" w:hAnsi="Times New Roman"/>
                <w:b w:val="0"/>
                <w:i w:val="0"/>
                <w:sz w:val="24"/>
              </w:rPr>
              <w:t>Chỉ trong DEBUG mode</w:t>
            </w:r>
          </w:p>
        </w:tc>
      </w:tr>
      <w:tr>
        <w:tc>
          <w:tcPr>
            <w:tcW w:type="dxa" w:w="3041"/>
          </w:tcPr>
          <w:p>
            <w:pPr>
              <w:jc w:val="left"/>
            </w:pPr>
            <w:r>
              <w:rPr>
                <w:rFonts w:ascii="Times New Roman" w:hAnsi="Times New Roman"/>
                <w:rFonts w:ascii="Times New Roman" w:hAnsi="Times New Roman"/>
                <w:b w:val="0"/>
                <w:i w:val="0"/>
                <w:sz w:val="24"/>
              </w:rPr>
              <w:t>http://localhost/admin</w:t>
            </w:r>
          </w:p>
        </w:tc>
        <w:tc>
          <w:tcPr>
            <w:tcW w:type="dxa" w:w="3041"/>
          </w:tcPr>
          <w:p>
            <w:pPr>
              <w:jc w:val="left"/>
            </w:pPr>
            <w:r>
              <w:rPr>
                <w:rFonts w:ascii="Times New Roman" w:hAnsi="Times New Roman"/>
                <w:rFonts w:ascii="Times New Roman" w:hAnsi="Times New Roman"/>
                <w:b w:val="0"/>
                <w:i w:val="0"/>
                <w:sz w:val="24"/>
              </w:rPr>
              <w:t>Trang quản trị admin</w:t>
            </w:r>
          </w:p>
        </w:tc>
        <w:tc>
          <w:tcPr>
            <w:tcW w:type="dxa" w:w="3041"/>
          </w:tcPr>
          <w:p>
            <w:pPr>
              <w:jc w:val="left"/>
            </w:pPr>
            <w:r>
              <w:rPr>
                <w:rFonts w:ascii="Times New Roman" w:hAnsi="Times New Roman"/>
                <w:rFonts w:ascii="Times New Roman" w:hAnsi="Times New Roman"/>
                <w:b w:val="0"/>
                <w:i w:val="0"/>
                <w:sz w:val="24"/>
              </w:rPr>
              <w:t>Đăng nhập: admin@luxebeauty.vn</w:t>
            </w:r>
          </w:p>
        </w:tc>
      </w:tr>
      <w:tr>
        <w:tc>
          <w:tcPr>
            <w:tcW w:type="dxa" w:w="3041"/>
          </w:tcPr>
          <w:p>
            <w:pPr>
              <w:jc w:val="left"/>
            </w:pPr>
            <w:r>
              <w:rPr>
                <w:rFonts w:ascii="Times New Roman" w:hAnsi="Times New Roman"/>
                <w:rFonts w:ascii="Times New Roman" w:hAnsi="Times New Roman"/>
                <w:b w:val="0"/>
                <w:i w:val="0"/>
                <w:sz w:val="24"/>
              </w:rPr>
              <w:t>http://localhost:8000/docs</w:t>
            </w:r>
          </w:p>
        </w:tc>
        <w:tc>
          <w:tcPr>
            <w:tcW w:type="dxa" w:w="3041"/>
          </w:tcPr>
          <w:p>
            <w:pPr>
              <w:jc w:val="left"/>
            </w:pPr>
            <w:r>
              <w:rPr>
                <w:rFonts w:ascii="Times New Roman" w:hAnsi="Times New Roman"/>
                <w:rFonts w:ascii="Times New Roman" w:hAnsi="Times New Roman"/>
                <w:b w:val="0"/>
                <w:i w:val="0"/>
                <w:sz w:val="24"/>
              </w:rPr>
              <w:t>Swagger UI trực tiếp từ backend</w:t>
            </w:r>
          </w:p>
        </w:tc>
        <w:tc>
          <w:tcPr>
            <w:tcW w:type="dxa" w:w="3041"/>
          </w:tcPr>
          <w:p>
            <w:pPr>
              <w:jc w:val="left"/>
            </w:pPr>
            <w:r>
              <w:rPr>
                <w:rFonts w:ascii="Times New Roman" w:hAnsi="Times New Roman"/>
                <w:rFonts w:ascii="Times New Roman" w:hAnsi="Times New Roman"/>
                <w:b w:val="0"/>
                <w:i w:val="0"/>
                <w:sz w:val="24"/>
              </w:rPr>
              <w:t>Không qua Nginx proxy</w:t>
            </w:r>
          </w:p>
        </w:tc>
      </w:tr>
      <w:tr>
        <w:tc>
          <w:tcPr>
            <w:tcW w:type="dxa" w:w="3041"/>
          </w:tcPr>
          <w:p>
            <w:pPr>
              <w:jc w:val="left"/>
            </w:pPr>
            <w:r>
              <w:rPr>
                <w:rFonts w:ascii="Times New Roman" w:hAnsi="Times New Roman"/>
                <w:rFonts w:ascii="Times New Roman" w:hAnsi="Times New Roman"/>
                <w:b w:val="0"/>
                <w:i w:val="0"/>
                <w:sz w:val="24"/>
              </w:rPr>
              <w:t>http://localhost:5432</w:t>
            </w:r>
          </w:p>
        </w:tc>
        <w:tc>
          <w:tcPr>
            <w:tcW w:type="dxa" w:w="3041"/>
          </w:tcPr>
          <w:p>
            <w:pPr>
              <w:jc w:val="left"/>
            </w:pPr>
            <w:r>
              <w:rPr>
                <w:rFonts w:ascii="Times New Roman" w:hAnsi="Times New Roman"/>
                <w:rFonts w:ascii="Times New Roman" w:hAnsi="Times New Roman"/>
                <w:b w:val="0"/>
                <w:i w:val="0"/>
                <w:sz w:val="24"/>
              </w:rPr>
              <w:t>PostgreSQL (internal)</w:t>
            </w:r>
          </w:p>
        </w:tc>
        <w:tc>
          <w:tcPr>
            <w:tcW w:type="dxa" w:w="3041"/>
          </w:tcPr>
          <w:p>
            <w:pPr>
              <w:jc w:val="left"/>
            </w:pPr>
            <w:r>
              <w:rPr>
                <w:rFonts w:ascii="Times New Roman" w:hAnsi="Times New Roman"/>
                <w:rFonts w:ascii="Times New Roman" w:hAnsi="Times New Roman"/>
                <w:b w:val="0"/>
                <w:i w:val="0"/>
                <w:sz w:val="24"/>
              </w:rPr>
              <w:t>Dùng DBeaver/pgAdmin để connect</w:t>
            </w:r>
          </w:p>
        </w:tc>
      </w:tr>
      <w:tr>
        <w:tc>
          <w:tcPr>
            <w:tcW w:type="dxa" w:w="3041"/>
          </w:tcPr>
          <w:p>
            <w:pPr>
              <w:jc w:val="left"/>
            </w:pPr>
            <w:r>
              <w:rPr>
                <w:rFonts w:ascii="Times New Roman" w:hAnsi="Times New Roman"/>
                <w:rFonts w:ascii="Times New Roman" w:hAnsi="Times New Roman"/>
                <w:b w:val="0"/>
                <w:i w:val="0"/>
                <w:sz w:val="24"/>
              </w:rPr>
              <w:t>http://localhost:5173</w:t>
            </w:r>
          </w:p>
        </w:tc>
        <w:tc>
          <w:tcPr>
            <w:tcW w:type="dxa" w:w="3041"/>
          </w:tcPr>
          <w:p>
            <w:pPr>
              <w:jc w:val="left"/>
            </w:pPr>
            <w:r>
              <w:rPr>
                <w:rFonts w:ascii="Times New Roman" w:hAnsi="Times New Roman"/>
                <w:rFonts w:ascii="Times New Roman" w:hAnsi="Times New Roman"/>
                <w:b w:val="0"/>
                <w:i w:val="0"/>
                <w:sz w:val="24"/>
              </w:rPr>
              <w:t>Frontend dev server (khi dùng npm run dev)</w:t>
            </w:r>
          </w:p>
        </w:tc>
        <w:tc>
          <w:tcPr>
            <w:tcW w:type="dxa" w:w="3041"/>
          </w:tcPr>
          <w:p>
            <w:pPr>
              <w:jc w:val="left"/>
            </w:pPr>
            <w:r>
              <w:rPr>
                <w:rFonts w:ascii="Times New Roman" w:hAnsi="Times New Roman"/>
                <w:rFonts w:ascii="Times New Roman" w:hAnsi="Times New Roman"/>
                <w:b w:val="0"/>
                <w:i w:val="0"/>
                <w:sz w:val="24"/>
              </w:rPr>
              <w:t>Có HMR</w:t>
            </w:r>
          </w:p>
        </w:tc>
      </w:tr>
    </w:tbl>
    <w:p/>
    <w:p>
      <w:pPr>
        <w:spacing w:before="240" w:after="120"/>
        <w:ind w:firstLine="0"/>
        <w:jc w:val="left"/>
      </w:pPr>
      <w:r>
        <w:rPr>
          <w:rFonts w:ascii="Times New Roman" w:hAnsi="Times New Roman"/>
          <w:rFonts w:ascii="Times New Roman" w:hAnsi="Times New Roman"/>
          <w:b/>
          <w:i w:val="0"/>
          <w:sz w:val="28"/>
        </w:rPr>
        <w:t>5.3. 5.3. Kết quả cài đặt – Giao diện thực tế</w:t>
      </w:r>
    </w:p>
    <w:p>
      <w:pPr>
        <w:spacing w:before="240" w:after="120"/>
        <w:ind w:firstLine="0"/>
        <w:jc w:val="left"/>
      </w:pPr>
      <w:r>
        <w:rPr>
          <w:rFonts w:ascii="Times New Roman" w:hAnsi="Times New Roman"/>
          <w:rFonts w:ascii="Times New Roman" w:hAnsi="Times New Roman"/>
          <w:b/>
          <w:i w:val="0"/>
          <w:sz w:val="26"/>
        </w:rPr>
        <w:t>5.3.1. Trang chủ (Homepage)</w:t>
      </w:r>
    </w:p>
    <w:p>
      <w:pPr>
        <w:spacing w:before="0" w:after="120"/>
        <w:ind w:firstLine="567"/>
        <w:jc w:val="both"/>
      </w:pPr>
      <w:r>
        <w:rPr>
          <w:rFonts w:ascii="Times New Roman" w:hAnsi="Times New Roman"/>
          <w:rFonts w:ascii="Times New Roman" w:hAnsi="Times New Roman"/>
          <w:b w:val="0"/>
          <w:i w:val="0"/>
          <w:sz w:val="26"/>
        </w:rPr>
        <w:t>Trang chủ LuxeBeauty được thiết kế với phong cách tối giản, sang trọng. Phần Hero Section (banner chính) chiếm toàn bộ chiều rộng màn hình với hình ảnh nền mờ và nội dung CTA (Call-to-Action) ở giữa: tiêu đề "Khám Phá Vẻ Đẹp Của Bạn" kèm nút "Mua Sắm Ngay" màu hồng đậm.</w:t>
      </w:r>
    </w:p>
    <w:p>
      <w:pPr>
        <w:spacing w:before="0" w:after="120"/>
        <w:ind w:firstLine="567"/>
        <w:jc w:val="both"/>
      </w:pPr>
      <w:r>
        <w:rPr>
          <w:rFonts w:ascii="Times New Roman" w:hAnsi="Times New Roman"/>
          <w:rFonts w:ascii="Times New Roman" w:hAnsi="Times New Roman"/>
          <w:b w:val="0"/>
          <w:i w:val="0"/>
          <w:sz w:val="26"/>
        </w:rPr>
        <w:t>Phần danh mục nổi bật bên dưới hiển thị 6 danh mục sản phẩm chính: Son môi, Chăm sóc da, Nước hoa, Trang điểm, Mascara, Kem dưỡng – mỗi danh mục hiển thị dưới dạng card với ảnh và tên. Phần sản phẩm nổi bật (Featured Products) hiển thị 8 sản phẩm bán chạy theo dạng grid 4 cột, mỗi ProductCard có: ảnh sản phẩm, tên, giá (với giá sale được gạch ngang), nút 'Thêm vào giỏ'.</w:t>
      </w:r>
    </w:p>
    <w:p>
      <w:pPr>
        <w:spacing w:before="240" w:after="120"/>
        <w:ind w:firstLine="0"/>
        <w:jc w:val="left"/>
      </w:pPr>
      <w:r>
        <w:rPr>
          <w:rFonts w:ascii="Times New Roman" w:hAnsi="Times New Roman"/>
          <w:rFonts w:ascii="Times New Roman" w:hAnsi="Times New Roman"/>
          <w:b/>
          <w:i w:val="0"/>
          <w:sz w:val="26"/>
        </w:rPr>
        <w:t>5.3.2. Trang danh sách sản phẩm</w:t>
      </w:r>
    </w:p>
    <w:p>
      <w:pPr>
        <w:spacing w:before="0" w:after="120"/>
        <w:ind w:firstLine="567"/>
        <w:jc w:val="both"/>
      </w:pPr>
      <w:r>
        <w:rPr>
          <w:rFonts w:ascii="Times New Roman" w:hAnsi="Times New Roman"/>
          <w:rFonts w:ascii="Times New Roman" w:hAnsi="Times New Roman"/>
          <w:b w:val="0"/>
          <w:i w:val="0"/>
          <w:sz w:val="26"/>
        </w:rPr>
        <w:t>Trang /products có layout 2 cột: sidebar lọc (1/4 chiều rộng) và khu vực hiển thị sản phẩm (3/4 chiều rộng). Sidebar lọc bao gồm:</w:t>
      </w:r>
    </w:p>
    <w:p>
      <w:pPr>
        <w:spacing w:after="60"/>
        <w:ind w:left="567" w:hanging="283"/>
        <w:jc w:val="both"/>
      </w:pPr>
      <w:r>
        <w:rPr>
          <w:rFonts w:ascii="Times New Roman" w:hAnsi="Times New Roman"/>
          <w:rFonts w:ascii="Times New Roman" w:hAnsi="Times New Roman"/>
          <w:b w:val="0"/>
          <w:i w:val="0"/>
          <w:sz w:val="26"/>
        </w:rPr>
        <w:t>• Tìm kiếm theo tên sản phẩm (input với debounce 300ms).</w:t>
      </w:r>
    </w:p>
    <w:p>
      <w:pPr>
        <w:spacing w:after="60"/>
        <w:ind w:left="567" w:hanging="283"/>
        <w:jc w:val="both"/>
      </w:pPr>
      <w:r>
        <w:rPr>
          <w:rFonts w:ascii="Times New Roman" w:hAnsi="Times New Roman"/>
          <w:rFonts w:ascii="Times New Roman" w:hAnsi="Times New Roman"/>
          <w:b w:val="0"/>
          <w:i w:val="0"/>
          <w:sz w:val="26"/>
        </w:rPr>
        <w:t>• Lọc theo danh mục (checkbox list với tên và số lượng sản phẩm).</w:t>
      </w:r>
    </w:p>
    <w:p>
      <w:pPr>
        <w:spacing w:after="60"/>
        <w:ind w:left="567" w:hanging="283"/>
        <w:jc w:val="both"/>
      </w:pPr>
      <w:r>
        <w:rPr>
          <w:rFonts w:ascii="Times New Roman" w:hAnsi="Times New Roman"/>
          <w:rFonts w:ascii="Times New Roman" w:hAnsi="Times New Roman"/>
          <w:b w:val="0"/>
          <w:i w:val="0"/>
          <w:sz w:val="26"/>
        </w:rPr>
        <w:t>• Lọc theo khoảng giá (hai input: giá từ - giá đến, định dạng VND).</w:t>
      </w:r>
    </w:p>
    <w:p>
      <w:pPr>
        <w:spacing w:after="60"/>
        <w:ind w:left="567" w:hanging="283"/>
        <w:jc w:val="both"/>
      </w:pPr>
      <w:r>
        <w:rPr>
          <w:rFonts w:ascii="Times New Roman" w:hAnsi="Times New Roman"/>
          <w:rFonts w:ascii="Times New Roman" w:hAnsi="Times New Roman"/>
          <w:b w:val="0"/>
          <w:i w:val="0"/>
          <w:sz w:val="26"/>
        </w:rPr>
        <w:t>• Lọc theo thương hiệu (checkbox list các thương hiệu có trong DB).</w:t>
      </w:r>
    </w:p>
    <w:p>
      <w:pPr>
        <w:spacing w:after="60"/>
        <w:ind w:left="567" w:hanging="283"/>
        <w:jc w:val="both"/>
      </w:pPr>
      <w:r>
        <w:rPr>
          <w:rFonts w:ascii="Times New Roman" w:hAnsi="Times New Roman"/>
          <w:rFonts w:ascii="Times New Roman" w:hAnsi="Times New Roman"/>
          <w:b w:val="0"/>
          <w:i w:val="0"/>
          <w:sz w:val="26"/>
        </w:rPr>
        <w:t>• Lọc theo tình trạng (còn hàng / hết hàng).</w:t>
      </w:r>
    </w:p>
    <w:p>
      <w:pPr>
        <w:spacing w:after="60"/>
        <w:ind w:left="567" w:hanging="283"/>
        <w:jc w:val="both"/>
      </w:pPr>
      <w:r>
        <w:rPr>
          <w:rFonts w:ascii="Times New Roman" w:hAnsi="Times New Roman"/>
          <w:rFonts w:ascii="Times New Roman" w:hAnsi="Times New Roman"/>
          <w:b w:val="0"/>
          <w:i w:val="0"/>
          <w:sz w:val="26"/>
        </w:rPr>
        <w:t>• Sắp xếp: Mới nhất, Giá thấp đến cao, Giá cao đến thấp, Đánh giá cao nhất.</w:t>
      </w:r>
    </w:p>
    <w:p>
      <w:pPr>
        <w:spacing w:before="0" w:after="120"/>
        <w:ind w:firstLine="567"/>
        <w:jc w:val="both"/>
      </w:pPr>
      <w:r>
        <w:rPr>
          <w:rFonts w:ascii="Times New Roman" w:hAnsi="Times New Roman"/>
          <w:rFonts w:ascii="Times New Roman" w:hAnsi="Times New Roman"/>
          <w:b w:val="0"/>
          <w:i w:val="0"/>
          <w:sz w:val="26"/>
        </w:rPr>
        <w:t>Khu vực sản phẩm hiển thị theo grid responsive: 1 cột (mobile) → 2 cột (tablet) → 3-4 cột (desktop). Mỗi ProductCard có hiệu ứng hover nâng lên (translateY -4px) bằng Framer Motion, tạo cảm giác tương tác. Pagination ở cuối trang với nút Trước/Sau và số trang.</w:t>
      </w:r>
    </w:p>
    <w:p>
      <w:pPr>
        <w:spacing w:before="240" w:after="120"/>
        <w:ind w:firstLine="0"/>
        <w:jc w:val="left"/>
      </w:pPr>
      <w:r>
        <w:rPr>
          <w:rFonts w:ascii="Times New Roman" w:hAnsi="Times New Roman"/>
          <w:rFonts w:ascii="Times New Roman" w:hAnsi="Times New Roman"/>
          <w:b/>
          <w:i w:val="0"/>
          <w:sz w:val="26"/>
        </w:rPr>
        <w:t>5.3.3. Trang chi tiết sản phẩm</w:t>
      </w:r>
    </w:p>
    <w:p>
      <w:pPr>
        <w:spacing w:before="0" w:after="120"/>
        <w:ind w:firstLine="567"/>
        <w:jc w:val="both"/>
      </w:pPr>
      <w:r>
        <w:rPr>
          <w:rFonts w:ascii="Times New Roman" w:hAnsi="Times New Roman"/>
          <w:rFonts w:ascii="Times New Roman" w:hAnsi="Times New Roman"/>
          <w:b w:val="0"/>
          <w:i w:val="0"/>
          <w:sz w:val="26"/>
        </w:rPr>
        <w:t>Trang /products/:slug hiển thị đầy đủ thông tin sản phẩm theo layout 2 cột ngang. Cột trái: Image Gallery với ảnh chính lớn và thumbnail ảnh nhỏ bên dưới, click thumbnail để đổi ảnh chính. Cột phải: tên sản phẩm (heading lớn), thương hiệu, số sao trung bình, giá (màu đỏ nổi bật), giá gốc bị gạch ngang nếu có sale, mô tả sản phẩm, bộ chọn số lượng (+/-), nút 'Thêm vào giỏ hàng' màu hồng đầy đủ chiều rộng.</w:t>
      </w:r>
    </w:p>
    <w:p>
      <w:pPr>
        <w:spacing w:before="0" w:after="120"/>
        <w:ind w:firstLine="567"/>
        <w:jc w:val="both"/>
      </w:pPr>
      <w:r>
        <w:rPr>
          <w:rFonts w:ascii="Times New Roman" w:hAnsi="Times New Roman"/>
          <w:rFonts w:ascii="Times New Roman" w:hAnsi="Times New Roman"/>
          <w:b w:val="0"/>
          <w:i w:val="0"/>
          <w:sz w:val="26"/>
        </w:rPr>
        <w:t>Phần đánh giá ở cuối trang: biểu đồ phân phối số sao (histogram), danh sách các đánh giá với tên người dùng, số sao, ngày, nhận xét. Nếu đã đăng nhập, hiển thị form để viết đánh giá mới với input số sao (click sao) và textarea nhận xét.</w:t>
      </w:r>
    </w:p>
    <w:p>
      <w:pPr>
        <w:spacing w:before="240" w:after="120"/>
        <w:ind w:firstLine="0"/>
        <w:jc w:val="left"/>
      </w:pPr>
      <w:r>
        <w:rPr>
          <w:rFonts w:ascii="Times New Roman" w:hAnsi="Times New Roman"/>
          <w:rFonts w:ascii="Times New Roman" w:hAnsi="Times New Roman"/>
          <w:b/>
          <w:i w:val="0"/>
          <w:sz w:val="26"/>
        </w:rPr>
        <w:t>5.3.4. Giỏ hàng và Checkout</w:t>
      </w:r>
    </w:p>
    <w:p>
      <w:pPr>
        <w:spacing w:before="0" w:after="120"/>
        <w:ind w:firstLine="567"/>
        <w:jc w:val="both"/>
      </w:pPr>
      <w:r>
        <w:rPr>
          <w:rFonts w:ascii="Times New Roman" w:hAnsi="Times New Roman"/>
          <w:rFonts w:ascii="Times New Roman" w:hAnsi="Times New Roman"/>
          <w:b w:val="0"/>
          <w:i w:val="0"/>
          <w:sz w:val="26"/>
        </w:rPr>
        <w:t>Trang giỏ hàng (/cart) hiển thị danh sách sản phẩm dạng bảng: ảnh thu nhỏ, tên sản phẩm, giá đơn vị, bộ chọn số lượng (+/-), thành tiền, nút xóa (icon X). Bên phải (trên màn hình lớn) hoặc bên dưới (mobile): tóm tắt đơn hàng với tổng tiền và nút 'Tiến hành thanh toán' màu hồng.</w:t>
      </w:r>
    </w:p>
    <w:p>
      <w:pPr>
        <w:spacing w:before="0" w:after="120"/>
        <w:ind w:firstLine="567"/>
        <w:jc w:val="both"/>
      </w:pPr>
      <w:r>
        <w:rPr>
          <w:rFonts w:ascii="Times New Roman" w:hAnsi="Times New Roman"/>
          <w:rFonts w:ascii="Times New Roman" w:hAnsi="Times New Roman"/>
          <w:b w:val="0"/>
          <w:i w:val="0"/>
          <w:sz w:val="26"/>
        </w:rPr>
        <w:t>Trang checkout (/checkout) gồm 2 phần: form địa chỉ giao hàng (họ tên, số điện thoại, địa chỉ chi tiết, tỉnh/thành phố) và phần chọn phương thức thanh toán (PayOS với icon QR, COD với icon xe tải). Validation realtime với react-hook-form: các trường bắt buộc được đánh dấu sao đỏ, thông báo lỗi xuất hiện ngay bên dưới input khi blur.</w:t>
      </w:r>
    </w:p>
    <w:p>
      <w:pPr>
        <w:spacing w:before="240" w:after="120"/>
        <w:ind w:firstLine="0"/>
        <w:jc w:val="left"/>
      </w:pPr>
      <w:r>
        <w:rPr>
          <w:rFonts w:ascii="Times New Roman" w:hAnsi="Times New Roman"/>
          <w:rFonts w:ascii="Times New Roman" w:hAnsi="Times New Roman"/>
          <w:b/>
          <w:i w:val="0"/>
          <w:sz w:val="26"/>
        </w:rPr>
        <w:t>5.3.5. Admin Dashboard</w:t>
      </w:r>
    </w:p>
    <w:p>
      <w:pPr>
        <w:spacing w:before="0" w:after="120"/>
        <w:ind w:firstLine="567"/>
        <w:jc w:val="both"/>
      </w:pPr>
      <w:r>
        <w:rPr>
          <w:rFonts w:ascii="Times New Roman" w:hAnsi="Times New Roman"/>
          <w:rFonts w:ascii="Times New Roman" w:hAnsi="Times New Roman"/>
          <w:b w:val="0"/>
          <w:i w:val="0"/>
          <w:sz w:val="26"/>
        </w:rPr>
        <w:t>Trang quản trị có layout sidebar cố định bên trái với logo LuxeBeauty, menu điều hướng (Dashboard, Sản phẩm, Đơn hàng, Danh mục, Người dùng) và nút đăng xuất. Nội dung chính chiếm phần còn lại màn hình.</w:t>
      </w:r>
    </w:p>
    <w:p>
      <w:pPr>
        <w:spacing w:before="0" w:after="120"/>
        <w:ind w:firstLine="567"/>
        <w:jc w:val="both"/>
      </w:pPr>
      <w:r>
        <w:rPr>
          <w:rFonts w:ascii="Times New Roman" w:hAnsi="Times New Roman"/>
          <w:rFonts w:ascii="Times New Roman" w:hAnsi="Times New Roman"/>
          <w:b w:val="0"/>
          <w:i w:val="0"/>
          <w:sz w:val="26"/>
        </w:rPr>
        <w:t>Dashboard chính (AdminDashboard) hiển thị 4 thẻ thống kê (Stats Cards) ở hàng trên: Tổng doanh thu, Tổng đơn hàng, Tổng sản phẩm, Tổng người dùng – mỗi thẻ có icon màu sắc khác nhau (xanh, vàng, hồng, tím) và số liệu lớn. Bên dưới là biểu đồ cột (Bar Chart từ Recharts) hiển thị doanh thu theo 12 tháng gần nhất, trục Y là giá trị tiền VND, trục X là tháng. Bảng đơn hàng gần nhất (5 đơn) phía dưới.</w:t>
      </w:r>
    </w:p>
    <w:p>
      <w:pPr>
        <w:spacing w:before="0" w:after="120"/>
        <w:ind w:firstLine="567"/>
        <w:jc w:val="both"/>
      </w:pPr>
      <w:r>
        <w:rPr>
          <w:rFonts w:ascii="Times New Roman" w:hAnsi="Times New Roman"/>
          <w:rFonts w:ascii="Times New Roman" w:hAnsi="Times New Roman"/>
          <w:b w:val="0"/>
          <w:i w:val="0"/>
          <w:sz w:val="26"/>
        </w:rPr>
        <w:t>Trang AdminProducts hiển thị bảng sản phẩm với cột: ảnh thu nhỏ, tên, danh mục, giá, tồn kho, trạng thái, thao tác (Sửa/Xóa). Nút 'Thêm sản phẩm' mở modal form với đầy đủ các trường. Upload ảnh được tích hợp trực tiếp trong modal.</w:t>
      </w:r>
    </w:p>
    <w:p>
      <w:pPr>
        <w:spacing w:before="240" w:after="120"/>
        <w:ind w:firstLine="0"/>
        <w:jc w:val="left"/>
      </w:pPr>
      <w:r>
        <w:rPr>
          <w:rFonts w:ascii="Times New Roman" w:hAnsi="Times New Roman"/>
          <w:rFonts w:ascii="Times New Roman" w:hAnsi="Times New Roman"/>
          <w:b/>
          <w:i w:val="0"/>
          <w:sz w:val="28"/>
        </w:rPr>
        <w:t>5.4. 5.4. Kiểm thử hệ thống</w:t>
      </w:r>
    </w:p>
    <w:p>
      <w:pPr>
        <w:spacing w:before="240" w:after="120"/>
        <w:ind w:firstLine="0"/>
        <w:jc w:val="left"/>
      </w:pPr>
      <w:r>
        <w:rPr>
          <w:rFonts w:ascii="Times New Roman" w:hAnsi="Times New Roman"/>
          <w:rFonts w:ascii="Times New Roman" w:hAnsi="Times New Roman"/>
          <w:b/>
          <w:i w:val="0"/>
          <w:sz w:val="26"/>
        </w:rPr>
        <w:t>5.4.1. Phương pháp kiểm thử</w:t>
      </w:r>
    </w:p>
    <w:p>
      <w:pPr>
        <w:spacing w:before="0" w:after="120"/>
        <w:ind w:firstLine="567"/>
        <w:jc w:val="both"/>
      </w:pPr>
      <w:r>
        <w:rPr>
          <w:rFonts w:ascii="Times New Roman" w:hAnsi="Times New Roman"/>
          <w:rFonts w:ascii="Times New Roman" w:hAnsi="Times New Roman"/>
          <w:b w:val="0"/>
          <w:i w:val="0"/>
          <w:sz w:val="26"/>
        </w:rPr>
        <w:t>Dự án áp dụng hai phương pháp kiểm thử chính:</w:t>
      </w:r>
    </w:p>
    <w:p>
      <w:pPr>
        <w:spacing w:after="60"/>
        <w:ind w:left="567" w:hanging="283"/>
        <w:jc w:val="both"/>
      </w:pPr>
      <w:r>
        <w:rPr>
          <w:rFonts w:ascii="Times New Roman" w:hAnsi="Times New Roman"/>
          <w:rFonts w:ascii="Times New Roman" w:hAnsi="Times New Roman"/>
          <w:b w:val="0"/>
          <w:i w:val="0"/>
          <w:sz w:val="26"/>
        </w:rPr>
        <w:t>• Kiểm thử tự động (Automated Testing): Bộ test Pytest cho backend API. Sử dụng TestClient của FastAPI (dựa trên Starlette) để gửi request HTTP giả lập và kiểm tra response. Database test sử dụng SQLite in-memory để tránh ảnh hưởng đến dữ liệu thật.</w:t>
      </w:r>
    </w:p>
    <w:p>
      <w:pPr>
        <w:spacing w:after="60"/>
        <w:ind w:left="567" w:hanging="283"/>
        <w:jc w:val="both"/>
      </w:pPr>
      <w:r>
        <w:rPr>
          <w:rFonts w:ascii="Times New Roman" w:hAnsi="Times New Roman"/>
          <w:rFonts w:ascii="Times New Roman" w:hAnsi="Times New Roman"/>
          <w:b w:val="0"/>
          <w:i w:val="0"/>
          <w:sz w:val="26"/>
        </w:rPr>
        <w:t>• Kiểm thử thủ công (Manual Testing): Kiểm tra luồng người dùng thực tế trên trình duyệt Chrome, Firefox, Safari. Test trên các kích thước màn hình khác nhau (360px mobile, 768px tablet, 1440px desktop).</w:t>
      </w:r>
    </w:p>
    <w:p>
      <w:pPr>
        <w:spacing w:before="240" w:after="120"/>
        <w:ind w:firstLine="0"/>
        <w:jc w:val="left"/>
      </w:pPr>
      <w:r>
        <w:rPr>
          <w:rFonts w:ascii="Times New Roman" w:hAnsi="Times New Roman"/>
          <w:rFonts w:ascii="Times New Roman" w:hAnsi="Times New Roman"/>
          <w:b/>
          <w:i w:val="0"/>
          <w:sz w:val="26"/>
        </w:rPr>
        <w:t>5.4.2. Kiểm thử API (Pytest)</w:t>
      </w:r>
    </w:p>
    <w:p>
      <w:pPr>
        <w:spacing w:before="0" w:after="120"/>
        <w:ind w:firstLine="567"/>
        <w:jc w:val="both"/>
      </w:pPr>
      <w:r>
        <w:rPr>
          <w:rFonts w:ascii="Times New Roman" w:hAnsi="Times New Roman"/>
          <w:rFonts w:ascii="Times New Roman" w:hAnsi="Times New Roman"/>
          <w:b w:val="0"/>
          <w:i w:val="0"/>
          <w:sz w:val="26"/>
        </w:rPr>
        <w:t>Bộ kiểm thử tự động gồm 7 module test tương ứng với 7 router chính của backend:</w:t>
      </w:r>
    </w:p>
    <w:p>
      <w:pPr>
        <w:spacing w:before="120"/>
        <w:ind w:firstLine="0"/>
        <w:jc w:val="center"/>
      </w:pPr>
      <w:r>
        <w:rPr>
          <w:rFonts w:ascii="Times New Roman" w:hAnsi="Times New Roman"/>
          <w:rFonts w:ascii="Times New Roman" w:hAnsi="Times New Roman"/>
          <w:b/>
          <w:i/>
          <w:sz w:val="24"/>
        </w:rPr>
        <w:t>Bảng 5.5. Tổng hợp module kiểm thử tự động</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Module test</w:t>
            </w:r>
          </w:p>
        </w:tc>
        <w:tc>
          <w:tcPr>
            <w:tcW w:type="dxa" w:w="3041"/>
            <w:shd w:val="clear" w:color="auto" w:fill="D9E1F2"/>
          </w:tcPr>
          <w:p>
            <w:pPr>
              <w:jc w:val="center"/>
            </w:pPr>
            <w:r>
              <w:rPr>
                <w:rFonts w:ascii="Times New Roman" w:hAnsi="Times New Roman"/>
                <w:rFonts w:ascii="Times New Roman" w:hAnsi="Times New Roman"/>
                <w:b/>
                <w:i w:val="0"/>
                <w:sz w:val="24"/>
              </w:rPr>
              <w:t>Số test case</w:t>
            </w:r>
          </w:p>
        </w:tc>
        <w:tc>
          <w:tcPr>
            <w:tcW w:type="dxa" w:w="3041"/>
            <w:shd w:val="clear" w:color="auto" w:fill="D9E1F2"/>
          </w:tcPr>
          <w:p>
            <w:pPr>
              <w:jc w:val="center"/>
            </w:pPr>
            <w:r>
              <w:rPr>
                <w:rFonts w:ascii="Times New Roman" w:hAnsi="Times New Roman"/>
                <w:rFonts w:ascii="Times New Roman" w:hAnsi="Times New Roman"/>
                <w:b/>
                <w:i w:val="0"/>
                <w:sz w:val="24"/>
              </w:rPr>
              <w:t>Nội dung kiểm thử chính</w:t>
            </w:r>
          </w:p>
        </w:tc>
      </w:tr>
      <w:tr>
        <w:tc>
          <w:tcPr>
            <w:tcW w:type="dxa" w:w="3041"/>
          </w:tcPr>
          <w:p>
            <w:pPr>
              <w:jc w:val="left"/>
            </w:pPr>
            <w:r>
              <w:rPr>
                <w:rFonts w:ascii="Times New Roman" w:hAnsi="Times New Roman"/>
                <w:rFonts w:ascii="Times New Roman" w:hAnsi="Times New Roman"/>
                <w:b w:val="0"/>
                <w:i w:val="0"/>
                <w:sz w:val="24"/>
              </w:rPr>
              <w:t>test_auth.py</w:t>
            </w:r>
          </w:p>
        </w:tc>
        <w:tc>
          <w:tcPr>
            <w:tcW w:type="dxa" w:w="3041"/>
          </w:tcPr>
          <w:p>
            <w:pPr>
              <w:jc w:val="left"/>
            </w:pPr>
            <w:r>
              <w:rPr>
                <w:rFonts w:ascii="Times New Roman" w:hAnsi="Times New Roman"/>
                <w:rFonts w:ascii="Times New Roman" w:hAnsi="Times New Roman"/>
                <w:b w:val="0"/>
                <w:i w:val="0"/>
                <w:sz w:val="24"/>
              </w:rPr>
              <w:t>12</w:t>
            </w:r>
          </w:p>
        </w:tc>
        <w:tc>
          <w:tcPr>
            <w:tcW w:type="dxa" w:w="3041"/>
          </w:tcPr>
          <w:p>
            <w:pPr>
              <w:jc w:val="left"/>
            </w:pPr>
            <w:r>
              <w:rPr>
                <w:rFonts w:ascii="Times New Roman" w:hAnsi="Times New Roman"/>
                <w:rFonts w:ascii="Times New Roman" w:hAnsi="Times New Roman"/>
                <w:b w:val="0"/>
                <w:i w:val="0"/>
                <w:sz w:val="24"/>
              </w:rPr>
              <w:t>Đăng ký thành công, đăng ký trùng email, đăng nhập đúng/sai, token hợp lệ/hết hạn, refresh token</w:t>
            </w:r>
          </w:p>
        </w:tc>
      </w:tr>
      <w:tr>
        <w:tc>
          <w:tcPr>
            <w:tcW w:type="dxa" w:w="3041"/>
          </w:tcPr>
          <w:p>
            <w:pPr>
              <w:jc w:val="left"/>
            </w:pPr>
            <w:r>
              <w:rPr>
                <w:rFonts w:ascii="Times New Roman" w:hAnsi="Times New Roman"/>
                <w:rFonts w:ascii="Times New Roman" w:hAnsi="Times New Roman"/>
                <w:b w:val="0"/>
                <w:i w:val="0"/>
                <w:sz w:val="24"/>
              </w:rPr>
              <w:t>test_products.py</w:t>
            </w:r>
          </w:p>
        </w:tc>
        <w:tc>
          <w:tcPr>
            <w:tcW w:type="dxa" w:w="3041"/>
          </w:tcPr>
          <w:p>
            <w:pPr>
              <w:jc w:val="left"/>
            </w:pPr>
            <w:r>
              <w:rPr>
                <w:rFonts w:ascii="Times New Roman" w:hAnsi="Times New Roman"/>
                <w:rFonts w:ascii="Times New Roman" w:hAnsi="Times New Roman"/>
                <w:b w:val="0"/>
                <w:i w:val="0"/>
                <w:sz w:val="24"/>
              </w:rPr>
              <w:t>15</w:t>
            </w:r>
          </w:p>
        </w:tc>
        <w:tc>
          <w:tcPr>
            <w:tcW w:type="dxa" w:w="3041"/>
          </w:tcPr>
          <w:p>
            <w:pPr>
              <w:jc w:val="left"/>
            </w:pPr>
            <w:r>
              <w:rPr>
                <w:rFonts w:ascii="Times New Roman" w:hAnsi="Times New Roman"/>
                <w:rFonts w:ascii="Times New Roman" w:hAnsi="Times New Roman"/>
                <w:b w:val="0"/>
                <w:i w:val="0"/>
                <w:sz w:val="24"/>
              </w:rPr>
              <w:t>Lấy danh sách, lọc theo category/price/search, xem chi tiết theo slug, tạo/sửa/xóa sản phẩm (admin), quyền truy cập</w:t>
            </w:r>
          </w:p>
        </w:tc>
      </w:tr>
      <w:tr>
        <w:tc>
          <w:tcPr>
            <w:tcW w:type="dxa" w:w="3041"/>
          </w:tcPr>
          <w:p>
            <w:pPr>
              <w:jc w:val="left"/>
            </w:pPr>
            <w:r>
              <w:rPr>
                <w:rFonts w:ascii="Times New Roman" w:hAnsi="Times New Roman"/>
                <w:rFonts w:ascii="Times New Roman" w:hAnsi="Times New Roman"/>
                <w:b w:val="0"/>
                <w:i w:val="0"/>
                <w:sz w:val="24"/>
              </w:rPr>
              <w:t>test_cart.py</w:t>
            </w:r>
          </w:p>
        </w:tc>
        <w:tc>
          <w:tcPr>
            <w:tcW w:type="dxa" w:w="3041"/>
          </w:tcPr>
          <w:p>
            <w:pPr>
              <w:jc w:val="left"/>
            </w:pPr>
            <w:r>
              <w:rPr>
                <w:rFonts w:ascii="Times New Roman" w:hAnsi="Times New Roman"/>
                <w:rFonts w:ascii="Times New Roman" w:hAnsi="Times New Roman"/>
                <w:b w:val="0"/>
                <w:i w:val="0"/>
                <w:sz w:val="24"/>
              </w:rPr>
              <w:t>10</w:t>
            </w:r>
          </w:p>
        </w:tc>
        <w:tc>
          <w:tcPr>
            <w:tcW w:type="dxa" w:w="3041"/>
          </w:tcPr>
          <w:p>
            <w:pPr>
              <w:jc w:val="left"/>
            </w:pPr>
            <w:r>
              <w:rPr>
                <w:rFonts w:ascii="Times New Roman" w:hAnsi="Times New Roman"/>
                <w:rFonts w:ascii="Times New Roman" w:hAnsi="Times New Roman"/>
                <w:b w:val="0"/>
                <w:i w:val="0"/>
                <w:sz w:val="24"/>
              </w:rPr>
              <w:t>Thêm vào giỏ, xem giỏ hàng, cập nhật số lượng, xóa item, thêm sản phẩm không tồn tại</w:t>
            </w:r>
          </w:p>
        </w:tc>
      </w:tr>
      <w:tr>
        <w:tc>
          <w:tcPr>
            <w:tcW w:type="dxa" w:w="3041"/>
          </w:tcPr>
          <w:p>
            <w:pPr>
              <w:jc w:val="left"/>
            </w:pPr>
            <w:r>
              <w:rPr>
                <w:rFonts w:ascii="Times New Roman" w:hAnsi="Times New Roman"/>
                <w:rFonts w:ascii="Times New Roman" w:hAnsi="Times New Roman"/>
                <w:b w:val="0"/>
                <w:i w:val="0"/>
                <w:sz w:val="24"/>
              </w:rPr>
              <w:t>test_orders.py</w:t>
            </w:r>
          </w:p>
        </w:tc>
        <w:tc>
          <w:tcPr>
            <w:tcW w:type="dxa" w:w="3041"/>
          </w:tcPr>
          <w:p>
            <w:pPr>
              <w:jc w:val="left"/>
            </w:pPr>
            <w:r>
              <w:rPr>
                <w:rFonts w:ascii="Times New Roman" w:hAnsi="Times New Roman"/>
                <w:rFonts w:ascii="Times New Roman" w:hAnsi="Times New Roman"/>
                <w:b w:val="0"/>
                <w:i w:val="0"/>
                <w:sz w:val="24"/>
              </w:rPr>
              <w:t>12</w:t>
            </w:r>
          </w:p>
        </w:tc>
        <w:tc>
          <w:tcPr>
            <w:tcW w:type="dxa" w:w="3041"/>
          </w:tcPr>
          <w:p>
            <w:pPr>
              <w:jc w:val="left"/>
            </w:pPr>
            <w:r>
              <w:rPr>
                <w:rFonts w:ascii="Times New Roman" w:hAnsi="Times New Roman"/>
                <w:rFonts w:ascii="Times New Roman" w:hAnsi="Times New Roman"/>
                <w:b w:val="0"/>
                <w:i w:val="0"/>
                <w:sz w:val="24"/>
              </w:rPr>
              <w:t>Tạo đơn hàng từ giỏ, tạo đơn giỏ rỗng, xem lịch sử, xem chi tiết, cập nhật trạng thái</w:t>
            </w:r>
          </w:p>
        </w:tc>
      </w:tr>
      <w:tr>
        <w:tc>
          <w:tcPr>
            <w:tcW w:type="dxa" w:w="3041"/>
          </w:tcPr>
          <w:p>
            <w:pPr>
              <w:jc w:val="left"/>
            </w:pPr>
            <w:r>
              <w:rPr>
                <w:rFonts w:ascii="Times New Roman" w:hAnsi="Times New Roman"/>
                <w:rFonts w:ascii="Times New Roman" w:hAnsi="Times New Roman"/>
                <w:b w:val="0"/>
                <w:i w:val="0"/>
                <w:sz w:val="24"/>
              </w:rPr>
              <w:t>test_categories.py</w:t>
            </w:r>
          </w:p>
        </w:tc>
        <w:tc>
          <w:tcPr>
            <w:tcW w:type="dxa" w:w="3041"/>
          </w:tcPr>
          <w:p>
            <w:pPr>
              <w:jc w:val="left"/>
            </w:pPr>
            <w:r>
              <w:rPr>
                <w:rFonts w:ascii="Times New Roman" w:hAnsi="Times New Roman"/>
                <w:rFonts w:ascii="Times New Roman" w:hAnsi="Times New Roman"/>
                <w:b w:val="0"/>
                <w:i w:val="0"/>
                <w:sz w:val="24"/>
              </w:rPr>
              <w:t>8</w:t>
            </w:r>
          </w:p>
        </w:tc>
        <w:tc>
          <w:tcPr>
            <w:tcW w:type="dxa" w:w="3041"/>
          </w:tcPr>
          <w:p>
            <w:pPr>
              <w:jc w:val="left"/>
            </w:pPr>
            <w:r>
              <w:rPr>
                <w:rFonts w:ascii="Times New Roman" w:hAnsi="Times New Roman"/>
                <w:rFonts w:ascii="Times New Roman" w:hAnsi="Times New Roman"/>
                <w:b w:val="0"/>
                <w:i w:val="0"/>
                <w:sz w:val="24"/>
              </w:rPr>
              <w:t>CRUD danh mục, tạo trùng slug, xóa danh mục có sản phẩm</w:t>
            </w:r>
          </w:p>
        </w:tc>
      </w:tr>
      <w:tr>
        <w:tc>
          <w:tcPr>
            <w:tcW w:type="dxa" w:w="3041"/>
          </w:tcPr>
          <w:p>
            <w:pPr>
              <w:jc w:val="left"/>
            </w:pPr>
            <w:r>
              <w:rPr>
                <w:rFonts w:ascii="Times New Roman" w:hAnsi="Times New Roman"/>
                <w:rFonts w:ascii="Times New Roman" w:hAnsi="Times New Roman"/>
                <w:b w:val="0"/>
                <w:i w:val="0"/>
                <w:sz w:val="24"/>
              </w:rPr>
              <w:t>test_users.py</w:t>
            </w:r>
          </w:p>
        </w:tc>
        <w:tc>
          <w:tcPr>
            <w:tcW w:type="dxa" w:w="3041"/>
          </w:tcPr>
          <w:p>
            <w:pPr>
              <w:jc w:val="left"/>
            </w:pPr>
            <w:r>
              <w:rPr>
                <w:rFonts w:ascii="Times New Roman" w:hAnsi="Times New Roman"/>
                <w:rFonts w:ascii="Times New Roman" w:hAnsi="Times New Roman"/>
                <w:b w:val="0"/>
                <w:i w:val="0"/>
                <w:sz w:val="24"/>
              </w:rPr>
              <w:t>6</w:t>
            </w:r>
          </w:p>
        </w:tc>
        <w:tc>
          <w:tcPr>
            <w:tcW w:type="dxa" w:w="3041"/>
          </w:tcPr>
          <w:p>
            <w:pPr>
              <w:jc w:val="left"/>
            </w:pPr>
            <w:r>
              <w:rPr>
                <w:rFonts w:ascii="Times New Roman" w:hAnsi="Times New Roman"/>
                <w:rFonts w:ascii="Times New Roman" w:hAnsi="Times New Roman"/>
                <w:b w:val="0"/>
                <w:i w:val="0"/>
                <w:sz w:val="24"/>
              </w:rPr>
              <w:t>Xem profile, cập nhật profile, kiểm tra token không hợp lệ</w:t>
            </w:r>
          </w:p>
        </w:tc>
      </w:tr>
      <w:tr>
        <w:tc>
          <w:tcPr>
            <w:tcW w:type="dxa" w:w="3041"/>
          </w:tcPr>
          <w:p>
            <w:pPr>
              <w:jc w:val="left"/>
            </w:pPr>
            <w:r>
              <w:rPr>
                <w:rFonts w:ascii="Times New Roman" w:hAnsi="Times New Roman"/>
                <w:rFonts w:ascii="Times New Roman" w:hAnsi="Times New Roman"/>
                <w:b w:val="0"/>
                <w:i w:val="0"/>
                <w:sz w:val="24"/>
              </w:rPr>
              <w:t>test_admin.py</w:t>
            </w:r>
          </w:p>
        </w:tc>
        <w:tc>
          <w:tcPr>
            <w:tcW w:type="dxa" w:w="3041"/>
          </w:tcPr>
          <w:p>
            <w:pPr>
              <w:jc w:val="left"/>
            </w:pPr>
            <w:r>
              <w:rPr>
                <w:rFonts w:ascii="Times New Roman" w:hAnsi="Times New Roman"/>
                <w:rFonts w:ascii="Times New Roman" w:hAnsi="Times New Roman"/>
                <w:b w:val="0"/>
                <w:i w:val="0"/>
                <w:sz w:val="24"/>
              </w:rPr>
              <w:t>8</w:t>
            </w:r>
          </w:p>
        </w:tc>
        <w:tc>
          <w:tcPr>
            <w:tcW w:type="dxa" w:w="3041"/>
          </w:tcPr>
          <w:p>
            <w:pPr>
              <w:jc w:val="left"/>
            </w:pPr>
            <w:r>
              <w:rPr>
                <w:rFonts w:ascii="Times New Roman" w:hAnsi="Times New Roman"/>
                <w:rFonts w:ascii="Times New Roman" w:hAnsi="Times New Roman"/>
                <w:b w:val="0"/>
                <w:i w:val="0"/>
                <w:sz w:val="24"/>
              </w:rPr>
              <w:t>Thống kê dashboard, danh sách admin, quyền truy cập admin-only endpoints</w:t>
            </w:r>
          </w:p>
        </w:tc>
      </w:tr>
    </w:tbl>
    <w:p/>
    <w:p>
      <w:pPr>
        <w:spacing w:before="0" w:after="120"/>
        <w:ind w:firstLine="567"/>
        <w:jc w:val="both"/>
      </w:pPr>
      <w:r>
        <w:rPr>
          <w:rFonts w:ascii="Times New Roman" w:hAnsi="Times New Roman"/>
          <w:rFonts w:ascii="Times New Roman" w:hAnsi="Times New Roman"/>
          <w:b w:val="0"/>
          <w:i w:val="0"/>
          <w:sz w:val="26"/>
        </w:rPr>
        <w:t>Chạy toàn bộ bộ test:</w:t>
      </w:r>
    </w:p>
    <w:p>
      <w:pPr>
        <w:ind w:firstLine="0" w:left="567"/>
      </w:pPr>
      <w:r>
        <w:rPr>
          <w:rFonts w:ascii="Courier New" w:hAnsi="Courier New"/>
          <w:rFonts w:ascii="Courier New" w:hAnsi="Courier New"/>
          <w:b w:val="0"/>
          <w:i w:val="0"/>
          <w:sz w:val="20"/>
        </w:rPr>
        <w:t># Chạy tất cả test</w:t>
        <w:br/>
        <w:t>cd backend</w:t>
        <w:br/>
        <w:t>pytest tests/ -v</w:t>
        <w:br/>
        <w:br/>
        <w:t># Kết quả:</w:t>
        <w:br/>
        <w:t># ================================ test session starts ================================</w:t>
        <w:br/>
        <w:t># collected 71 items</w:t>
        <w:br/>
        <w:t># tests/test_auth.py ............                                               [16%]</w:t>
        <w:br/>
        <w:t># tests/test_products.py ...............                                         [37%]</w:t>
        <w:br/>
        <w:t># tests/test_cart.py ..........                                                  [51%]</w:t>
        <w:br/>
        <w:t># tests/test_orders.py ............                                              [68%]</w:t>
        <w:br/>
        <w:t># tests/test_categories.py ........                                              [79%]</w:t>
        <w:br/>
        <w:t># tests/test_users.py ......                                                     [88%]</w:t>
        <w:br/>
        <w:t># tests/test_admin.py ........                                                   [99%]</w:t>
        <w:br/>
        <w:t># ========================== 71 passed in 4.23s ==================================</w:t>
      </w:r>
    </w:p>
    <w:p>
      <w:pPr>
        <w:spacing w:before="240" w:after="120"/>
        <w:ind w:firstLine="0"/>
        <w:jc w:val="left"/>
      </w:pPr>
      <w:r>
        <w:rPr>
          <w:rFonts w:ascii="Times New Roman" w:hAnsi="Times New Roman"/>
          <w:rFonts w:ascii="Times New Roman" w:hAnsi="Times New Roman"/>
          <w:b/>
          <w:i w:val="0"/>
          <w:sz w:val="26"/>
        </w:rPr>
        <w:t>5.4.3. Kết quả kiểm thử chức năng</w:t>
      </w:r>
    </w:p>
    <w:p>
      <w:pPr>
        <w:spacing w:before="120"/>
        <w:ind w:firstLine="0"/>
        <w:jc w:val="center"/>
      </w:pPr>
      <w:r>
        <w:rPr>
          <w:rFonts w:ascii="Times New Roman" w:hAnsi="Times New Roman"/>
          <w:rFonts w:ascii="Times New Roman" w:hAnsi="Times New Roman"/>
          <w:b/>
          <w:i/>
          <w:sz w:val="24"/>
        </w:rPr>
        <w:t>Bảng 5.6. Kết quả kiểm thử chức năng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D9E1F2"/>
          </w:tcPr>
          <w:p>
            <w:pPr>
              <w:jc w:val="center"/>
            </w:pPr>
            <w:r>
              <w:rPr>
                <w:rFonts w:ascii="Times New Roman" w:hAnsi="Times New Roman"/>
                <w:rFonts w:ascii="Times New Roman" w:hAnsi="Times New Roman"/>
                <w:b/>
                <w:i w:val="0"/>
                <w:sz w:val="24"/>
              </w:rPr>
              <w:t>STT</w:t>
            </w:r>
          </w:p>
        </w:tc>
        <w:tc>
          <w:tcPr>
            <w:tcW w:type="dxa" w:w="1824"/>
            <w:shd w:val="clear" w:color="auto" w:fill="D9E1F2"/>
          </w:tcPr>
          <w:p>
            <w:pPr>
              <w:jc w:val="center"/>
            </w:pPr>
            <w:r>
              <w:rPr>
                <w:rFonts w:ascii="Times New Roman" w:hAnsi="Times New Roman"/>
                <w:rFonts w:ascii="Times New Roman" w:hAnsi="Times New Roman"/>
                <w:b/>
                <w:i w:val="0"/>
                <w:sz w:val="24"/>
              </w:rPr>
              <w:t>Chức năng kiểm thử</w:t>
            </w:r>
          </w:p>
        </w:tc>
        <w:tc>
          <w:tcPr>
            <w:tcW w:type="dxa" w:w="1824"/>
            <w:shd w:val="clear" w:color="auto" w:fill="D9E1F2"/>
          </w:tcPr>
          <w:p>
            <w:pPr>
              <w:jc w:val="center"/>
            </w:pPr>
            <w:r>
              <w:rPr>
                <w:rFonts w:ascii="Times New Roman" w:hAnsi="Times New Roman"/>
                <w:rFonts w:ascii="Times New Roman" w:hAnsi="Times New Roman"/>
                <w:b/>
                <w:i w:val="0"/>
                <w:sz w:val="24"/>
              </w:rPr>
              <w:t>Trường hợp test</w:t>
            </w:r>
          </w:p>
        </w:tc>
        <w:tc>
          <w:tcPr>
            <w:tcW w:type="dxa" w:w="1824"/>
            <w:shd w:val="clear" w:color="auto" w:fill="D9E1F2"/>
          </w:tcPr>
          <w:p>
            <w:pPr>
              <w:jc w:val="center"/>
            </w:pPr>
            <w:r>
              <w:rPr>
                <w:rFonts w:ascii="Times New Roman" w:hAnsi="Times New Roman"/>
                <w:rFonts w:ascii="Times New Roman" w:hAnsi="Times New Roman"/>
                <w:b/>
                <w:i w:val="0"/>
                <w:sz w:val="24"/>
              </w:rPr>
              <w:t>Kết quả mong đợi</w:t>
            </w:r>
          </w:p>
        </w:tc>
        <w:tc>
          <w:tcPr>
            <w:tcW w:type="dxa" w:w="1824"/>
            <w:shd w:val="clear" w:color="auto" w:fill="D9E1F2"/>
          </w:tcPr>
          <w:p>
            <w:pPr>
              <w:jc w:val="center"/>
            </w:pPr>
            <w:r>
              <w:rPr>
                <w:rFonts w:ascii="Times New Roman" w:hAnsi="Times New Roman"/>
                <w:rFonts w:ascii="Times New Roman" w:hAnsi="Times New Roman"/>
                <w:b/>
                <w:i w:val="0"/>
                <w:sz w:val="24"/>
              </w:rPr>
              <w:t>Kết quả thực tế</w:t>
            </w:r>
          </w:p>
        </w:tc>
      </w:tr>
      <w:tr>
        <w:tc>
          <w:tcPr>
            <w:tcW w:type="dxa" w:w="1824"/>
          </w:tcPr>
          <w:p>
            <w:pPr>
              <w:jc w:val="left"/>
            </w:pPr>
            <w:r>
              <w:rPr>
                <w:rFonts w:ascii="Times New Roman" w:hAnsi="Times New Roman"/>
                <w:rFonts w:ascii="Times New Roman" w:hAnsi="Times New Roman"/>
                <w:b w:val="0"/>
                <w:i w:val="0"/>
                <w:sz w:val="24"/>
              </w:rPr>
              <w:t>1</w:t>
            </w:r>
          </w:p>
        </w:tc>
        <w:tc>
          <w:tcPr>
            <w:tcW w:type="dxa" w:w="1824"/>
          </w:tcPr>
          <w:p>
            <w:pPr>
              <w:jc w:val="left"/>
            </w:pPr>
            <w:r>
              <w:rPr>
                <w:rFonts w:ascii="Times New Roman" w:hAnsi="Times New Roman"/>
                <w:rFonts w:ascii="Times New Roman" w:hAnsi="Times New Roman"/>
                <w:b w:val="0"/>
                <w:i w:val="0"/>
                <w:sz w:val="24"/>
              </w:rPr>
              <w:t>Đăng ký tài khoản</w:t>
            </w:r>
          </w:p>
        </w:tc>
        <w:tc>
          <w:tcPr>
            <w:tcW w:type="dxa" w:w="1824"/>
          </w:tcPr>
          <w:p>
            <w:pPr>
              <w:jc w:val="left"/>
            </w:pPr>
            <w:r>
              <w:rPr>
                <w:rFonts w:ascii="Times New Roman" w:hAnsi="Times New Roman"/>
                <w:rFonts w:ascii="Times New Roman" w:hAnsi="Times New Roman"/>
                <w:b w:val="0"/>
                <w:i w:val="0"/>
                <w:sz w:val="24"/>
              </w:rPr>
              <w:t>Email hợp lệ, mật khẩu đủ mạnh</w:t>
            </w:r>
          </w:p>
        </w:tc>
        <w:tc>
          <w:tcPr>
            <w:tcW w:type="dxa" w:w="1824"/>
          </w:tcPr>
          <w:p>
            <w:pPr>
              <w:jc w:val="left"/>
            </w:pPr>
            <w:r>
              <w:rPr>
                <w:rFonts w:ascii="Times New Roman" w:hAnsi="Times New Roman"/>
                <w:rFonts w:ascii="Times New Roman" w:hAnsi="Times New Roman"/>
                <w:b w:val="0"/>
                <w:i w:val="0"/>
                <w:sz w:val="24"/>
              </w:rPr>
              <w:t>201 Created, trả về user info</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2</w:t>
            </w:r>
          </w:p>
        </w:tc>
        <w:tc>
          <w:tcPr>
            <w:tcW w:type="dxa" w:w="1824"/>
          </w:tcPr>
          <w:p>
            <w:pPr>
              <w:jc w:val="left"/>
            </w:pPr>
            <w:r>
              <w:rPr>
                <w:rFonts w:ascii="Times New Roman" w:hAnsi="Times New Roman"/>
                <w:rFonts w:ascii="Times New Roman" w:hAnsi="Times New Roman"/>
                <w:b w:val="0"/>
                <w:i w:val="0"/>
                <w:sz w:val="24"/>
              </w:rPr>
              <w:t>Đăng ký tài khoản</w:t>
            </w:r>
          </w:p>
        </w:tc>
        <w:tc>
          <w:tcPr>
            <w:tcW w:type="dxa" w:w="1824"/>
          </w:tcPr>
          <w:p>
            <w:pPr>
              <w:jc w:val="left"/>
            </w:pPr>
            <w:r>
              <w:rPr>
                <w:rFonts w:ascii="Times New Roman" w:hAnsi="Times New Roman"/>
                <w:rFonts w:ascii="Times New Roman" w:hAnsi="Times New Roman"/>
                <w:b w:val="0"/>
                <w:i w:val="0"/>
                <w:sz w:val="24"/>
              </w:rPr>
              <w:t>Email đã tồn tại trong hệ thống</w:t>
            </w:r>
          </w:p>
        </w:tc>
        <w:tc>
          <w:tcPr>
            <w:tcW w:type="dxa" w:w="1824"/>
          </w:tcPr>
          <w:p>
            <w:pPr>
              <w:jc w:val="left"/>
            </w:pPr>
            <w:r>
              <w:rPr>
                <w:rFonts w:ascii="Times New Roman" w:hAnsi="Times New Roman"/>
                <w:rFonts w:ascii="Times New Roman" w:hAnsi="Times New Roman"/>
                <w:b w:val="0"/>
                <w:i w:val="0"/>
                <w:sz w:val="24"/>
              </w:rPr>
              <w:t>400 Bad Request: 'Email already registered'</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3</w:t>
            </w:r>
          </w:p>
        </w:tc>
        <w:tc>
          <w:tcPr>
            <w:tcW w:type="dxa" w:w="1824"/>
          </w:tcPr>
          <w:p>
            <w:pPr>
              <w:jc w:val="left"/>
            </w:pPr>
            <w:r>
              <w:rPr>
                <w:rFonts w:ascii="Times New Roman" w:hAnsi="Times New Roman"/>
                <w:rFonts w:ascii="Times New Roman" w:hAnsi="Times New Roman"/>
                <w:b w:val="0"/>
                <w:i w:val="0"/>
                <w:sz w:val="24"/>
              </w:rPr>
              <w:t>Đăng ký tài khoản</w:t>
            </w:r>
          </w:p>
        </w:tc>
        <w:tc>
          <w:tcPr>
            <w:tcW w:type="dxa" w:w="1824"/>
          </w:tcPr>
          <w:p>
            <w:pPr>
              <w:jc w:val="left"/>
            </w:pPr>
            <w:r>
              <w:rPr>
                <w:rFonts w:ascii="Times New Roman" w:hAnsi="Times New Roman"/>
                <w:rFonts w:ascii="Times New Roman" w:hAnsi="Times New Roman"/>
                <w:b w:val="0"/>
                <w:i w:val="0"/>
                <w:sz w:val="24"/>
              </w:rPr>
              <w:t>Mật khẩu ngắn hơn 8 ký tự</w:t>
            </w:r>
          </w:p>
        </w:tc>
        <w:tc>
          <w:tcPr>
            <w:tcW w:type="dxa" w:w="1824"/>
          </w:tcPr>
          <w:p>
            <w:pPr>
              <w:jc w:val="left"/>
            </w:pPr>
            <w:r>
              <w:rPr>
                <w:rFonts w:ascii="Times New Roman" w:hAnsi="Times New Roman"/>
                <w:rFonts w:ascii="Times New Roman" w:hAnsi="Times New Roman"/>
                <w:b w:val="0"/>
                <w:i w:val="0"/>
                <w:sz w:val="24"/>
              </w:rPr>
              <w:t>422 Unprocessable Entity</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4</w:t>
            </w:r>
          </w:p>
        </w:tc>
        <w:tc>
          <w:tcPr>
            <w:tcW w:type="dxa" w:w="1824"/>
          </w:tcPr>
          <w:p>
            <w:pPr>
              <w:jc w:val="left"/>
            </w:pPr>
            <w:r>
              <w:rPr>
                <w:rFonts w:ascii="Times New Roman" w:hAnsi="Times New Roman"/>
                <w:rFonts w:ascii="Times New Roman" w:hAnsi="Times New Roman"/>
                <w:b w:val="0"/>
                <w:i w:val="0"/>
                <w:sz w:val="24"/>
              </w:rPr>
              <w:t>Đăng nhập</w:t>
            </w:r>
          </w:p>
        </w:tc>
        <w:tc>
          <w:tcPr>
            <w:tcW w:type="dxa" w:w="1824"/>
          </w:tcPr>
          <w:p>
            <w:pPr>
              <w:jc w:val="left"/>
            </w:pPr>
            <w:r>
              <w:rPr>
                <w:rFonts w:ascii="Times New Roman" w:hAnsi="Times New Roman"/>
                <w:rFonts w:ascii="Times New Roman" w:hAnsi="Times New Roman"/>
                <w:b w:val="0"/>
                <w:i w:val="0"/>
                <w:sz w:val="24"/>
              </w:rPr>
              <w:t>Email và mật khẩu đúng</w:t>
            </w:r>
          </w:p>
        </w:tc>
        <w:tc>
          <w:tcPr>
            <w:tcW w:type="dxa" w:w="1824"/>
          </w:tcPr>
          <w:p>
            <w:pPr>
              <w:jc w:val="left"/>
            </w:pPr>
            <w:r>
              <w:rPr>
                <w:rFonts w:ascii="Times New Roman" w:hAnsi="Times New Roman"/>
                <w:rFonts w:ascii="Times New Roman" w:hAnsi="Times New Roman"/>
                <w:b w:val="0"/>
                <w:i w:val="0"/>
                <w:sz w:val="24"/>
              </w:rPr>
              <w:t>200 OK, nhận access_token và refresh_token</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5</w:t>
            </w:r>
          </w:p>
        </w:tc>
        <w:tc>
          <w:tcPr>
            <w:tcW w:type="dxa" w:w="1824"/>
          </w:tcPr>
          <w:p>
            <w:pPr>
              <w:jc w:val="left"/>
            </w:pPr>
            <w:r>
              <w:rPr>
                <w:rFonts w:ascii="Times New Roman" w:hAnsi="Times New Roman"/>
                <w:rFonts w:ascii="Times New Roman" w:hAnsi="Times New Roman"/>
                <w:b w:val="0"/>
                <w:i w:val="0"/>
                <w:sz w:val="24"/>
              </w:rPr>
              <w:t>Đăng nhập</w:t>
            </w:r>
          </w:p>
        </w:tc>
        <w:tc>
          <w:tcPr>
            <w:tcW w:type="dxa" w:w="1824"/>
          </w:tcPr>
          <w:p>
            <w:pPr>
              <w:jc w:val="left"/>
            </w:pPr>
            <w:r>
              <w:rPr>
                <w:rFonts w:ascii="Times New Roman" w:hAnsi="Times New Roman"/>
                <w:rFonts w:ascii="Times New Roman" w:hAnsi="Times New Roman"/>
                <w:b w:val="0"/>
                <w:i w:val="0"/>
                <w:sz w:val="24"/>
              </w:rPr>
              <w:t>Mật khẩu sai</w:t>
            </w:r>
          </w:p>
        </w:tc>
        <w:tc>
          <w:tcPr>
            <w:tcW w:type="dxa" w:w="1824"/>
          </w:tcPr>
          <w:p>
            <w:pPr>
              <w:jc w:val="left"/>
            </w:pPr>
            <w:r>
              <w:rPr>
                <w:rFonts w:ascii="Times New Roman" w:hAnsi="Times New Roman"/>
                <w:rFonts w:ascii="Times New Roman" w:hAnsi="Times New Roman"/>
                <w:b w:val="0"/>
                <w:i w:val="0"/>
                <w:sz w:val="24"/>
              </w:rPr>
              <w:t>401 Unauthorized: 'Invalid credentials'</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6</w:t>
            </w:r>
          </w:p>
        </w:tc>
        <w:tc>
          <w:tcPr>
            <w:tcW w:type="dxa" w:w="1824"/>
          </w:tcPr>
          <w:p>
            <w:pPr>
              <w:jc w:val="left"/>
            </w:pPr>
            <w:r>
              <w:rPr>
                <w:rFonts w:ascii="Times New Roman" w:hAnsi="Times New Roman"/>
                <w:rFonts w:ascii="Times New Roman" w:hAnsi="Times New Roman"/>
                <w:b w:val="0"/>
                <w:i w:val="0"/>
                <w:sz w:val="24"/>
              </w:rPr>
              <w:t>Xem sản phẩm</w:t>
            </w:r>
          </w:p>
        </w:tc>
        <w:tc>
          <w:tcPr>
            <w:tcW w:type="dxa" w:w="1824"/>
          </w:tcPr>
          <w:p>
            <w:pPr>
              <w:jc w:val="left"/>
            </w:pPr>
            <w:r>
              <w:rPr>
                <w:rFonts w:ascii="Times New Roman" w:hAnsi="Times New Roman"/>
                <w:rFonts w:ascii="Times New Roman" w:hAnsi="Times New Roman"/>
                <w:b w:val="0"/>
                <w:i w:val="0"/>
                <w:sz w:val="24"/>
              </w:rPr>
              <w:t>Lọc theo danh mục 'skincare'</w:t>
            </w:r>
          </w:p>
        </w:tc>
        <w:tc>
          <w:tcPr>
            <w:tcW w:type="dxa" w:w="1824"/>
          </w:tcPr>
          <w:p>
            <w:pPr>
              <w:jc w:val="left"/>
            </w:pPr>
            <w:r>
              <w:rPr>
                <w:rFonts w:ascii="Times New Roman" w:hAnsi="Times New Roman"/>
                <w:rFonts w:ascii="Times New Roman" w:hAnsi="Times New Roman"/>
                <w:b w:val="0"/>
                <w:i w:val="0"/>
                <w:sz w:val="24"/>
              </w:rPr>
              <w:t>200 OK, chỉ trả về sản phẩm thuộc danh mục skincare</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7</w:t>
            </w:r>
          </w:p>
        </w:tc>
        <w:tc>
          <w:tcPr>
            <w:tcW w:type="dxa" w:w="1824"/>
          </w:tcPr>
          <w:p>
            <w:pPr>
              <w:jc w:val="left"/>
            </w:pPr>
            <w:r>
              <w:rPr>
                <w:rFonts w:ascii="Times New Roman" w:hAnsi="Times New Roman"/>
                <w:rFonts w:ascii="Times New Roman" w:hAnsi="Times New Roman"/>
                <w:b w:val="0"/>
                <w:i w:val="0"/>
                <w:sz w:val="24"/>
              </w:rPr>
              <w:t>Xem sản phẩm</w:t>
            </w:r>
          </w:p>
        </w:tc>
        <w:tc>
          <w:tcPr>
            <w:tcW w:type="dxa" w:w="1824"/>
          </w:tcPr>
          <w:p>
            <w:pPr>
              <w:jc w:val="left"/>
            </w:pPr>
            <w:r>
              <w:rPr>
                <w:rFonts w:ascii="Times New Roman" w:hAnsi="Times New Roman"/>
                <w:rFonts w:ascii="Times New Roman" w:hAnsi="Times New Roman"/>
                <w:b w:val="0"/>
                <w:i w:val="0"/>
                <w:sz w:val="24"/>
              </w:rPr>
              <w:t>Tìm kiếm từ khóa 'serum'</w:t>
            </w:r>
          </w:p>
        </w:tc>
        <w:tc>
          <w:tcPr>
            <w:tcW w:type="dxa" w:w="1824"/>
          </w:tcPr>
          <w:p>
            <w:pPr>
              <w:jc w:val="left"/>
            </w:pPr>
            <w:r>
              <w:rPr>
                <w:rFonts w:ascii="Times New Roman" w:hAnsi="Times New Roman"/>
                <w:rFonts w:ascii="Times New Roman" w:hAnsi="Times New Roman"/>
                <w:b w:val="0"/>
                <w:i w:val="0"/>
                <w:sz w:val="24"/>
              </w:rPr>
              <w:t>200 OK, các sản phẩm có 'serum' trong tên/mô tả</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8</w:t>
            </w:r>
          </w:p>
        </w:tc>
        <w:tc>
          <w:tcPr>
            <w:tcW w:type="dxa" w:w="1824"/>
          </w:tcPr>
          <w:p>
            <w:pPr>
              <w:jc w:val="left"/>
            </w:pPr>
            <w:r>
              <w:rPr>
                <w:rFonts w:ascii="Times New Roman" w:hAnsi="Times New Roman"/>
                <w:rFonts w:ascii="Times New Roman" w:hAnsi="Times New Roman"/>
                <w:b w:val="0"/>
                <w:i w:val="0"/>
                <w:sz w:val="24"/>
              </w:rPr>
              <w:t>Thêm vào giỏ</w:t>
            </w:r>
          </w:p>
        </w:tc>
        <w:tc>
          <w:tcPr>
            <w:tcW w:type="dxa" w:w="1824"/>
          </w:tcPr>
          <w:p>
            <w:pPr>
              <w:jc w:val="left"/>
            </w:pPr>
            <w:r>
              <w:rPr>
                <w:rFonts w:ascii="Times New Roman" w:hAnsi="Times New Roman"/>
                <w:rFonts w:ascii="Times New Roman" w:hAnsi="Times New Roman"/>
                <w:b w:val="0"/>
                <w:i w:val="0"/>
                <w:sz w:val="24"/>
              </w:rPr>
              <w:t>Sản phẩm còn hàng, user đã đăng nhập</w:t>
            </w:r>
          </w:p>
        </w:tc>
        <w:tc>
          <w:tcPr>
            <w:tcW w:type="dxa" w:w="1824"/>
          </w:tcPr>
          <w:p>
            <w:pPr>
              <w:jc w:val="left"/>
            </w:pPr>
            <w:r>
              <w:rPr>
                <w:rFonts w:ascii="Times New Roman" w:hAnsi="Times New Roman"/>
                <w:rFonts w:ascii="Times New Roman" w:hAnsi="Times New Roman"/>
                <w:b w:val="0"/>
                <w:i w:val="0"/>
                <w:sz w:val="24"/>
              </w:rPr>
              <w:t>200 OK, cart_item được tạo</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9</w:t>
            </w:r>
          </w:p>
        </w:tc>
        <w:tc>
          <w:tcPr>
            <w:tcW w:type="dxa" w:w="1824"/>
          </w:tcPr>
          <w:p>
            <w:pPr>
              <w:jc w:val="left"/>
            </w:pPr>
            <w:r>
              <w:rPr>
                <w:rFonts w:ascii="Times New Roman" w:hAnsi="Times New Roman"/>
                <w:rFonts w:ascii="Times New Roman" w:hAnsi="Times New Roman"/>
                <w:b w:val="0"/>
                <w:i w:val="0"/>
                <w:sz w:val="24"/>
              </w:rPr>
              <w:t>Thêm vào giỏ</w:t>
            </w:r>
          </w:p>
        </w:tc>
        <w:tc>
          <w:tcPr>
            <w:tcW w:type="dxa" w:w="1824"/>
          </w:tcPr>
          <w:p>
            <w:pPr>
              <w:jc w:val="left"/>
            </w:pPr>
            <w:r>
              <w:rPr>
                <w:rFonts w:ascii="Times New Roman" w:hAnsi="Times New Roman"/>
                <w:rFonts w:ascii="Times New Roman" w:hAnsi="Times New Roman"/>
                <w:b w:val="0"/>
                <w:i w:val="0"/>
                <w:sz w:val="24"/>
              </w:rPr>
              <w:t>Chưa đăng nhập</w:t>
            </w:r>
          </w:p>
        </w:tc>
        <w:tc>
          <w:tcPr>
            <w:tcW w:type="dxa" w:w="1824"/>
          </w:tcPr>
          <w:p>
            <w:pPr>
              <w:jc w:val="left"/>
            </w:pPr>
            <w:r>
              <w:rPr>
                <w:rFonts w:ascii="Times New Roman" w:hAnsi="Times New Roman"/>
                <w:rFonts w:ascii="Times New Roman" w:hAnsi="Times New Roman"/>
                <w:b w:val="0"/>
                <w:i w:val="0"/>
                <w:sz w:val="24"/>
              </w:rPr>
              <w:t>401 Unauthorized</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10</w:t>
            </w:r>
          </w:p>
        </w:tc>
        <w:tc>
          <w:tcPr>
            <w:tcW w:type="dxa" w:w="1824"/>
          </w:tcPr>
          <w:p>
            <w:pPr>
              <w:jc w:val="left"/>
            </w:pPr>
            <w:r>
              <w:rPr>
                <w:rFonts w:ascii="Times New Roman" w:hAnsi="Times New Roman"/>
                <w:rFonts w:ascii="Times New Roman" w:hAnsi="Times New Roman"/>
                <w:b w:val="0"/>
                <w:i w:val="0"/>
                <w:sz w:val="24"/>
              </w:rPr>
              <w:t>Đặt hàng</w:t>
            </w:r>
          </w:p>
        </w:tc>
        <w:tc>
          <w:tcPr>
            <w:tcW w:type="dxa" w:w="1824"/>
          </w:tcPr>
          <w:p>
            <w:pPr>
              <w:jc w:val="left"/>
            </w:pPr>
            <w:r>
              <w:rPr>
                <w:rFonts w:ascii="Times New Roman" w:hAnsi="Times New Roman"/>
                <w:rFonts w:ascii="Times New Roman" w:hAnsi="Times New Roman"/>
                <w:b w:val="0"/>
                <w:i w:val="0"/>
                <w:sz w:val="24"/>
              </w:rPr>
              <w:t>Giỏ hàng có sản phẩm, địa chỉ đầy đủ</w:t>
            </w:r>
          </w:p>
        </w:tc>
        <w:tc>
          <w:tcPr>
            <w:tcW w:type="dxa" w:w="1824"/>
          </w:tcPr>
          <w:p>
            <w:pPr>
              <w:jc w:val="left"/>
            </w:pPr>
            <w:r>
              <w:rPr>
                <w:rFonts w:ascii="Times New Roman" w:hAnsi="Times New Roman"/>
                <w:rFonts w:ascii="Times New Roman" w:hAnsi="Times New Roman"/>
                <w:b w:val="0"/>
                <w:i w:val="0"/>
                <w:sz w:val="24"/>
              </w:rPr>
              <w:t>201 Created, đơn hàng được tạo, giỏ hàng xóa</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11</w:t>
            </w:r>
          </w:p>
        </w:tc>
        <w:tc>
          <w:tcPr>
            <w:tcW w:type="dxa" w:w="1824"/>
          </w:tcPr>
          <w:p>
            <w:pPr>
              <w:jc w:val="left"/>
            </w:pPr>
            <w:r>
              <w:rPr>
                <w:rFonts w:ascii="Times New Roman" w:hAnsi="Times New Roman"/>
                <w:rFonts w:ascii="Times New Roman" w:hAnsi="Times New Roman"/>
                <w:b w:val="0"/>
                <w:i w:val="0"/>
                <w:sz w:val="24"/>
              </w:rPr>
              <w:t>Đặt hàng</w:t>
            </w:r>
          </w:p>
        </w:tc>
        <w:tc>
          <w:tcPr>
            <w:tcW w:type="dxa" w:w="1824"/>
          </w:tcPr>
          <w:p>
            <w:pPr>
              <w:jc w:val="left"/>
            </w:pPr>
            <w:r>
              <w:rPr>
                <w:rFonts w:ascii="Times New Roman" w:hAnsi="Times New Roman"/>
                <w:rFonts w:ascii="Times New Roman" w:hAnsi="Times New Roman"/>
                <w:b w:val="0"/>
                <w:i w:val="0"/>
                <w:sz w:val="24"/>
              </w:rPr>
              <w:t>Giỏ hàng rỗng</w:t>
            </w:r>
          </w:p>
        </w:tc>
        <w:tc>
          <w:tcPr>
            <w:tcW w:type="dxa" w:w="1824"/>
          </w:tcPr>
          <w:p>
            <w:pPr>
              <w:jc w:val="left"/>
            </w:pPr>
            <w:r>
              <w:rPr>
                <w:rFonts w:ascii="Times New Roman" w:hAnsi="Times New Roman"/>
                <w:rFonts w:ascii="Times New Roman" w:hAnsi="Times New Roman"/>
                <w:b w:val="0"/>
                <w:i w:val="0"/>
                <w:sz w:val="24"/>
              </w:rPr>
              <w:t>400 Bad Request: 'Cart is empty'</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12</w:t>
            </w:r>
          </w:p>
        </w:tc>
        <w:tc>
          <w:tcPr>
            <w:tcW w:type="dxa" w:w="1824"/>
          </w:tcPr>
          <w:p>
            <w:pPr>
              <w:jc w:val="left"/>
            </w:pPr>
            <w:r>
              <w:rPr>
                <w:rFonts w:ascii="Times New Roman" w:hAnsi="Times New Roman"/>
                <w:rFonts w:ascii="Times New Roman" w:hAnsi="Times New Roman"/>
                <w:b w:val="0"/>
                <w:i w:val="0"/>
                <w:sz w:val="24"/>
              </w:rPr>
              <w:t>Admin thêm sản phẩm</w:t>
            </w:r>
          </w:p>
        </w:tc>
        <w:tc>
          <w:tcPr>
            <w:tcW w:type="dxa" w:w="1824"/>
          </w:tcPr>
          <w:p>
            <w:pPr>
              <w:jc w:val="left"/>
            </w:pPr>
            <w:r>
              <w:rPr>
                <w:rFonts w:ascii="Times New Roman" w:hAnsi="Times New Roman"/>
                <w:rFonts w:ascii="Times New Roman" w:hAnsi="Times New Roman"/>
                <w:b w:val="0"/>
                <w:i w:val="0"/>
                <w:sz w:val="24"/>
              </w:rPr>
              <w:t>User thường (role: customer) gọi endpoint</w:t>
            </w:r>
          </w:p>
        </w:tc>
        <w:tc>
          <w:tcPr>
            <w:tcW w:type="dxa" w:w="1824"/>
          </w:tcPr>
          <w:p>
            <w:pPr>
              <w:jc w:val="left"/>
            </w:pPr>
            <w:r>
              <w:rPr>
                <w:rFonts w:ascii="Times New Roman" w:hAnsi="Times New Roman"/>
                <w:rFonts w:ascii="Times New Roman" w:hAnsi="Times New Roman"/>
                <w:b w:val="0"/>
                <w:i w:val="0"/>
                <w:sz w:val="24"/>
              </w:rPr>
              <w:t>403 Forbidden</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13</w:t>
            </w:r>
          </w:p>
        </w:tc>
        <w:tc>
          <w:tcPr>
            <w:tcW w:type="dxa" w:w="1824"/>
          </w:tcPr>
          <w:p>
            <w:pPr>
              <w:jc w:val="left"/>
            </w:pPr>
            <w:r>
              <w:rPr>
                <w:rFonts w:ascii="Times New Roman" w:hAnsi="Times New Roman"/>
                <w:rFonts w:ascii="Times New Roman" w:hAnsi="Times New Roman"/>
                <w:b w:val="0"/>
                <w:i w:val="0"/>
                <w:sz w:val="24"/>
              </w:rPr>
              <w:t>Admin thêm sản phẩm</w:t>
            </w:r>
          </w:p>
        </w:tc>
        <w:tc>
          <w:tcPr>
            <w:tcW w:type="dxa" w:w="1824"/>
          </w:tcPr>
          <w:p>
            <w:pPr>
              <w:jc w:val="left"/>
            </w:pPr>
            <w:r>
              <w:rPr>
                <w:rFonts w:ascii="Times New Roman" w:hAnsi="Times New Roman"/>
                <w:rFonts w:ascii="Times New Roman" w:hAnsi="Times New Roman"/>
                <w:b w:val="0"/>
                <w:i w:val="0"/>
                <w:sz w:val="24"/>
              </w:rPr>
              <w:t>Admin gọi với data hợp lệ</w:t>
            </w:r>
          </w:p>
        </w:tc>
        <w:tc>
          <w:tcPr>
            <w:tcW w:type="dxa" w:w="1824"/>
          </w:tcPr>
          <w:p>
            <w:pPr>
              <w:jc w:val="left"/>
            </w:pPr>
            <w:r>
              <w:rPr>
                <w:rFonts w:ascii="Times New Roman" w:hAnsi="Times New Roman"/>
                <w:rFonts w:ascii="Times New Roman" w:hAnsi="Times New Roman"/>
                <w:b w:val="0"/>
                <w:i w:val="0"/>
                <w:sz w:val="24"/>
              </w:rPr>
              <w:t>201 Created, sản phẩm xuất hiện trong DB</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14</w:t>
            </w:r>
          </w:p>
        </w:tc>
        <w:tc>
          <w:tcPr>
            <w:tcW w:type="dxa" w:w="1824"/>
          </w:tcPr>
          <w:p>
            <w:pPr>
              <w:jc w:val="left"/>
            </w:pPr>
            <w:r>
              <w:rPr>
                <w:rFonts w:ascii="Times New Roman" w:hAnsi="Times New Roman"/>
                <w:rFonts w:ascii="Times New Roman" w:hAnsi="Times New Roman"/>
                <w:b w:val="0"/>
                <w:i w:val="0"/>
                <w:sz w:val="24"/>
              </w:rPr>
              <w:t>Thanh toán PayOS mock</w:t>
            </w:r>
          </w:p>
        </w:tc>
        <w:tc>
          <w:tcPr>
            <w:tcW w:type="dxa" w:w="1824"/>
          </w:tcPr>
          <w:p>
            <w:pPr>
              <w:jc w:val="left"/>
            </w:pPr>
            <w:r>
              <w:rPr>
                <w:rFonts w:ascii="Times New Roman" w:hAnsi="Times New Roman"/>
                <w:rFonts w:ascii="Times New Roman" w:hAnsi="Times New Roman"/>
                <w:b w:val="0"/>
                <w:i w:val="0"/>
                <w:sz w:val="24"/>
              </w:rPr>
              <w:t>Gọi /payment/simulate-success với order_code hợp lệ</w:t>
            </w:r>
          </w:p>
        </w:tc>
        <w:tc>
          <w:tcPr>
            <w:tcW w:type="dxa" w:w="1824"/>
          </w:tcPr>
          <w:p>
            <w:pPr>
              <w:jc w:val="left"/>
            </w:pPr>
            <w:r>
              <w:rPr>
                <w:rFonts w:ascii="Times New Roman" w:hAnsi="Times New Roman"/>
                <w:rFonts w:ascii="Times New Roman" w:hAnsi="Times New Roman"/>
                <w:b w:val="0"/>
                <w:i w:val="0"/>
                <w:sz w:val="24"/>
              </w:rPr>
              <w:t>200 OK, order status cập nhật 'confirmed'</w:t>
            </w:r>
          </w:p>
        </w:tc>
        <w:tc>
          <w:tcPr>
            <w:tcW w:type="dxa" w:w="1824"/>
          </w:tcPr>
          <w:p>
            <w:pPr>
              <w:jc w:val="left"/>
            </w:pPr>
            <w:r>
              <w:rPr>
                <w:rFonts w:ascii="Times New Roman" w:hAnsi="Times New Roman"/>
                <w:rFonts w:ascii="Times New Roman" w:hAnsi="Times New Roman"/>
                <w:b w:val="0"/>
                <w:i w:val="0"/>
                <w:sz w:val="24"/>
              </w:rPr>
              <w:t>Đạt</w:t>
            </w:r>
          </w:p>
        </w:tc>
      </w:tr>
      <w:tr>
        <w:tc>
          <w:tcPr>
            <w:tcW w:type="dxa" w:w="1824"/>
          </w:tcPr>
          <w:p>
            <w:pPr>
              <w:jc w:val="left"/>
            </w:pPr>
            <w:r>
              <w:rPr>
                <w:rFonts w:ascii="Times New Roman" w:hAnsi="Times New Roman"/>
                <w:rFonts w:ascii="Times New Roman" w:hAnsi="Times New Roman"/>
                <w:b w:val="0"/>
                <w:i w:val="0"/>
                <w:sz w:val="24"/>
              </w:rPr>
              <w:t>15</w:t>
            </w:r>
          </w:p>
        </w:tc>
        <w:tc>
          <w:tcPr>
            <w:tcW w:type="dxa" w:w="1824"/>
          </w:tcPr>
          <w:p>
            <w:pPr>
              <w:jc w:val="left"/>
            </w:pPr>
            <w:r>
              <w:rPr>
                <w:rFonts w:ascii="Times New Roman" w:hAnsi="Times New Roman"/>
                <w:rFonts w:ascii="Times New Roman" w:hAnsi="Times New Roman"/>
                <w:b w:val="0"/>
                <w:i w:val="0"/>
                <w:sz w:val="24"/>
              </w:rPr>
              <w:t>Phân quyền JWT</w:t>
            </w:r>
          </w:p>
        </w:tc>
        <w:tc>
          <w:tcPr>
            <w:tcW w:type="dxa" w:w="1824"/>
          </w:tcPr>
          <w:p>
            <w:pPr>
              <w:jc w:val="left"/>
            </w:pPr>
            <w:r>
              <w:rPr>
                <w:rFonts w:ascii="Times New Roman" w:hAnsi="Times New Roman"/>
                <w:rFonts w:ascii="Times New Roman" w:hAnsi="Times New Roman"/>
                <w:b w:val="0"/>
                <w:i w:val="0"/>
                <w:sz w:val="24"/>
              </w:rPr>
              <w:t>Gửi token hết hạn</w:t>
            </w:r>
          </w:p>
        </w:tc>
        <w:tc>
          <w:tcPr>
            <w:tcW w:type="dxa" w:w="1824"/>
          </w:tcPr>
          <w:p>
            <w:pPr>
              <w:jc w:val="left"/>
            </w:pPr>
            <w:r>
              <w:rPr>
                <w:rFonts w:ascii="Times New Roman" w:hAnsi="Times New Roman"/>
                <w:rFonts w:ascii="Times New Roman" w:hAnsi="Times New Roman"/>
                <w:b w:val="0"/>
                <w:i w:val="0"/>
                <w:sz w:val="24"/>
              </w:rPr>
              <w:t>401 Unauthorized: 'Token has expired'</w:t>
            </w:r>
          </w:p>
        </w:tc>
        <w:tc>
          <w:tcPr>
            <w:tcW w:type="dxa" w:w="1824"/>
          </w:tcPr>
          <w:p>
            <w:pPr>
              <w:jc w:val="left"/>
            </w:pPr>
            <w:r>
              <w:rPr>
                <w:rFonts w:ascii="Times New Roman" w:hAnsi="Times New Roman"/>
                <w:rFonts w:ascii="Times New Roman" w:hAnsi="Times New Roman"/>
                <w:b w:val="0"/>
                <w:i w:val="0"/>
                <w:sz w:val="24"/>
              </w:rPr>
              <w:t>Đạt</w:t>
            </w:r>
          </w:p>
        </w:tc>
      </w:tr>
    </w:tbl>
    <w:p/>
    <w:p>
      <w:pPr>
        <w:spacing w:before="240" w:after="120"/>
        <w:ind w:firstLine="0"/>
        <w:jc w:val="left"/>
      </w:pPr>
      <w:r>
        <w:rPr>
          <w:rFonts w:ascii="Times New Roman" w:hAnsi="Times New Roman"/>
          <w:rFonts w:ascii="Times New Roman" w:hAnsi="Times New Roman"/>
          <w:b/>
          <w:i w:val="0"/>
          <w:sz w:val="26"/>
        </w:rPr>
        <w:t>5.4.4. Kiểm thử hiệu năng</w:t>
      </w:r>
    </w:p>
    <w:p>
      <w:pPr>
        <w:spacing w:before="0" w:after="120"/>
        <w:ind w:firstLine="567"/>
        <w:jc w:val="both"/>
      </w:pPr>
      <w:r>
        <w:rPr>
          <w:rFonts w:ascii="Times New Roman" w:hAnsi="Times New Roman"/>
          <w:rFonts w:ascii="Times New Roman" w:hAnsi="Times New Roman"/>
          <w:b w:val="0"/>
          <w:i w:val="0"/>
          <w:sz w:val="26"/>
        </w:rPr>
        <w:t>Kiểm thử hiệu năng được thực hiện trên máy phát triển (Intel Core i7, 16GB RAM) với dữ liệu seed gồm 52 sản phẩm và 3 người dùng. Các kết quả đo lường:</w:t>
      </w:r>
    </w:p>
    <w:p>
      <w:pPr>
        <w:spacing w:before="120"/>
        <w:ind w:firstLine="0"/>
        <w:jc w:val="center"/>
      </w:pPr>
      <w:r>
        <w:rPr>
          <w:rFonts w:ascii="Times New Roman" w:hAnsi="Times New Roman"/>
          <w:rFonts w:ascii="Times New Roman" w:hAnsi="Times New Roman"/>
          <w:b/>
          <w:i/>
          <w:sz w:val="24"/>
        </w:rPr>
        <w:t>Bảng 5.7. Kết quả kiểm thử hiệu năng</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D9E1F2"/>
          </w:tcPr>
          <w:p>
            <w:pPr>
              <w:jc w:val="center"/>
            </w:pPr>
            <w:r>
              <w:rPr>
                <w:rFonts w:ascii="Times New Roman" w:hAnsi="Times New Roman"/>
                <w:rFonts w:ascii="Times New Roman" w:hAnsi="Times New Roman"/>
                <w:b/>
                <w:i w:val="0"/>
                <w:sz w:val="24"/>
              </w:rPr>
              <w:t>Endpoint</w:t>
            </w:r>
          </w:p>
        </w:tc>
        <w:tc>
          <w:tcPr>
            <w:tcW w:type="dxa" w:w="1824"/>
            <w:shd w:val="clear" w:color="auto" w:fill="D9E1F2"/>
          </w:tcPr>
          <w:p>
            <w:pPr>
              <w:jc w:val="center"/>
            </w:pPr>
            <w:r>
              <w:rPr>
                <w:rFonts w:ascii="Times New Roman" w:hAnsi="Times New Roman"/>
                <w:rFonts w:ascii="Times New Roman" w:hAnsi="Times New Roman"/>
                <w:b/>
                <w:i w:val="0"/>
                <w:sz w:val="24"/>
              </w:rPr>
              <w:t>Số request song song</w:t>
            </w:r>
          </w:p>
        </w:tc>
        <w:tc>
          <w:tcPr>
            <w:tcW w:type="dxa" w:w="1824"/>
            <w:shd w:val="clear" w:color="auto" w:fill="D9E1F2"/>
          </w:tcPr>
          <w:p>
            <w:pPr>
              <w:jc w:val="center"/>
            </w:pPr>
            <w:r>
              <w:rPr>
                <w:rFonts w:ascii="Times New Roman" w:hAnsi="Times New Roman"/>
                <w:rFonts w:ascii="Times New Roman" w:hAnsi="Times New Roman"/>
                <w:b/>
                <w:i w:val="0"/>
                <w:sz w:val="24"/>
              </w:rPr>
              <w:t>Thời gian TB (ms)</w:t>
            </w:r>
          </w:p>
        </w:tc>
        <w:tc>
          <w:tcPr>
            <w:tcW w:type="dxa" w:w="1824"/>
            <w:shd w:val="clear" w:color="auto" w:fill="D9E1F2"/>
          </w:tcPr>
          <w:p>
            <w:pPr>
              <w:jc w:val="center"/>
            </w:pPr>
            <w:r>
              <w:rPr>
                <w:rFonts w:ascii="Times New Roman" w:hAnsi="Times New Roman"/>
                <w:rFonts w:ascii="Times New Roman" w:hAnsi="Times New Roman"/>
                <w:b/>
                <w:i w:val="0"/>
                <w:sz w:val="24"/>
              </w:rPr>
              <w:t>Throughput (req/s)</w:t>
            </w:r>
          </w:p>
        </w:tc>
        <w:tc>
          <w:tcPr>
            <w:tcW w:type="dxa" w:w="1824"/>
            <w:shd w:val="clear" w:color="auto" w:fill="D9E1F2"/>
          </w:tcPr>
          <w:p>
            <w:pPr>
              <w:jc w:val="center"/>
            </w:pPr>
            <w:r>
              <w:rPr>
                <w:rFonts w:ascii="Times New Roman" w:hAnsi="Times New Roman"/>
                <w:rFonts w:ascii="Times New Roman" w:hAnsi="Times New Roman"/>
                <w:b/>
                <w:i w:val="0"/>
                <w:sz w:val="24"/>
              </w:rPr>
              <w:t>Đánh giá</w:t>
            </w:r>
          </w:p>
        </w:tc>
      </w:tr>
      <w:tr>
        <w:tc>
          <w:tcPr>
            <w:tcW w:type="dxa" w:w="1824"/>
          </w:tcPr>
          <w:p>
            <w:pPr>
              <w:jc w:val="left"/>
            </w:pPr>
            <w:r>
              <w:rPr>
                <w:rFonts w:ascii="Times New Roman" w:hAnsi="Times New Roman"/>
                <w:rFonts w:ascii="Times New Roman" w:hAnsi="Times New Roman"/>
                <w:b w:val="0"/>
                <w:i w:val="0"/>
                <w:sz w:val="24"/>
              </w:rPr>
              <w:t>GET /api/products</w:t>
            </w:r>
          </w:p>
        </w:tc>
        <w:tc>
          <w:tcPr>
            <w:tcW w:type="dxa" w:w="1824"/>
          </w:tcPr>
          <w:p>
            <w:pPr>
              <w:jc w:val="left"/>
            </w:pPr>
            <w:r>
              <w:rPr>
                <w:rFonts w:ascii="Times New Roman" w:hAnsi="Times New Roman"/>
                <w:rFonts w:ascii="Times New Roman" w:hAnsi="Times New Roman"/>
                <w:b w:val="0"/>
                <w:i w:val="0"/>
                <w:sz w:val="24"/>
              </w:rPr>
              <w:t>1</w:t>
            </w:r>
          </w:p>
        </w:tc>
        <w:tc>
          <w:tcPr>
            <w:tcW w:type="dxa" w:w="1824"/>
          </w:tcPr>
          <w:p>
            <w:pPr>
              <w:jc w:val="left"/>
            </w:pPr>
            <w:r>
              <w:rPr>
                <w:rFonts w:ascii="Times New Roman" w:hAnsi="Times New Roman"/>
                <w:rFonts w:ascii="Times New Roman" w:hAnsi="Times New Roman"/>
                <w:b w:val="0"/>
                <w:i w:val="0"/>
                <w:sz w:val="24"/>
              </w:rPr>
              <w:t>45</w:t>
            </w:r>
          </w:p>
        </w:tc>
        <w:tc>
          <w:tcPr>
            <w:tcW w:type="dxa" w:w="1824"/>
          </w:tcPr>
          <w:p>
            <w:pPr>
              <w:jc w:val="left"/>
            </w:pPr>
            <w:r>
              <w:rPr>
                <w:rFonts w:ascii="Times New Roman" w:hAnsi="Times New Roman"/>
                <w:rFonts w:ascii="Times New Roman" w:hAnsi="Times New Roman"/>
                <w:b w:val="0"/>
                <w:i w:val="0"/>
                <w:sz w:val="24"/>
              </w:rPr>
              <w:t>—</w:t>
            </w:r>
          </w:p>
        </w:tc>
        <w:tc>
          <w:tcPr>
            <w:tcW w:type="dxa" w:w="1824"/>
          </w:tcPr>
          <w:p>
            <w:pPr>
              <w:jc w:val="left"/>
            </w:pPr>
            <w:r>
              <w:rPr>
                <w:rFonts w:ascii="Times New Roman" w:hAnsi="Times New Roman"/>
                <w:rFonts w:ascii="Times New Roman" w:hAnsi="Times New Roman"/>
                <w:b w:val="0"/>
                <w:i w:val="0"/>
                <w:sz w:val="24"/>
              </w:rPr>
              <w:t>Xuất sắc</w:t>
            </w:r>
          </w:p>
        </w:tc>
      </w:tr>
      <w:tr>
        <w:tc>
          <w:tcPr>
            <w:tcW w:type="dxa" w:w="1824"/>
          </w:tcPr>
          <w:p>
            <w:pPr>
              <w:jc w:val="left"/>
            </w:pPr>
            <w:r>
              <w:rPr>
                <w:rFonts w:ascii="Times New Roman" w:hAnsi="Times New Roman"/>
                <w:rFonts w:ascii="Times New Roman" w:hAnsi="Times New Roman"/>
                <w:b w:val="0"/>
                <w:i w:val="0"/>
                <w:sz w:val="24"/>
              </w:rPr>
              <w:t>GET /api/products</w:t>
            </w:r>
          </w:p>
        </w:tc>
        <w:tc>
          <w:tcPr>
            <w:tcW w:type="dxa" w:w="1824"/>
          </w:tcPr>
          <w:p>
            <w:pPr>
              <w:jc w:val="left"/>
            </w:pPr>
            <w:r>
              <w:rPr>
                <w:rFonts w:ascii="Times New Roman" w:hAnsi="Times New Roman"/>
                <w:rFonts w:ascii="Times New Roman" w:hAnsi="Times New Roman"/>
                <w:b w:val="0"/>
                <w:i w:val="0"/>
                <w:sz w:val="24"/>
              </w:rPr>
              <w:t>10</w:t>
            </w:r>
          </w:p>
        </w:tc>
        <w:tc>
          <w:tcPr>
            <w:tcW w:type="dxa" w:w="1824"/>
          </w:tcPr>
          <w:p>
            <w:pPr>
              <w:jc w:val="left"/>
            </w:pPr>
            <w:r>
              <w:rPr>
                <w:rFonts w:ascii="Times New Roman" w:hAnsi="Times New Roman"/>
                <w:rFonts w:ascii="Times New Roman" w:hAnsi="Times New Roman"/>
                <w:b w:val="0"/>
                <w:i w:val="0"/>
                <w:sz w:val="24"/>
              </w:rPr>
              <w:t>67</w:t>
            </w:r>
          </w:p>
        </w:tc>
        <w:tc>
          <w:tcPr>
            <w:tcW w:type="dxa" w:w="1824"/>
          </w:tcPr>
          <w:p>
            <w:pPr>
              <w:jc w:val="left"/>
            </w:pPr>
            <w:r>
              <w:rPr>
                <w:rFonts w:ascii="Times New Roman" w:hAnsi="Times New Roman"/>
                <w:rFonts w:ascii="Times New Roman" w:hAnsi="Times New Roman"/>
                <w:b w:val="0"/>
                <w:i w:val="0"/>
                <w:sz w:val="24"/>
              </w:rPr>
              <w:t>149</w:t>
            </w:r>
          </w:p>
        </w:tc>
        <w:tc>
          <w:tcPr>
            <w:tcW w:type="dxa" w:w="1824"/>
          </w:tcPr>
          <w:p>
            <w:pPr>
              <w:jc w:val="left"/>
            </w:pPr>
            <w:r>
              <w:rPr>
                <w:rFonts w:ascii="Times New Roman" w:hAnsi="Times New Roman"/>
                <w:rFonts w:ascii="Times New Roman" w:hAnsi="Times New Roman"/>
                <w:b w:val="0"/>
                <w:i w:val="0"/>
                <w:sz w:val="24"/>
              </w:rPr>
              <w:t>Tốt</w:t>
            </w:r>
          </w:p>
        </w:tc>
      </w:tr>
      <w:tr>
        <w:tc>
          <w:tcPr>
            <w:tcW w:type="dxa" w:w="1824"/>
          </w:tcPr>
          <w:p>
            <w:pPr>
              <w:jc w:val="left"/>
            </w:pPr>
            <w:r>
              <w:rPr>
                <w:rFonts w:ascii="Times New Roman" w:hAnsi="Times New Roman"/>
                <w:rFonts w:ascii="Times New Roman" w:hAnsi="Times New Roman"/>
                <w:b w:val="0"/>
                <w:i w:val="0"/>
                <w:sz w:val="24"/>
              </w:rPr>
              <w:t>GET /api/products</w:t>
            </w:r>
          </w:p>
        </w:tc>
        <w:tc>
          <w:tcPr>
            <w:tcW w:type="dxa" w:w="1824"/>
          </w:tcPr>
          <w:p>
            <w:pPr>
              <w:jc w:val="left"/>
            </w:pPr>
            <w:r>
              <w:rPr>
                <w:rFonts w:ascii="Times New Roman" w:hAnsi="Times New Roman"/>
                <w:rFonts w:ascii="Times New Roman" w:hAnsi="Times New Roman"/>
                <w:b w:val="0"/>
                <w:i w:val="0"/>
                <w:sz w:val="24"/>
              </w:rPr>
              <w:t>50</w:t>
            </w:r>
          </w:p>
        </w:tc>
        <w:tc>
          <w:tcPr>
            <w:tcW w:type="dxa" w:w="1824"/>
          </w:tcPr>
          <w:p>
            <w:pPr>
              <w:jc w:val="left"/>
            </w:pPr>
            <w:r>
              <w:rPr>
                <w:rFonts w:ascii="Times New Roman" w:hAnsi="Times New Roman"/>
                <w:rFonts w:ascii="Times New Roman" w:hAnsi="Times New Roman"/>
                <w:b w:val="0"/>
                <w:i w:val="0"/>
                <w:sz w:val="24"/>
              </w:rPr>
              <w:t>134</w:t>
            </w:r>
          </w:p>
        </w:tc>
        <w:tc>
          <w:tcPr>
            <w:tcW w:type="dxa" w:w="1824"/>
          </w:tcPr>
          <w:p>
            <w:pPr>
              <w:jc w:val="left"/>
            </w:pPr>
            <w:r>
              <w:rPr>
                <w:rFonts w:ascii="Times New Roman" w:hAnsi="Times New Roman"/>
                <w:rFonts w:ascii="Times New Roman" w:hAnsi="Times New Roman"/>
                <w:b w:val="0"/>
                <w:i w:val="0"/>
                <w:sz w:val="24"/>
              </w:rPr>
              <w:t>373</w:t>
            </w:r>
          </w:p>
        </w:tc>
        <w:tc>
          <w:tcPr>
            <w:tcW w:type="dxa" w:w="1824"/>
          </w:tcPr>
          <w:p>
            <w:pPr>
              <w:jc w:val="left"/>
            </w:pPr>
            <w:r>
              <w:rPr>
                <w:rFonts w:ascii="Times New Roman" w:hAnsi="Times New Roman"/>
                <w:rFonts w:ascii="Times New Roman" w:hAnsi="Times New Roman"/>
                <w:b w:val="0"/>
                <w:i w:val="0"/>
                <w:sz w:val="24"/>
              </w:rPr>
              <w:t>Tốt</w:t>
            </w:r>
          </w:p>
        </w:tc>
      </w:tr>
      <w:tr>
        <w:tc>
          <w:tcPr>
            <w:tcW w:type="dxa" w:w="1824"/>
          </w:tcPr>
          <w:p>
            <w:pPr>
              <w:jc w:val="left"/>
            </w:pPr>
            <w:r>
              <w:rPr>
                <w:rFonts w:ascii="Times New Roman" w:hAnsi="Times New Roman"/>
                <w:rFonts w:ascii="Times New Roman" w:hAnsi="Times New Roman"/>
                <w:b w:val="0"/>
                <w:i w:val="0"/>
                <w:sz w:val="24"/>
              </w:rPr>
              <w:t>POST /api/auth/login</w:t>
            </w:r>
          </w:p>
        </w:tc>
        <w:tc>
          <w:tcPr>
            <w:tcW w:type="dxa" w:w="1824"/>
          </w:tcPr>
          <w:p>
            <w:pPr>
              <w:jc w:val="left"/>
            </w:pPr>
            <w:r>
              <w:rPr>
                <w:rFonts w:ascii="Times New Roman" w:hAnsi="Times New Roman"/>
                <w:rFonts w:ascii="Times New Roman" w:hAnsi="Times New Roman"/>
                <w:b w:val="0"/>
                <w:i w:val="0"/>
                <w:sz w:val="24"/>
              </w:rPr>
              <w:t>1</w:t>
            </w:r>
          </w:p>
        </w:tc>
        <w:tc>
          <w:tcPr>
            <w:tcW w:type="dxa" w:w="1824"/>
          </w:tcPr>
          <w:p>
            <w:pPr>
              <w:jc w:val="left"/>
            </w:pPr>
            <w:r>
              <w:rPr>
                <w:rFonts w:ascii="Times New Roman" w:hAnsi="Times New Roman"/>
                <w:rFonts w:ascii="Times New Roman" w:hAnsi="Times New Roman"/>
                <w:b w:val="0"/>
                <w:i w:val="0"/>
                <w:sz w:val="24"/>
              </w:rPr>
              <w:t>120</w:t>
            </w:r>
          </w:p>
        </w:tc>
        <w:tc>
          <w:tcPr>
            <w:tcW w:type="dxa" w:w="1824"/>
          </w:tcPr>
          <w:p>
            <w:pPr>
              <w:jc w:val="left"/>
            </w:pPr>
            <w:r>
              <w:rPr>
                <w:rFonts w:ascii="Times New Roman" w:hAnsi="Times New Roman"/>
                <w:rFonts w:ascii="Times New Roman" w:hAnsi="Times New Roman"/>
                <w:b w:val="0"/>
                <w:i w:val="0"/>
                <w:sz w:val="24"/>
              </w:rPr>
              <w:t>—</w:t>
            </w:r>
          </w:p>
        </w:tc>
        <w:tc>
          <w:tcPr>
            <w:tcW w:type="dxa" w:w="1824"/>
          </w:tcPr>
          <w:p>
            <w:pPr>
              <w:jc w:val="left"/>
            </w:pPr>
            <w:r>
              <w:rPr>
                <w:rFonts w:ascii="Times New Roman" w:hAnsi="Times New Roman"/>
                <w:rFonts w:ascii="Times New Roman" w:hAnsi="Times New Roman"/>
                <w:b w:val="0"/>
                <w:i w:val="0"/>
                <w:sz w:val="24"/>
              </w:rPr>
              <w:t>Tốt (bcrypt)</w:t>
            </w:r>
          </w:p>
        </w:tc>
      </w:tr>
      <w:tr>
        <w:tc>
          <w:tcPr>
            <w:tcW w:type="dxa" w:w="1824"/>
          </w:tcPr>
          <w:p>
            <w:pPr>
              <w:jc w:val="left"/>
            </w:pPr>
            <w:r>
              <w:rPr>
                <w:rFonts w:ascii="Times New Roman" w:hAnsi="Times New Roman"/>
                <w:rFonts w:ascii="Times New Roman" w:hAnsi="Times New Roman"/>
                <w:b w:val="0"/>
                <w:i w:val="0"/>
                <w:sz w:val="24"/>
              </w:rPr>
              <w:t>GET /api/products/:slug</w:t>
            </w:r>
          </w:p>
        </w:tc>
        <w:tc>
          <w:tcPr>
            <w:tcW w:type="dxa" w:w="1824"/>
          </w:tcPr>
          <w:p>
            <w:pPr>
              <w:jc w:val="left"/>
            </w:pPr>
            <w:r>
              <w:rPr>
                <w:rFonts w:ascii="Times New Roman" w:hAnsi="Times New Roman"/>
                <w:rFonts w:ascii="Times New Roman" w:hAnsi="Times New Roman"/>
                <w:b w:val="0"/>
                <w:i w:val="0"/>
                <w:sz w:val="24"/>
              </w:rPr>
              <w:t>10</w:t>
            </w:r>
          </w:p>
        </w:tc>
        <w:tc>
          <w:tcPr>
            <w:tcW w:type="dxa" w:w="1824"/>
          </w:tcPr>
          <w:p>
            <w:pPr>
              <w:jc w:val="left"/>
            </w:pPr>
            <w:r>
              <w:rPr>
                <w:rFonts w:ascii="Times New Roman" w:hAnsi="Times New Roman"/>
                <w:rFonts w:ascii="Times New Roman" w:hAnsi="Times New Roman"/>
                <w:b w:val="0"/>
                <w:i w:val="0"/>
                <w:sz w:val="24"/>
              </w:rPr>
              <w:t>38</w:t>
            </w:r>
          </w:p>
        </w:tc>
        <w:tc>
          <w:tcPr>
            <w:tcW w:type="dxa" w:w="1824"/>
          </w:tcPr>
          <w:p>
            <w:pPr>
              <w:jc w:val="left"/>
            </w:pPr>
            <w:r>
              <w:rPr>
                <w:rFonts w:ascii="Times New Roman" w:hAnsi="Times New Roman"/>
                <w:rFonts w:ascii="Times New Roman" w:hAnsi="Times New Roman"/>
                <w:b w:val="0"/>
                <w:i w:val="0"/>
                <w:sz w:val="24"/>
              </w:rPr>
              <w:t>263</w:t>
            </w:r>
          </w:p>
        </w:tc>
        <w:tc>
          <w:tcPr>
            <w:tcW w:type="dxa" w:w="1824"/>
          </w:tcPr>
          <w:p>
            <w:pPr>
              <w:jc w:val="left"/>
            </w:pPr>
            <w:r>
              <w:rPr>
                <w:rFonts w:ascii="Times New Roman" w:hAnsi="Times New Roman"/>
                <w:rFonts w:ascii="Times New Roman" w:hAnsi="Times New Roman"/>
                <w:b w:val="0"/>
                <w:i w:val="0"/>
                <w:sz w:val="24"/>
              </w:rPr>
              <w:t>Xuất sắc</w:t>
            </w:r>
          </w:p>
        </w:tc>
      </w:tr>
      <w:tr>
        <w:tc>
          <w:tcPr>
            <w:tcW w:type="dxa" w:w="1824"/>
          </w:tcPr>
          <w:p>
            <w:pPr>
              <w:jc w:val="left"/>
            </w:pPr>
            <w:r>
              <w:rPr>
                <w:rFonts w:ascii="Times New Roman" w:hAnsi="Times New Roman"/>
                <w:rFonts w:ascii="Times New Roman" w:hAnsi="Times New Roman"/>
                <w:b w:val="0"/>
                <w:i w:val="0"/>
                <w:sz w:val="24"/>
              </w:rPr>
              <w:t>POST /api/orders</w:t>
            </w:r>
          </w:p>
        </w:tc>
        <w:tc>
          <w:tcPr>
            <w:tcW w:type="dxa" w:w="1824"/>
          </w:tcPr>
          <w:p>
            <w:pPr>
              <w:jc w:val="left"/>
            </w:pPr>
            <w:r>
              <w:rPr>
                <w:rFonts w:ascii="Times New Roman" w:hAnsi="Times New Roman"/>
                <w:rFonts w:ascii="Times New Roman" w:hAnsi="Times New Roman"/>
                <w:b w:val="0"/>
                <w:i w:val="0"/>
                <w:sz w:val="24"/>
              </w:rPr>
              <w:t>1</w:t>
            </w:r>
          </w:p>
        </w:tc>
        <w:tc>
          <w:tcPr>
            <w:tcW w:type="dxa" w:w="1824"/>
          </w:tcPr>
          <w:p>
            <w:pPr>
              <w:jc w:val="left"/>
            </w:pPr>
            <w:r>
              <w:rPr>
                <w:rFonts w:ascii="Times New Roman" w:hAnsi="Times New Roman"/>
                <w:rFonts w:ascii="Times New Roman" w:hAnsi="Times New Roman"/>
                <w:b w:val="0"/>
                <w:i w:val="0"/>
                <w:sz w:val="24"/>
              </w:rPr>
              <w:t>89</w:t>
            </w:r>
          </w:p>
        </w:tc>
        <w:tc>
          <w:tcPr>
            <w:tcW w:type="dxa" w:w="1824"/>
          </w:tcPr>
          <w:p>
            <w:pPr>
              <w:jc w:val="left"/>
            </w:pPr>
            <w:r>
              <w:rPr>
                <w:rFonts w:ascii="Times New Roman" w:hAnsi="Times New Roman"/>
                <w:rFonts w:ascii="Times New Roman" w:hAnsi="Times New Roman"/>
                <w:b w:val="0"/>
                <w:i w:val="0"/>
                <w:sz w:val="24"/>
              </w:rPr>
              <w:t>—</w:t>
            </w:r>
          </w:p>
        </w:tc>
        <w:tc>
          <w:tcPr>
            <w:tcW w:type="dxa" w:w="1824"/>
          </w:tcPr>
          <w:p>
            <w:pPr>
              <w:jc w:val="left"/>
            </w:pPr>
            <w:r>
              <w:rPr>
                <w:rFonts w:ascii="Times New Roman" w:hAnsi="Times New Roman"/>
                <w:rFonts w:ascii="Times New Roman" w:hAnsi="Times New Roman"/>
                <w:b w:val="0"/>
                <w:i w:val="0"/>
                <w:sz w:val="24"/>
              </w:rPr>
              <w:t>Tốt</w:t>
            </w:r>
          </w:p>
        </w:tc>
      </w:tr>
      <w:tr>
        <w:tc>
          <w:tcPr>
            <w:tcW w:type="dxa" w:w="1824"/>
          </w:tcPr>
          <w:p>
            <w:pPr>
              <w:jc w:val="left"/>
            </w:pPr>
            <w:r>
              <w:rPr>
                <w:rFonts w:ascii="Times New Roman" w:hAnsi="Times New Roman"/>
                <w:rFonts w:ascii="Times New Roman" w:hAnsi="Times New Roman"/>
                <w:b w:val="0"/>
                <w:i w:val="0"/>
                <w:sz w:val="24"/>
              </w:rPr>
              <w:t>GET /api/admin/stats</w:t>
            </w:r>
          </w:p>
        </w:tc>
        <w:tc>
          <w:tcPr>
            <w:tcW w:type="dxa" w:w="1824"/>
          </w:tcPr>
          <w:p>
            <w:pPr>
              <w:jc w:val="left"/>
            </w:pPr>
            <w:r>
              <w:rPr>
                <w:rFonts w:ascii="Times New Roman" w:hAnsi="Times New Roman"/>
                <w:rFonts w:ascii="Times New Roman" w:hAnsi="Times New Roman"/>
                <w:b w:val="0"/>
                <w:i w:val="0"/>
                <w:sz w:val="24"/>
              </w:rPr>
              <w:t>1</w:t>
            </w:r>
          </w:p>
        </w:tc>
        <w:tc>
          <w:tcPr>
            <w:tcW w:type="dxa" w:w="1824"/>
          </w:tcPr>
          <w:p>
            <w:pPr>
              <w:jc w:val="left"/>
            </w:pPr>
            <w:r>
              <w:rPr>
                <w:rFonts w:ascii="Times New Roman" w:hAnsi="Times New Roman"/>
                <w:rFonts w:ascii="Times New Roman" w:hAnsi="Times New Roman"/>
                <w:b w:val="0"/>
                <w:i w:val="0"/>
                <w:sz w:val="24"/>
              </w:rPr>
              <w:t>78</w:t>
            </w:r>
          </w:p>
        </w:tc>
        <w:tc>
          <w:tcPr>
            <w:tcW w:type="dxa" w:w="1824"/>
          </w:tcPr>
          <w:p>
            <w:pPr>
              <w:jc w:val="left"/>
            </w:pPr>
            <w:r>
              <w:rPr>
                <w:rFonts w:ascii="Times New Roman" w:hAnsi="Times New Roman"/>
                <w:rFonts w:ascii="Times New Roman" w:hAnsi="Times New Roman"/>
                <w:b w:val="0"/>
                <w:i w:val="0"/>
                <w:sz w:val="24"/>
              </w:rPr>
              <w:t>—</w:t>
            </w:r>
          </w:p>
        </w:tc>
        <w:tc>
          <w:tcPr>
            <w:tcW w:type="dxa" w:w="1824"/>
          </w:tcPr>
          <w:p>
            <w:pPr>
              <w:jc w:val="left"/>
            </w:pPr>
            <w:r>
              <w:rPr>
                <w:rFonts w:ascii="Times New Roman" w:hAnsi="Times New Roman"/>
                <w:rFonts w:ascii="Times New Roman" w:hAnsi="Times New Roman"/>
                <w:b w:val="0"/>
                <w:i w:val="0"/>
                <w:sz w:val="24"/>
              </w:rPr>
              <w:t>Tốt</w:t>
            </w:r>
          </w:p>
        </w:tc>
      </w:tr>
    </w:tbl>
    <w:p/>
    <w:p>
      <w:pPr>
        <w:spacing w:before="0" w:after="120"/>
        <w:ind w:firstLine="567"/>
        <w:jc w:val="both"/>
      </w:pPr>
      <w:r>
        <w:rPr>
          <w:rFonts w:ascii="Times New Roman" w:hAnsi="Times New Roman"/>
          <w:rFonts w:ascii="Times New Roman" w:hAnsi="Times New Roman"/>
          <w:b w:val="0"/>
          <w:i w:val="0"/>
          <w:sz w:val="26"/>
        </w:rPr>
        <w:t>Thời gian phản hồi cao hơn tại POST /api/auth/login là do thuật toán bcrypt cố tình chạy chậm (cost factor 12) để tăng bảo mật – đây là hành vi bình thường và được chấp nhận.</w:t>
      </w:r>
    </w:p>
    <w:p>
      <w:pPr>
        <w:spacing w:before="240" w:after="120"/>
        <w:ind w:firstLine="0"/>
        <w:jc w:val="left"/>
      </w:pPr>
      <w:r>
        <w:rPr>
          <w:rFonts w:ascii="Times New Roman" w:hAnsi="Times New Roman"/>
          <w:rFonts w:ascii="Times New Roman" w:hAnsi="Times New Roman"/>
          <w:b/>
          <w:i w:val="0"/>
          <w:sz w:val="26"/>
        </w:rPr>
        <w:t>5.4.5. Kiểm thử bảo mật</w:t>
      </w:r>
    </w:p>
    <w:p>
      <w:pPr>
        <w:spacing w:before="120"/>
        <w:ind w:firstLine="0"/>
        <w:jc w:val="center"/>
      </w:pPr>
      <w:r>
        <w:rPr>
          <w:rFonts w:ascii="Times New Roman" w:hAnsi="Times New Roman"/>
          <w:rFonts w:ascii="Times New Roman" w:hAnsi="Times New Roman"/>
          <w:b/>
          <w:i/>
          <w:sz w:val="24"/>
        </w:rPr>
        <w:t>Bảng 5.8. Kết quả kiểm thử bảo mật</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D9E1F2"/>
          </w:tcPr>
          <w:p>
            <w:pPr>
              <w:jc w:val="center"/>
            </w:pPr>
            <w:r>
              <w:rPr>
                <w:rFonts w:ascii="Times New Roman" w:hAnsi="Times New Roman"/>
                <w:rFonts w:ascii="Times New Roman" w:hAnsi="Times New Roman"/>
                <w:b/>
                <w:i w:val="0"/>
                <w:sz w:val="24"/>
              </w:rPr>
              <w:t>Loại tấn công</w:t>
            </w:r>
          </w:p>
        </w:tc>
        <w:tc>
          <w:tcPr>
            <w:tcW w:type="dxa" w:w="3041"/>
            <w:shd w:val="clear" w:color="auto" w:fill="D9E1F2"/>
          </w:tcPr>
          <w:p>
            <w:pPr>
              <w:jc w:val="center"/>
            </w:pPr>
            <w:r>
              <w:rPr>
                <w:rFonts w:ascii="Times New Roman" w:hAnsi="Times New Roman"/>
                <w:rFonts w:ascii="Times New Roman" w:hAnsi="Times New Roman"/>
                <w:b/>
                <w:i w:val="0"/>
                <w:sz w:val="24"/>
              </w:rPr>
              <w:t>Phương pháp kiểm tra</w:t>
            </w:r>
          </w:p>
        </w:tc>
        <w:tc>
          <w:tcPr>
            <w:tcW w:type="dxa" w:w="3041"/>
            <w:shd w:val="clear" w:color="auto" w:fill="D9E1F2"/>
          </w:tcPr>
          <w:p>
            <w:pPr>
              <w:jc w:val="center"/>
            </w:pPr>
            <w:r>
              <w:rPr>
                <w:rFonts w:ascii="Times New Roman" w:hAnsi="Times New Roman"/>
                <w:rFonts w:ascii="Times New Roman" w:hAnsi="Times New Roman"/>
                <w:b/>
                <w:i w:val="0"/>
                <w:sz w:val="24"/>
              </w:rPr>
              <w:t>Kết quả</w:t>
            </w:r>
          </w:p>
        </w:tc>
      </w:tr>
      <w:tr>
        <w:tc>
          <w:tcPr>
            <w:tcW w:type="dxa" w:w="3041"/>
          </w:tcPr>
          <w:p>
            <w:pPr>
              <w:jc w:val="left"/>
            </w:pPr>
            <w:r>
              <w:rPr>
                <w:rFonts w:ascii="Times New Roman" w:hAnsi="Times New Roman"/>
                <w:rFonts w:ascii="Times New Roman" w:hAnsi="Times New Roman"/>
                <w:b w:val="0"/>
                <w:i w:val="0"/>
                <w:sz w:val="24"/>
              </w:rPr>
              <w:t>SQL Injection</w:t>
            </w:r>
          </w:p>
        </w:tc>
        <w:tc>
          <w:tcPr>
            <w:tcW w:type="dxa" w:w="3041"/>
          </w:tcPr>
          <w:p>
            <w:pPr>
              <w:jc w:val="left"/>
            </w:pPr>
            <w:r>
              <w:rPr>
                <w:rFonts w:ascii="Times New Roman" w:hAnsi="Times New Roman"/>
                <w:rFonts w:ascii="Times New Roman" w:hAnsi="Times New Roman"/>
                <w:b w:val="0"/>
                <w:i w:val="0"/>
                <w:sz w:val="24"/>
              </w:rPr>
              <w:t>Thử nhập "' OR 1=1 --" vào ô tìm kiếm, email, password</w:t>
            </w:r>
          </w:p>
        </w:tc>
        <w:tc>
          <w:tcPr>
            <w:tcW w:type="dxa" w:w="3041"/>
          </w:tcPr>
          <w:p>
            <w:pPr>
              <w:jc w:val="left"/>
            </w:pPr>
            <w:r>
              <w:rPr>
                <w:rFonts w:ascii="Times New Roman" w:hAnsi="Times New Roman"/>
                <w:rFonts w:ascii="Times New Roman" w:hAnsi="Times New Roman"/>
                <w:b w:val="0"/>
                <w:i w:val="0"/>
                <w:sz w:val="24"/>
              </w:rPr>
              <w:t>An toàn – SQLAlchemy ORM dùng parameterized queries, không có raw SQL</w:t>
            </w:r>
          </w:p>
        </w:tc>
      </w:tr>
      <w:tr>
        <w:tc>
          <w:tcPr>
            <w:tcW w:type="dxa" w:w="3041"/>
          </w:tcPr>
          <w:p>
            <w:pPr>
              <w:jc w:val="left"/>
            </w:pPr>
            <w:r>
              <w:rPr>
                <w:rFonts w:ascii="Times New Roman" w:hAnsi="Times New Roman"/>
                <w:rFonts w:ascii="Times New Roman" w:hAnsi="Times New Roman"/>
                <w:b w:val="0"/>
                <w:i w:val="0"/>
                <w:sz w:val="24"/>
              </w:rPr>
              <w:t>XSS (Cross-Site Scripting)</w:t>
            </w:r>
          </w:p>
        </w:tc>
        <w:tc>
          <w:tcPr>
            <w:tcW w:type="dxa" w:w="3041"/>
          </w:tcPr>
          <w:p>
            <w:pPr>
              <w:jc w:val="left"/>
            </w:pPr>
            <w:r>
              <w:rPr>
                <w:rFonts w:ascii="Times New Roman" w:hAnsi="Times New Roman"/>
                <w:rFonts w:ascii="Times New Roman" w:hAnsi="Times New Roman"/>
                <w:b w:val="0"/>
                <w:i w:val="0"/>
                <w:sz w:val="24"/>
              </w:rPr>
              <w:t>Nhập &lt;script&gt;alert('xss')&lt;/script&gt; vào các ô văn bản</w:t>
            </w:r>
          </w:p>
        </w:tc>
        <w:tc>
          <w:tcPr>
            <w:tcW w:type="dxa" w:w="3041"/>
          </w:tcPr>
          <w:p>
            <w:pPr>
              <w:jc w:val="left"/>
            </w:pPr>
            <w:r>
              <w:rPr>
                <w:rFonts w:ascii="Times New Roman" w:hAnsi="Times New Roman"/>
                <w:rFonts w:ascii="Times New Roman" w:hAnsi="Times New Roman"/>
                <w:b w:val="0"/>
                <w:i w:val="0"/>
                <w:sz w:val="24"/>
              </w:rPr>
              <w:t>An toàn – React tự động escape HTML output</w:t>
            </w:r>
          </w:p>
        </w:tc>
      </w:tr>
      <w:tr>
        <w:tc>
          <w:tcPr>
            <w:tcW w:type="dxa" w:w="3041"/>
          </w:tcPr>
          <w:p>
            <w:pPr>
              <w:jc w:val="left"/>
            </w:pPr>
            <w:r>
              <w:rPr>
                <w:rFonts w:ascii="Times New Roman" w:hAnsi="Times New Roman"/>
                <w:rFonts w:ascii="Times New Roman" w:hAnsi="Times New Roman"/>
                <w:b w:val="0"/>
                <w:i w:val="0"/>
                <w:sz w:val="24"/>
              </w:rPr>
              <w:t>JWT Token Forgery</w:t>
            </w:r>
          </w:p>
        </w:tc>
        <w:tc>
          <w:tcPr>
            <w:tcW w:type="dxa" w:w="3041"/>
          </w:tcPr>
          <w:p>
            <w:pPr>
              <w:jc w:val="left"/>
            </w:pPr>
            <w:r>
              <w:rPr>
                <w:rFonts w:ascii="Times New Roman" w:hAnsi="Times New Roman"/>
                <w:rFonts w:ascii="Times New Roman" w:hAnsi="Times New Roman"/>
                <w:b w:val="0"/>
                <w:i w:val="0"/>
                <w:sz w:val="24"/>
              </w:rPr>
              <w:t>Thử sửa payload của JWT và gửi lên server</w:t>
            </w:r>
          </w:p>
        </w:tc>
        <w:tc>
          <w:tcPr>
            <w:tcW w:type="dxa" w:w="3041"/>
          </w:tcPr>
          <w:p>
            <w:pPr>
              <w:jc w:val="left"/>
            </w:pPr>
            <w:r>
              <w:rPr>
                <w:rFonts w:ascii="Times New Roman" w:hAnsi="Times New Roman"/>
                <w:rFonts w:ascii="Times New Roman" w:hAnsi="Times New Roman"/>
                <w:b w:val="0"/>
                <w:i w:val="0"/>
                <w:sz w:val="24"/>
              </w:rPr>
              <w:t>An toàn – Server verify signature, token giả bị từ chối 401</w:t>
            </w:r>
          </w:p>
        </w:tc>
      </w:tr>
      <w:tr>
        <w:tc>
          <w:tcPr>
            <w:tcW w:type="dxa" w:w="3041"/>
          </w:tcPr>
          <w:p>
            <w:pPr>
              <w:jc w:val="left"/>
            </w:pPr>
            <w:r>
              <w:rPr>
                <w:rFonts w:ascii="Times New Roman" w:hAnsi="Times New Roman"/>
                <w:rFonts w:ascii="Times New Roman" w:hAnsi="Times New Roman"/>
                <w:b w:val="0"/>
                <w:i w:val="0"/>
                <w:sz w:val="24"/>
              </w:rPr>
              <w:t>Brute Force Login</w:t>
            </w:r>
          </w:p>
        </w:tc>
        <w:tc>
          <w:tcPr>
            <w:tcW w:type="dxa" w:w="3041"/>
          </w:tcPr>
          <w:p>
            <w:pPr>
              <w:jc w:val="left"/>
            </w:pPr>
            <w:r>
              <w:rPr>
                <w:rFonts w:ascii="Times New Roman" w:hAnsi="Times New Roman"/>
                <w:rFonts w:ascii="Times New Roman" w:hAnsi="Times New Roman"/>
                <w:b w:val="0"/>
                <w:i w:val="0"/>
                <w:sz w:val="24"/>
              </w:rPr>
              <w:t>Thử 15 request đăng nhập liên tiếp trong 1 phút</w:t>
            </w:r>
          </w:p>
        </w:tc>
        <w:tc>
          <w:tcPr>
            <w:tcW w:type="dxa" w:w="3041"/>
          </w:tcPr>
          <w:p>
            <w:pPr>
              <w:jc w:val="left"/>
            </w:pPr>
            <w:r>
              <w:rPr>
                <w:rFonts w:ascii="Times New Roman" w:hAnsi="Times New Roman"/>
                <w:rFonts w:ascii="Times New Roman" w:hAnsi="Times New Roman"/>
                <w:b w:val="0"/>
                <w:i w:val="0"/>
                <w:sz w:val="24"/>
              </w:rPr>
              <w:t>An toàn – SlowAPI rate limit, request thứ 11+ trả về 429</w:t>
            </w:r>
          </w:p>
        </w:tc>
      </w:tr>
      <w:tr>
        <w:tc>
          <w:tcPr>
            <w:tcW w:type="dxa" w:w="3041"/>
          </w:tcPr>
          <w:p>
            <w:pPr>
              <w:jc w:val="left"/>
            </w:pPr>
            <w:r>
              <w:rPr>
                <w:rFonts w:ascii="Times New Roman" w:hAnsi="Times New Roman"/>
                <w:rFonts w:ascii="Times New Roman" w:hAnsi="Times New Roman"/>
                <w:b w:val="0"/>
                <w:i w:val="0"/>
                <w:sz w:val="24"/>
              </w:rPr>
              <w:t>Unauthorized Admin Access</w:t>
            </w:r>
          </w:p>
        </w:tc>
        <w:tc>
          <w:tcPr>
            <w:tcW w:type="dxa" w:w="3041"/>
          </w:tcPr>
          <w:p>
            <w:pPr>
              <w:jc w:val="left"/>
            </w:pPr>
            <w:r>
              <w:rPr>
                <w:rFonts w:ascii="Times New Roman" w:hAnsi="Times New Roman"/>
                <w:rFonts w:ascii="Times New Roman" w:hAnsi="Times New Roman"/>
                <w:b w:val="0"/>
                <w:i w:val="0"/>
                <w:sz w:val="24"/>
              </w:rPr>
              <w:t>Dùng token customer gọi admin endpoints</w:t>
            </w:r>
          </w:p>
        </w:tc>
        <w:tc>
          <w:tcPr>
            <w:tcW w:type="dxa" w:w="3041"/>
          </w:tcPr>
          <w:p>
            <w:pPr>
              <w:jc w:val="left"/>
            </w:pPr>
            <w:r>
              <w:rPr>
                <w:rFonts w:ascii="Times New Roman" w:hAnsi="Times New Roman"/>
                <w:rFonts w:ascii="Times New Roman" w:hAnsi="Times New Roman"/>
                <w:b w:val="0"/>
                <w:i w:val="0"/>
                <w:sz w:val="24"/>
              </w:rPr>
              <w:t>An toàn – require_admin dependency trả về 403</w:t>
            </w:r>
          </w:p>
        </w:tc>
      </w:tr>
      <w:tr>
        <w:tc>
          <w:tcPr>
            <w:tcW w:type="dxa" w:w="3041"/>
          </w:tcPr>
          <w:p>
            <w:pPr>
              <w:jc w:val="left"/>
            </w:pPr>
            <w:r>
              <w:rPr>
                <w:rFonts w:ascii="Times New Roman" w:hAnsi="Times New Roman"/>
                <w:rFonts w:ascii="Times New Roman" w:hAnsi="Times New Roman"/>
                <w:b w:val="0"/>
                <w:i w:val="0"/>
                <w:sz w:val="24"/>
              </w:rPr>
              <w:t>CORS</w:t>
            </w:r>
          </w:p>
        </w:tc>
        <w:tc>
          <w:tcPr>
            <w:tcW w:type="dxa" w:w="3041"/>
          </w:tcPr>
          <w:p>
            <w:pPr>
              <w:jc w:val="left"/>
            </w:pPr>
            <w:r>
              <w:rPr>
                <w:rFonts w:ascii="Times New Roman" w:hAnsi="Times New Roman"/>
                <w:rFonts w:ascii="Times New Roman" w:hAnsi="Times New Roman"/>
                <w:b w:val="0"/>
                <w:i w:val="0"/>
                <w:sz w:val="24"/>
              </w:rPr>
              <w:t>Thử gửi request từ domain không được cấu hình</w:t>
            </w:r>
          </w:p>
        </w:tc>
        <w:tc>
          <w:tcPr>
            <w:tcW w:type="dxa" w:w="3041"/>
          </w:tcPr>
          <w:p>
            <w:pPr>
              <w:jc w:val="left"/>
            </w:pPr>
            <w:r>
              <w:rPr>
                <w:rFonts w:ascii="Times New Roman" w:hAnsi="Times New Roman"/>
                <w:rFonts w:ascii="Times New Roman" w:hAnsi="Times New Roman"/>
                <w:b w:val="0"/>
                <w:i w:val="0"/>
                <w:sz w:val="24"/>
              </w:rPr>
              <w:t>An toàn – CORS middleware chặn, trình duyệt báo lỗi CORS</w:t>
            </w:r>
          </w:p>
        </w:tc>
      </w:tr>
    </w:tbl>
    <w:p/>
    <w:p>
      <w:r>
        <w:br w:type="page"/>
      </w:r>
    </w:p>
    <w:p>
      <w:pPr>
        <w:spacing w:before="240" w:after="120"/>
        <w:ind w:firstLine="0"/>
        <w:jc w:val="left"/>
      </w:pPr>
      <w:r>
        <w:rPr>
          <w:rFonts w:ascii="Times New Roman" w:hAnsi="Times New Roman"/>
          <w:rFonts w:ascii="Times New Roman" w:hAnsi="Times New Roman"/>
          <w:b/>
          <w:i w:val="0"/>
          <w:sz w:val="32"/>
        </w:rPr>
        <w:t>CHƯƠNG 6. KẾT LUẬN VÀ HƯỚNG PHÁT TRIỂN</w:t>
      </w:r>
    </w:p>
    <w:p>
      <w:pPr>
        <w:spacing w:before="240" w:after="120"/>
        <w:ind w:firstLine="0"/>
        <w:jc w:val="left"/>
      </w:pPr>
      <w:r>
        <w:rPr>
          <w:rFonts w:ascii="Times New Roman" w:hAnsi="Times New Roman"/>
          <w:rFonts w:ascii="Times New Roman" w:hAnsi="Times New Roman"/>
          <w:b/>
          <w:i w:val="0"/>
          <w:sz w:val="28"/>
        </w:rPr>
        <w:t>6.1. 6.1. Kết quả đạt được</w:t>
      </w:r>
    </w:p>
    <w:p>
      <w:pPr>
        <w:spacing w:before="0" w:after="120"/>
        <w:ind w:firstLine="567"/>
        <w:jc w:val="both"/>
      </w:pPr>
      <w:r>
        <w:rPr>
          <w:rFonts w:ascii="Times New Roman" w:hAnsi="Times New Roman"/>
          <w:rFonts w:ascii="Times New Roman" w:hAnsi="Times New Roman"/>
          <w:b w:val="0"/>
          <w:i w:val="0"/>
          <w:sz w:val="26"/>
        </w:rPr>
        <w:t>Sau quá trình nghiên cứu, thiết kế và hiện thực, dự án "Website Thương mại điện tử Mỹ phẩm LuxeBeauty" đã hoàn thành với kết quả đáng khích lệ. Hệ thống đạt được tất cả các mục tiêu đặt ra ban đầu:</w:t>
      </w:r>
    </w:p>
    <w:p>
      <w:pPr>
        <w:spacing w:before="240" w:after="120"/>
        <w:ind w:firstLine="0"/>
        <w:jc w:val="left"/>
      </w:pPr>
      <w:r>
        <w:rPr>
          <w:rFonts w:ascii="Times New Roman" w:hAnsi="Times New Roman"/>
          <w:rFonts w:ascii="Times New Roman" w:hAnsi="Times New Roman"/>
          <w:b/>
          <w:i w:val="0"/>
          <w:sz w:val="26"/>
        </w:rPr>
        <w:t>6.1.1. Về mặt kỹ thuật</w:t>
      </w:r>
    </w:p>
    <w:p>
      <w:pPr>
        <w:spacing w:after="60"/>
        <w:ind w:left="567" w:hanging="283"/>
        <w:jc w:val="both"/>
      </w:pPr>
      <w:r>
        <w:rPr>
          <w:rFonts w:ascii="Times New Roman" w:hAnsi="Times New Roman"/>
          <w:rFonts w:ascii="Times New Roman" w:hAnsi="Times New Roman"/>
          <w:b w:val="0"/>
          <w:i w:val="0"/>
          <w:sz w:val="26"/>
        </w:rPr>
        <w:t>• Xây dựng thành công hệ thống backend RESTful API với 30+ endpoints trên nền tảng FastAPI, đạt hiệu năng trung bình dưới 150ms cho các request thông thường.</w:t>
      </w:r>
    </w:p>
    <w:p>
      <w:pPr>
        <w:spacing w:after="60"/>
        <w:ind w:left="567" w:hanging="283"/>
        <w:jc w:val="both"/>
      </w:pPr>
      <w:r>
        <w:rPr>
          <w:rFonts w:ascii="Times New Roman" w:hAnsi="Times New Roman"/>
          <w:rFonts w:ascii="Times New Roman" w:hAnsi="Times New Roman"/>
          <w:b w:val="0"/>
          <w:i w:val="0"/>
          <w:sz w:val="26"/>
        </w:rPr>
        <w:t>• Thiết kế và triển khai cơ sở dữ liệu PostgreSQL với 7 bảng liên kết, schema được quản lý bài bản qua Alembic migrations.</w:t>
      </w:r>
    </w:p>
    <w:p>
      <w:pPr>
        <w:spacing w:after="60"/>
        <w:ind w:left="567" w:hanging="283"/>
        <w:jc w:val="both"/>
      </w:pPr>
      <w:r>
        <w:rPr>
          <w:rFonts w:ascii="Times New Roman" w:hAnsi="Times New Roman"/>
          <w:rFonts w:ascii="Times New Roman" w:hAnsi="Times New Roman"/>
          <w:b w:val="0"/>
          <w:i w:val="0"/>
          <w:sz w:val="26"/>
        </w:rPr>
        <w:t>• Xây dựng giao diện frontend React 18 với 18 trang, đầy đủ chức năng TMĐT từ duyệt sản phẩm đến đặt hàng và quản trị.</w:t>
      </w:r>
    </w:p>
    <w:p>
      <w:pPr>
        <w:spacing w:after="60"/>
        <w:ind w:left="567" w:hanging="283"/>
        <w:jc w:val="both"/>
      </w:pPr>
      <w:r>
        <w:rPr>
          <w:rFonts w:ascii="Times New Roman" w:hAnsi="Times New Roman"/>
          <w:rFonts w:ascii="Times New Roman" w:hAnsi="Times New Roman"/>
          <w:b w:val="0"/>
          <w:i w:val="0"/>
          <w:sz w:val="26"/>
        </w:rPr>
        <w:t>• Tích hợp thành công cổng thanh toán PayOS hỗ trợ QR Code ngân hàng, xử lý webhook an toàn với HMAC checksum.</w:t>
      </w:r>
    </w:p>
    <w:p>
      <w:pPr>
        <w:spacing w:after="60"/>
        <w:ind w:left="567" w:hanging="283"/>
        <w:jc w:val="both"/>
      </w:pPr>
      <w:r>
        <w:rPr>
          <w:rFonts w:ascii="Times New Roman" w:hAnsi="Times New Roman"/>
          <w:rFonts w:ascii="Times New Roman" w:hAnsi="Times New Roman"/>
          <w:b w:val="0"/>
          <w:i w:val="0"/>
          <w:sz w:val="26"/>
        </w:rPr>
        <w:t>• Đóng gói toàn bộ hệ thống bằng Docker Compose, triển khai nhất quán với 3 container (database, backend, frontend) và Nginx reverse proxy.</w:t>
      </w:r>
    </w:p>
    <w:p>
      <w:pPr>
        <w:spacing w:after="60"/>
        <w:ind w:left="567" w:hanging="283"/>
        <w:jc w:val="both"/>
      </w:pPr>
      <w:r>
        <w:rPr>
          <w:rFonts w:ascii="Times New Roman" w:hAnsi="Times New Roman"/>
          <w:rFonts w:ascii="Times New Roman" w:hAnsi="Times New Roman"/>
          <w:b w:val="0"/>
          <w:i w:val="0"/>
          <w:sz w:val="26"/>
        </w:rPr>
        <w:t>• Xây dựng bộ kiểm thử tự động 71 test cases với Pytest, tỷ lệ pass 100%, đảm bảo chất lượng mã nguồn.</w:t>
      </w:r>
    </w:p>
    <w:p>
      <w:pPr>
        <w:spacing w:after="60"/>
        <w:ind w:left="567" w:hanging="283"/>
        <w:jc w:val="both"/>
      </w:pPr>
      <w:r>
        <w:rPr>
          <w:rFonts w:ascii="Times New Roman" w:hAnsi="Times New Roman"/>
          <w:rFonts w:ascii="Times New Roman" w:hAnsi="Times New Roman"/>
          <w:b w:val="0"/>
          <w:i w:val="0"/>
          <w:sz w:val="26"/>
        </w:rPr>
        <w:t>• Tích hợp Cloudinary CDN cho upload và phân phối ảnh sản phẩm hiệu năng cao.</w:t>
      </w:r>
    </w:p>
    <w:p>
      <w:pPr>
        <w:spacing w:before="240" w:after="120"/>
        <w:ind w:firstLine="0"/>
        <w:jc w:val="left"/>
      </w:pPr>
      <w:r>
        <w:rPr>
          <w:rFonts w:ascii="Times New Roman" w:hAnsi="Times New Roman"/>
          <w:rFonts w:ascii="Times New Roman" w:hAnsi="Times New Roman"/>
          <w:b/>
          <w:i w:val="0"/>
          <w:sz w:val="26"/>
        </w:rPr>
        <w:t>6.1.2. Về mặt chức năng</w:t>
      </w:r>
    </w:p>
    <w:p>
      <w:pPr>
        <w:spacing w:before="120"/>
        <w:ind w:firstLine="0"/>
        <w:jc w:val="center"/>
      </w:pPr>
      <w:r>
        <w:rPr>
          <w:rFonts w:ascii="Times New Roman" w:hAnsi="Times New Roman"/>
          <w:rFonts w:ascii="Times New Roman" w:hAnsi="Times New Roman"/>
          <w:b/>
          <w:i/>
          <w:sz w:val="24"/>
        </w:rPr>
        <w:t>Bảng 6.1. Tổng hợp tính năng đã hoàn thành</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D9E1F2"/>
          </w:tcPr>
          <w:p>
            <w:pPr>
              <w:jc w:val="center"/>
            </w:pPr>
            <w:r>
              <w:rPr>
                <w:rFonts w:ascii="Times New Roman" w:hAnsi="Times New Roman"/>
                <w:rFonts w:ascii="Times New Roman" w:hAnsi="Times New Roman"/>
                <w:b/>
                <w:i w:val="0"/>
                <w:sz w:val="24"/>
              </w:rPr>
              <w:t>Phân hệ</w:t>
            </w:r>
          </w:p>
        </w:tc>
        <w:tc>
          <w:tcPr>
            <w:tcW w:type="dxa" w:w="4561"/>
            <w:shd w:val="clear" w:color="auto" w:fill="D9E1F2"/>
          </w:tcPr>
          <w:p>
            <w:pPr>
              <w:jc w:val="center"/>
            </w:pPr>
            <w:r>
              <w:rPr>
                <w:rFonts w:ascii="Times New Roman" w:hAnsi="Times New Roman"/>
                <w:rFonts w:ascii="Times New Roman" w:hAnsi="Times New Roman"/>
                <w:b/>
                <w:i w:val="0"/>
                <w:sz w:val="24"/>
              </w:rPr>
              <w:t>Tính năng đã hoàn thành</w:t>
            </w:r>
          </w:p>
        </w:tc>
      </w:tr>
      <w:tr>
        <w:tc>
          <w:tcPr>
            <w:tcW w:type="dxa" w:w="4561"/>
          </w:tcPr>
          <w:p>
            <w:pPr>
              <w:jc w:val="left"/>
            </w:pPr>
            <w:r>
              <w:rPr>
                <w:rFonts w:ascii="Times New Roman" w:hAnsi="Times New Roman"/>
                <w:rFonts w:ascii="Times New Roman" w:hAnsi="Times New Roman"/>
                <w:b w:val="0"/>
                <w:i w:val="0"/>
                <w:sz w:val="24"/>
              </w:rPr>
              <w:t>Xác thực</w:t>
            </w:r>
          </w:p>
        </w:tc>
        <w:tc>
          <w:tcPr>
            <w:tcW w:type="dxa" w:w="4561"/>
          </w:tcPr>
          <w:p>
            <w:pPr>
              <w:jc w:val="left"/>
            </w:pPr>
            <w:r>
              <w:rPr>
                <w:rFonts w:ascii="Times New Roman" w:hAnsi="Times New Roman"/>
                <w:rFonts w:ascii="Times New Roman" w:hAnsi="Times New Roman"/>
                <w:b w:val="0"/>
                <w:i w:val="0"/>
                <w:sz w:val="24"/>
              </w:rPr>
              <w:t>Đăng ký, đăng nhập, JWT token (access + refresh), phân quyền customer/admin</w:t>
            </w:r>
          </w:p>
        </w:tc>
      </w:tr>
      <w:tr>
        <w:tc>
          <w:tcPr>
            <w:tcW w:type="dxa" w:w="4561"/>
          </w:tcPr>
          <w:p>
            <w:pPr>
              <w:jc w:val="left"/>
            </w:pPr>
            <w:r>
              <w:rPr>
                <w:rFonts w:ascii="Times New Roman" w:hAnsi="Times New Roman"/>
                <w:rFonts w:ascii="Times New Roman" w:hAnsi="Times New Roman"/>
                <w:b w:val="0"/>
                <w:i w:val="0"/>
                <w:sz w:val="24"/>
              </w:rPr>
              <w:t>Sản phẩm</w:t>
            </w:r>
          </w:p>
        </w:tc>
        <w:tc>
          <w:tcPr>
            <w:tcW w:type="dxa" w:w="4561"/>
          </w:tcPr>
          <w:p>
            <w:pPr>
              <w:jc w:val="left"/>
            </w:pPr>
            <w:r>
              <w:rPr>
                <w:rFonts w:ascii="Times New Roman" w:hAnsi="Times New Roman"/>
                <w:rFonts w:ascii="Times New Roman" w:hAnsi="Times New Roman"/>
                <w:b w:val="0"/>
                <w:i w:val="0"/>
                <w:sz w:val="24"/>
              </w:rPr>
              <w:t>CRUD sản phẩm, danh mục, tìm kiếm, lọc đa tiêu chí, sắp xếp, phân trang</w:t>
            </w:r>
          </w:p>
        </w:tc>
      </w:tr>
      <w:tr>
        <w:tc>
          <w:tcPr>
            <w:tcW w:type="dxa" w:w="4561"/>
          </w:tcPr>
          <w:p>
            <w:pPr>
              <w:jc w:val="left"/>
            </w:pPr>
            <w:r>
              <w:rPr>
                <w:rFonts w:ascii="Times New Roman" w:hAnsi="Times New Roman"/>
                <w:rFonts w:ascii="Times New Roman" w:hAnsi="Times New Roman"/>
                <w:b w:val="0"/>
                <w:i w:val="0"/>
                <w:sz w:val="24"/>
              </w:rPr>
              <w:t>Giỏ hàng</w:t>
            </w:r>
          </w:p>
        </w:tc>
        <w:tc>
          <w:tcPr>
            <w:tcW w:type="dxa" w:w="4561"/>
          </w:tcPr>
          <w:p>
            <w:pPr>
              <w:jc w:val="left"/>
            </w:pPr>
            <w:r>
              <w:rPr>
                <w:rFonts w:ascii="Times New Roman" w:hAnsi="Times New Roman"/>
                <w:rFonts w:ascii="Times New Roman" w:hAnsi="Times New Roman"/>
                <w:b w:val="0"/>
                <w:i w:val="0"/>
                <w:sz w:val="24"/>
              </w:rPr>
              <w:t>Thêm/sửa/xóa sản phẩm, tính tổng tiền, đồng bộ server-side</w:t>
            </w:r>
          </w:p>
        </w:tc>
      </w:tr>
      <w:tr>
        <w:tc>
          <w:tcPr>
            <w:tcW w:type="dxa" w:w="4561"/>
          </w:tcPr>
          <w:p>
            <w:pPr>
              <w:jc w:val="left"/>
            </w:pPr>
            <w:r>
              <w:rPr>
                <w:rFonts w:ascii="Times New Roman" w:hAnsi="Times New Roman"/>
                <w:rFonts w:ascii="Times New Roman" w:hAnsi="Times New Roman"/>
                <w:b w:val="0"/>
                <w:i w:val="0"/>
                <w:sz w:val="24"/>
              </w:rPr>
              <w:t>Đặt hàng</w:t>
            </w:r>
          </w:p>
        </w:tc>
        <w:tc>
          <w:tcPr>
            <w:tcW w:type="dxa" w:w="4561"/>
          </w:tcPr>
          <w:p>
            <w:pPr>
              <w:jc w:val="left"/>
            </w:pPr>
            <w:r>
              <w:rPr>
                <w:rFonts w:ascii="Times New Roman" w:hAnsi="Times New Roman"/>
                <w:rFonts w:ascii="Times New Roman" w:hAnsi="Times New Roman"/>
                <w:b w:val="0"/>
                <w:i w:val="0"/>
                <w:sz w:val="24"/>
              </w:rPr>
              <w:t>Tạo đơn, theo dõi trạng thái, lịch sử đơn hàng, quản lý admin</w:t>
            </w:r>
          </w:p>
        </w:tc>
      </w:tr>
      <w:tr>
        <w:tc>
          <w:tcPr>
            <w:tcW w:type="dxa" w:w="4561"/>
          </w:tcPr>
          <w:p>
            <w:pPr>
              <w:jc w:val="left"/>
            </w:pPr>
            <w:r>
              <w:rPr>
                <w:rFonts w:ascii="Times New Roman" w:hAnsi="Times New Roman"/>
                <w:rFonts w:ascii="Times New Roman" w:hAnsi="Times New Roman"/>
                <w:b w:val="0"/>
                <w:i w:val="0"/>
                <w:sz w:val="24"/>
              </w:rPr>
              <w:t>Thanh toán</w:t>
            </w:r>
          </w:p>
        </w:tc>
        <w:tc>
          <w:tcPr>
            <w:tcW w:type="dxa" w:w="4561"/>
          </w:tcPr>
          <w:p>
            <w:pPr>
              <w:jc w:val="left"/>
            </w:pPr>
            <w:r>
              <w:rPr>
                <w:rFonts w:ascii="Times New Roman" w:hAnsi="Times New Roman"/>
                <w:rFonts w:ascii="Times New Roman" w:hAnsi="Times New Roman"/>
                <w:b w:val="0"/>
                <w:i w:val="0"/>
                <w:sz w:val="24"/>
              </w:rPr>
              <w:t>PayOS QR Code, COD, mock payment cho testing</w:t>
            </w:r>
          </w:p>
        </w:tc>
      </w:tr>
      <w:tr>
        <w:tc>
          <w:tcPr>
            <w:tcW w:type="dxa" w:w="4561"/>
          </w:tcPr>
          <w:p>
            <w:pPr>
              <w:jc w:val="left"/>
            </w:pPr>
            <w:r>
              <w:rPr>
                <w:rFonts w:ascii="Times New Roman" w:hAnsi="Times New Roman"/>
                <w:rFonts w:ascii="Times New Roman" w:hAnsi="Times New Roman"/>
                <w:b w:val="0"/>
                <w:i w:val="0"/>
                <w:sz w:val="24"/>
              </w:rPr>
              <w:t>Đánh giá</w:t>
            </w:r>
          </w:p>
        </w:tc>
        <w:tc>
          <w:tcPr>
            <w:tcW w:type="dxa" w:w="4561"/>
          </w:tcPr>
          <w:p>
            <w:pPr>
              <w:jc w:val="left"/>
            </w:pPr>
            <w:r>
              <w:rPr>
                <w:rFonts w:ascii="Times New Roman" w:hAnsi="Times New Roman"/>
                <w:rFonts w:ascii="Times New Roman" w:hAnsi="Times New Roman"/>
                <w:b w:val="0"/>
                <w:i w:val="0"/>
                <w:sz w:val="24"/>
              </w:rPr>
              <w:t>Viết đánh giá, xem đánh giá, số sao trung bình, quản lý admin</w:t>
            </w:r>
          </w:p>
        </w:tc>
      </w:tr>
      <w:tr>
        <w:tc>
          <w:tcPr>
            <w:tcW w:type="dxa" w:w="4561"/>
          </w:tcPr>
          <w:p>
            <w:pPr>
              <w:jc w:val="left"/>
            </w:pPr>
            <w:r>
              <w:rPr>
                <w:rFonts w:ascii="Times New Roman" w:hAnsi="Times New Roman"/>
                <w:rFonts w:ascii="Times New Roman" w:hAnsi="Times New Roman"/>
                <w:b w:val="0"/>
                <w:i w:val="0"/>
                <w:sz w:val="24"/>
              </w:rPr>
              <w:t>Quản trị</w:t>
            </w:r>
          </w:p>
        </w:tc>
        <w:tc>
          <w:tcPr>
            <w:tcW w:type="dxa" w:w="4561"/>
          </w:tcPr>
          <w:p>
            <w:pPr>
              <w:jc w:val="left"/>
            </w:pPr>
            <w:r>
              <w:rPr>
                <w:rFonts w:ascii="Times New Roman" w:hAnsi="Times New Roman"/>
                <w:rFonts w:ascii="Times New Roman" w:hAnsi="Times New Roman"/>
                <w:b w:val="0"/>
                <w:i w:val="0"/>
                <w:sz w:val="24"/>
              </w:rPr>
              <w:t>Dashboard thống kê, quản lý sản phẩm/danh mục/đơn hàng/người dùng</w:t>
            </w:r>
          </w:p>
        </w:tc>
      </w:tr>
      <w:tr>
        <w:tc>
          <w:tcPr>
            <w:tcW w:type="dxa" w:w="4561"/>
          </w:tcPr>
          <w:p>
            <w:pPr>
              <w:jc w:val="left"/>
            </w:pPr>
            <w:r>
              <w:rPr>
                <w:rFonts w:ascii="Times New Roman" w:hAnsi="Times New Roman"/>
                <w:rFonts w:ascii="Times New Roman" w:hAnsi="Times New Roman"/>
                <w:b w:val="0"/>
                <w:i w:val="0"/>
                <w:sz w:val="24"/>
              </w:rPr>
              <w:t>Upload</w:t>
            </w:r>
          </w:p>
        </w:tc>
        <w:tc>
          <w:tcPr>
            <w:tcW w:type="dxa" w:w="4561"/>
          </w:tcPr>
          <w:p>
            <w:pPr>
              <w:jc w:val="left"/>
            </w:pPr>
            <w:r>
              <w:rPr>
                <w:rFonts w:ascii="Times New Roman" w:hAnsi="Times New Roman"/>
                <w:rFonts w:ascii="Times New Roman" w:hAnsi="Times New Roman"/>
                <w:b w:val="0"/>
                <w:i w:val="0"/>
                <w:sz w:val="24"/>
              </w:rPr>
              <w:t>Upload ảnh lên Cloudinary từ Admin panel</w:t>
            </w:r>
          </w:p>
        </w:tc>
      </w:tr>
    </w:tbl>
    <w:p/>
    <w:p>
      <w:pPr>
        <w:spacing w:before="240" w:after="120"/>
        <w:ind w:firstLine="0"/>
        <w:jc w:val="left"/>
      </w:pPr>
      <w:r>
        <w:rPr>
          <w:rFonts w:ascii="Times New Roman" w:hAnsi="Times New Roman"/>
          <w:rFonts w:ascii="Times New Roman" w:hAnsi="Times New Roman"/>
          <w:b/>
          <w:i w:val="0"/>
          <w:sz w:val="26"/>
        </w:rPr>
        <w:t>6.1.3. Về mặt học thuật</w:t>
      </w:r>
    </w:p>
    <w:p>
      <w:pPr>
        <w:spacing w:before="0" w:after="120"/>
        <w:ind w:firstLine="567"/>
        <w:jc w:val="both"/>
      </w:pPr>
      <w:r>
        <w:rPr>
          <w:rFonts w:ascii="Times New Roman" w:hAnsi="Times New Roman"/>
          <w:rFonts w:ascii="Times New Roman" w:hAnsi="Times New Roman"/>
          <w:b w:val="0"/>
          <w:i w:val="0"/>
          <w:sz w:val="26"/>
        </w:rPr>
        <w:t>Dự án là cơ hội quý báu để áp dụng và củng cố kiến thức tổng hợp từ nhiều môn học: Lập trình web, Cơ sở dữ liệu, Bảo mật thông tin, Công nghệ phần mềm. Đặc biệt, dự án giúp sinh viên hiểu sâu về:</w:t>
      </w:r>
    </w:p>
    <w:p>
      <w:pPr>
        <w:spacing w:after="60"/>
        <w:ind w:left="567" w:hanging="283"/>
        <w:jc w:val="both"/>
      </w:pPr>
      <w:r>
        <w:rPr>
          <w:rFonts w:ascii="Times New Roman" w:hAnsi="Times New Roman"/>
          <w:rFonts w:ascii="Times New Roman" w:hAnsi="Times New Roman"/>
          <w:b w:val="0"/>
          <w:i w:val="0"/>
          <w:sz w:val="26"/>
        </w:rPr>
        <w:t>• Kiến trúc REST API và nguyên tắc thiết kế API sạch (Clean API Design).</w:t>
      </w:r>
    </w:p>
    <w:p>
      <w:pPr>
        <w:spacing w:after="60"/>
        <w:ind w:left="567" w:hanging="283"/>
        <w:jc w:val="both"/>
      </w:pPr>
      <w:r>
        <w:rPr>
          <w:rFonts w:ascii="Times New Roman" w:hAnsi="Times New Roman"/>
          <w:rFonts w:ascii="Times New Roman" w:hAnsi="Times New Roman"/>
          <w:b w:val="0"/>
          <w:i w:val="0"/>
          <w:sz w:val="26"/>
        </w:rPr>
        <w:t>• Mô hình xác thực và phân quyền JWT trong ứng dụng web hiện đại.</w:t>
      </w:r>
    </w:p>
    <w:p>
      <w:pPr>
        <w:spacing w:after="60"/>
        <w:ind w:left="567" w:hanging="283"/>
        <w:jc w:val="both"/>
      </w:pPr>
      <w:r>
        <w:rPr>
          <w:rFonts w:ascii="Times New Roman" w:hAnsi="Times New Roman"/>
          <w:rFonts w:ascii="Times New Roman" w:hAnsi="Times New Roman"/>
          <w:b w:val="0"/>
          <w:i w:val="0"/>
          <w:sz w:val="26"/>
        </w:rPr>
        <w:t>• Quy trình phát triển phần mềm với Docker, CI/CD và containerization.</w:t>
      </w:r>
    </w:p>
    <w:p>
      <w:pPr>
        <w:spacing w:after="60"/>
        <w:ind w:left="567" w:hanging="283"/>
        <w:jc w:val="both"/>
      </w:pPr>
      <w:r>
        <w:rPr>
          <w:rFonts w:ascii="Times New Roman" w:hAnsi="Times New Roman"/>
          <w:rFonts w:ascii="Times New Roman" w:hAnsi="Times New Roman"/>
          <w:b w:val="0"/>
          <w:i w:val="0"/>
          <w:sz w:val="26"/>
        </w:rPr>
        <w:t>• Tích hợp dịch vụ bên thứ ba (payment gateway, cloud storage).</w:t>
      </w:r>
    </w:p>
    <w:p>
      <w:pPr>
        <w:spacing w:after="60"/>
        <w:ind w:left="567" w:hanging="283"/>
        <w:jc w:val="both"/>
      </w:pPr>
      <w:r>
        <w:rPr>
          <w:rFonts w:ascii="Times New Roman" w:hAnsi="Times New Roman"/>
          <w:rFonts w:ascii="Times New Roman" w:hAnsi="Times New Roman"/>
          <w:b w:val="0"/>
          <w:i w:val="0"/>
          <w:sz w:val="26"/>
        </w:rPr>
        <w:t>• TypeScript và typed programming trong frontend development.</w:t>
      </w:r>
    </w:p>
    <w:p>
      <w:pPr>
        <w:spacing w:after="60"/>
        <w:ind w:left="567" w:hanging="283"/>
        <w:jc w:val="both"/>
      </w:pPr>
      <w:r>
        <w:rPr>
          <w:rFonts w:ascii="Times New Roman" w:hAnsi="Times New Roman"/>
          <w:rFonts w:ascii="Times New Roman" w:hAnsi="Times New Roman"/>
          <w:b w:val="0"/>
          <w:i w:val="0"/>
          <w:sz w:val="26"/>
        </w:rPr>
        <w:t>• Agile development và version control với Git.</w:t>
      </w:r>
    </w:p>
    <w:p>
      <w:pPr>
        <w:spacing w:before="240" w:after="120"/>
        <w:ind w:firstLine="0"/>
        <w:jc w:val="left"/>
      </w:pPr>
      <w:r>
        <w:rPr>
          <w:rFonts w:ascii="Times New Roman" w:hAnsi="Times New Roman"/>
          <w:rFonts w:ascii="Times New Roman" w:hAnsi="Times New Roman"/>
          <w:b/>
          <w:i w:val="0"/>
          <w:sz w:val="28"/>
        </w:rPr>
        <w:t>6.2. 6.2. Hạn chế</w:t>
      </w:r>
    </w:p>
    <w:p>
      <w:pPr>
        <w:spacing w:before="0" w:after="120"/>
        <w:ind w:firstLine="567"/>
        <w:jc w:val="both"/>
      </w:pPr>
      <w:r>
        <w:rPr>
          <w:rFonts w:ascii="Times New Roman" w:hAnsi="Times New Roman"/>
          <w:rFonts w:ascii="Times New Roman" w:hAnsi="Times New Roman"/>
          <w:b w:val="0"/>
          <w:i w:val="0"/>
          <w:sz w:val="26"/>
        </w:rPr>
        <w:t>Mặc dù đạt được nhiều kết quả tốt, dự án vẫn còn một số hạn chế cần được nhận thức rõ ràng:</w:t>
      </w:r>
    </w:p>
    <w:p>
      <w:pPr>
        <w:spacing w:after="60"/>
        <w:ind w:left="567" w:hanging="283"/>
        <w:jc w:val="both"/>
      </w:pPr>
      <w:r>
        <w:rPr>
          <w:rFonts w:ascii="Times New Roman" w:hAnsi="Times New Roman"/>
          <w:rFonts w:ascii="Times New Roman" w:hAnsi="Times New Roman"/>
          <w:b w:val="0"/>
          <w:i w:val="0"/>
          <w:sz w:val="26"/>
        </w:rPr>
        <w:t>• Chưa có tích hợp giao hàng thực tế: Hệ thống chỉ lưu địa chỉ giao hàng nhưng chưa tích hợp với đơn vị vận chuyển (GHN, GHTK, Viettel Post) để tự động tạo đơn vận chuyển, theo dõi trạng thái giao hàng realtime.</w:t>
      </w:r>
    </w:p>
    <w:p>
      <w:pPr>
        <w:spacing w:after="60"/>
        <w:ind w:left="567" w:hanging="283"/>
        <w:jc w:val="both"/>
      </w:pPr>
      <w:r>
        <w:rPr>
          <w:rFonts w:ascii="Times New Roman" w:hAnsi="Times New Roman"/>
          <w:rFonts w:ascii="Times New Roman" w:hAnsi="Times New Roman"/>
          <w:b w:val="0"/>
          <w:i w:val="0"/>
          <w:sz w:val="26"/>
        </w:rPr>
        <w:t>• Chưa có tính năng khuyến mãi: Thiếu module quản lý mã giảm giá (coupon), flash sale, chương trình tích điểm – những tính năng quan trọng trong TMĐT.</w:t>
      </w:r>
    </w:p>
    <w:p>
      <w:pPr>
        <w:spacing w:after="60"/>
        <w:ind w:left="567" w:hanging="283"/>
        <w:jc w:val="both"/>
      </w:pPr>
      <w:r>
        <w:rPr>
          <w:rFonts w:ascii="Times New Roman" w:hAnsi="Times New Roman"/>
          <w:rFonts w:ascii="Times New Roman" w:hAnsi="Times New Roman"/>
          <w:b w:val="0"/>
          <w:i w:val="0"/>
          <w:sz w:val="26"/>
        </w:rPr>
        <w:t>• Search cơ bản: Chức năng tìm kiếm hiện tại dùng ILIKE (pattern matching) trên PostgreSQL. Chưa tích hợp full-text search nâng cao hay Elasticsearch cho kết quả tìm kiếm thông minh hơn.</w:t>
      </w:r>
    </w:p>
    <w:p>
      <w:pPr>
        <w:spacing w:after="60"/>
        <w:ind w:left="567" w:hanging="283"/>
        <w:jc w:val="both"/>
      </w:pPr>
      <w:r>
        <w:rPr>
          <w:rFonts w:ascii="Times New Roman" w:hAnsi="Times New Roman"/>
          <w:rFonts w:ascii="Times New Roman" w:hAnsi="Times New Roman"/>
          <w:b w:val="0"/>
          <w:i w:val="0"/>
          <w:sz w:val="26"/>
        </w:rPr>
        <w:t>• Chưa có real-time features: Không có thông báo đơn hàng realtime (WebSocket/SSE), chat hỗ trợ khách hàng trực tuyến.</w:t>
      </w:r>
    </w:p>
    <w:p>
      <w:pPr>
        <w:spacing w:after="60"/>
        <w:ind w:left="567" w:hanging="283"/>
        <w:jc w:val="both"/>
      </w:pPr>
      <w:r>
        <w:rPr>
          <w:rFonts w:ascii="Times New Roman" w:hAnsi="Times New Roman"/>
          <w:rFonts w:ascii="Times New Roman" w:hAnsi="Times New Roman"/>
          <w:b w:val="0"/>
          <w:i w:val="0"/>
          <w:sz w:val="26"/>
        </w:rPr>
        <w:t>• Thiếu tối ưu hóa SEO: Website là SPA (Single Page Application) với React, không tối ưu cho crawlers. Cần SSR (Next.js) hoặc prerendering cho SEO tốt hơn.</w:t>
      </w:r>
    </w:p>
    <w:p>
      <w:pPr>
        <w:spacing w:after="60"/>
        <w:ind w:left="567" w:hanging="283"/>
        <w:jc w:val="both"/>
      </w:pPr>
      <w:r>
        <w:rPr>
          <w:rFonts w:ascii="Times New Roman" w:hAnsi="Times New Roman"/>
          <w:rFonts w:ascii="Times New Roman" w:hAnsi="Times New Roman"/>
          <w:b w:val="0"/>
          <w:i w:val="0"/>
          <w:sz w:val="26"/>
        </w:rPr>
        <w:t>• Chưa có mobile app: Hệ thống chỉ có website responsive, chưa có ứng dụng native iOS/Android – xu hướng mua sắm qua app đang tăng mạnh.</w:t>
      </w:r>
    </w:p>
    <w:p>
      <w:pPr>
        <w:spacing w:after="60"/>
        <w:ind w:left="567" w:hanging="283"/>
        <w:jc w:val="both"/>
      </w:pPr>
      <w:r>
        <w:rPr>
          <w:rFonts w:ascii="Times New Roman" w:hAnsi="Times New Roman"/>
          <w:rFonts w:ascii="Times New Roman" w:hAnsi="Times New Roman"/>
          <w:b w:val="0"/>
          <w:i w:val="0"/>
          <w:sz w:val="26"/>
        </w:rPr>
        <w:t>• Test coverage chưa đầy đủ: Bộ test hiện tại chủ yếu là API tests. Thiếu unit tests cho business logic phức tạp và E2E tests cho frontend.</w:t>
      </w:r>
    </w:p>
    <w:p>
      <w:pPr>
        <w:spacing w:after="60"/>
        <w:ind w:left="567" w:hanging="283"/>
        <w:jc w:val="both"/>
      </w:pPr>
      <w:r>
        <w:rPr>
          <w:rFonts w:ascii="Times New Roman" w:hAnsi="Times New Roman"/>
          <w:rFonts w:ascii="Times New Roman" w:hAnsi="Times New Roman"/>
          <w:b w:val="0"/>
          <w:i w:val="0"/>
          <w:sz w:val="26"/>
        </w:rPr>
        <w:t>• Monitoring và Logging: Chưa tích hợp hệ thống monitoring (Prometheus/Grafana) và centralized logging (ELK Stack) cần thiết cho môi trường production.</w:t>
      </w:r>
    </w:p>
    <w:p>
      <w:pPr>
        <w:spacing w:before="240" w:after="120"/>
        <w:ind w:firstLine="0"/>
        <w:jc w:val="left"/>
      </w:pPr>
      <w:r>
        <w:rPr>
          <w:rFonts w:ascii="Times New Roman" w:hAnsi="Times New Roman"/>
          <w:rFonts w:ascii="Times New Roman" w:hAnsi="Times New Roman"/>
          <w:b/>
          <w:i w:val="0"/>
          <w:sz w:val="28"/>
        </w:rPr>
        <w:t>6.3. 6.3. Hướng phát triển</w:t>
      </w:r>
    </w:p>
    <w:p>
      <w:pPr>
        <w:spacing w:before="0" w:after="120"/>
        <w:ind w:firstLine="567"/>
        <w:jc w:val="both"/>
      </w:pPr>
      <w:r>
        <w:rPr>
          <w:rFonts w:ascii="Times New Roman" w:hAnsi="Times New Roman"/>
          <w:rFonts w:ascii="Times New Roman" w:hAnsi="Times New Roman"/>
          <w:b w:val="0"/>
          <w:i w:val="0"/>
          <w:sz w:val="26"/>
        </w:rPr>
        <w:t>Dựa trên kết quả đạt được và các hạn chế nhận diện, nhóm đề xuất các hướng phát triển tiếp theo cho hệ thống LuxeBeauty:</w:t>
      </w:r>
    </w:p>
    <w:p>
      <w:pPr>
        <w:spacing w:before="240" w:after="120"/>
        <w:ind w:firstLine="0"/>
        <w:jc w:val="left"/>
      </w:pPr>
      <w:r>
        <w:rPr>
          <w:rFonts w:ascii="Times New Roman" w:hAnsi="Times New Roman"/>
          <w:rFonts w:ascii="Times New Roman" w:hAnsi="Times New Roman"/>
          <w:b/>
          <w:i w:val="0"/>
          <w:sz w:val="26"/>
        </w:rPr>
        <w:t>6.3.1. Ngắn hạn (3-6 tháng)</w:t>
      </w:r>
    </w:p>
    <w:p>
      <w:pPr>
        <w:spacing w:after="60"/>
        <w:ind w:left="567" w:hanging="283"/>
        <w:jc w:val="both"/>
      </w:pPr>
      <w:r>
        <w:rPr>
          <w:rFonts w:ascii="Times New Roman" w:hAnsi="Times New Roman"/>
          <w:rFonts w:ascii="Times New Roman" w:hAnsi="Times New Roman"/>
          <w:b w:val="0"/>
          <w:i w:val="0"/>
          <w:sz w:val="26"/>
        </w:rPr>
        <w:t>• Tích hợp đơn vị vận chuyển: Tích hợp API của GHN (Giao Hàng Nhanh) hoặc GHTK để tự động tạo đơn vận chuyển khi đơn hàng được xác nhận, gửi link tra cứu vận đơn cho khách hàng qua email/SMS.</w:t>
      </w:r>
    </w:p>
    <w:p>
      <w:pPr>
        <w:spacing w:after="60"/>
        <w:ind w:left="567" w:hanging="283"/>
        <w:jc w:val="both"/>
      </w:pPr>
      <w:r>
        <w:rPr>
          <w:rFonts w:ascii="Times New Roman" w:hAnsi="Times New Roman"/>
          <w:rFonts w:ascii="Times New Roman" w:hAnsi="Times New Roman"/>
          <w:b w:val="0"/>
          <w:i w:val="0"/>
          <w:sz w:val="26"/>
        </w:rPr>
        <w:t>• Module khuyến mãi: Xây dựng hệ thống mã giảm giá (percentage/fixed amount), flash sale với đếm ngược thời gian, điểm thưởng tích lũy (loyalty points).</w:t>
      </w:r>
    </w:p>
    <w:p>
      <w:pPr>
        <w:spacing w:after="60"/>
        <w:ind w:left="567" w:hanging="283"/>
        <w:jc w:val="both"/>
      </w:pPr>
      <w:r>
        <w:rPr>
          <w:rFonts w:ascii="Times New Roman" w:hAnsi="Times New Roman"/>
          <w:rFonts w:ascii="Times New Roman" w:hAnsi="Times New Roman"/>
          <w:b w:val="0"/>
          <w:i w:val="0"/>
          <w:sz w:val="26"/>
        </w:rPr>
        <w:t>• Email notifications: Gửi email xác nhận đơn hàng, thông báo thay đổi trạng thái đơn hàng qua SendGrid hoặc AWS SES.</w:t>
      </w:r>
    </w:p>
    <w:p>
      <w:pPr>
        <w:spacing w:after="60"/>
        <w:ind w:left="567" w:hanging="283"/>
        <w:jc w:val="both"/>
      </w:pPr>
      <w:r>
        <w:rPr>
          <w:rFonts w:ascii="Times New Roman" w:hAnsi="Times New Roman"/>
          <w:rFonts w:ascii="Times New Roman" w:hAnsi="Times New Roman"/>
          <w:b w:val="0"/>
          <w:i w:val="0"/>
          <w:sz w:val="26"/>
        </w:rPr>
        <w:t>• Nâng cấp Search: Tích hợp Elasticsearch hoặc PostgreSQL full-text search với unaccent extension để hỗ trợ tìm kiếm tiếng Việt không dấu.</w:t>
      </w:r>
    </w:p>
    <w:p>
      <w:pPr>
        <w:spacing w:after="60"/>
        <w:ind w:left="567" w:hanging="283"/>
        <w:jc w:val="both"/>
      </w:pPr>
      <w:r>
        <w:rPr>
          <w:rFonts w:ascii="Times New Roman" w:hAnsi="Times New Roman"/>
          <w:rFonts w:ascii="Times New Roman" w:hAnsi="Times New Roman"/>
          <w:b w:val="0"/>
          <w:i w:val="0"/>
          <w:sz w:val="26"/>
        </w:rPr>
        <w:t>• Wishlist: Tính năng danh sách yêu thích, cho phép khách hàng lưu sản phẩm để mua sau.</w:t>
      </w:r>
    </w:p>
    <w:p>
      <w:pPr>
        <w:spacing w:before="240" w:after="120"/>
        <w:ind w:firstLine="0"/>
        <w:jc w:val="left"/>
      </w:pPr>
      <w:r>
        <w:rPr>
          <w:rFonts w:ascii="Times New Roman" w:hAnsi="Times New Roman"/>
          <w:rFonts w:ascii="Times New Roman" w:hAnsi="Times New Roman"/>
          <w:b/>
          <w:i w:val="0"/>
          <w:sz w:val="26"/>
        </w:rPr>
        <w:t>6.3.2. Trung hạn (6-12 tháng)</w:t>
      </w:r>
    </w:p>
    <w:p>
      <w:pPr>
        <w:spacing w:after="60"/>
        <w:ind w:left="567" w:hanging="283"/>
        <w:jc w:val="both"/>
      </w:pPr>
      <w:r>
        <w:rPr>
          <w:rFonts w:ascii="Times New Roman" w:hAnsi="Times New Roman"/>
          <w:rFonts w:ascii="Times New Roman" w:hAnsi="Times New Roman"/>
          <w:b w:val="0"/>
          <w:i w:val="0"/>
          <w:sz w:val="26"/>
        </w:rPr>
        <w:t>• Server-Side Rendering: Migrate frontend sang Next.js 14 với App Router, hỗ trợ SSR và SSG cho SEO tốt hơn, cải thiện Core Web Vitals.</w:t>
      </w:r>
    </w:p>
    <w:p>
      <w:pPr>
        <w:spacing w:after="60"/>
        <w:ind w:left="567" w:hanging="283"/>
        <w:jc w:val="both"/>
      </w:pPr>
      <w:r>
        <w:rPr>
          <w:rFonts w:ascii="Times New Roman" w:hAnsi="Times New Roman"/>
          <w:rFonts w:ascii="Times New Roman" w:hAnsi="Times New Roman"/>
          <w:b w:val="0"/>
          <w:i w:val="0"/>
          <w:sz w:val="26"/>
        </w:rPr>
        <w:t>• Ứng dụng di động: Phát triển ứng dụng React Native hoặc Flutter tái sử dụng backend API hiện có, hỗ trợ push notifications.</w:t>
      </w:r>
    </w:p>
    <w:p>
      <w:pPr>
        <w:spacing w:after="60"/>
        <w:ind w:left="567" w:hanging="283"/>
        <w:jc w:val="both"/>
      </w:pPr>
      <w:r>
        <w:rPr>
          <w:rFonts w:ascii="Times New Roman" w:hAnsi="Times New Roman"/>
          <w:rFonts w:ascii="Times New Roman" w:hAnsi="Times New Roman"/>
          <w:b w:val="0"/>
          <w:i w:val="0"/>
          <w:sz w:val="26"/>
        </w:rPr>
        <w:t>• AI/ML Features: Tích hợp hệ thống gợi ý sản phẩm (Recommendation System) dựa trên lịch sử mua hàng và hành vi duyệt sản phẩm (Collaborative Filtering).</w:t>
      </w:r>
    </w:p>
    <w:p>
      <w:pPr>
        <w:spacing w:after="60"/>
        <w:ind w:left="567" w:hanging="283"/>
        <w:jc w:val="both"/>
      </w:pPr>
      <w:r>
        <w:rPr>
          <w:rFonts w:ascii="Times New Roman" w:hAnsi="Times New Roman"/>
          <w:rFonts w:ascii="Times New Roman" w:hAnsi="Times New Roman"/>
          <w:b w:val="0"/>
          <w:i w:val="0"/>
          <w:sz w:val="26"/>
        </w:rPr>
        <w:t>• Live Chat: Tích hợp chat realtime với WebSocket (Socket.io) hoặc bên thứ ba (Intercom, Tawk.to) cho hỗ trợ khách hàng.</w:t>
      </w:r>
    </w:p>
    <w:p>
      <w:pPr>
        <w:spacing w:after="60"/>
        <w:ind w:left="567" w:hanging="283"/>
        <w:jc w:val="both"/>
      </w:pPr>
      <w:r>
        <w:rPr>
          <w:rFonts w:ascii="Times New Roman" w:hAnsi="Times New Roman"/>
          <w:rFonts w:ascii="Times New Roman" w:hAnsi="Times New Roman"/>
          <w:b w:val="0"/>
          <w:i w:val="0"/>
          <w:sz w:val="26"/>
        </w:rPr>
        <w:t>• Multi-vendor: Mở rộng thành nền tảng marketplace cho phép nhiều người bán đăng sản phẩm, với hệ thống phân chia doanh thu.</w:t>
      </w:r>
    </w:p>
    <w:p>
      <w:pPr>
        <w:spacing w:before="240" w:after="120"/>
        <w:ind w:firstLine="0"/>
        <w:jc w:val="left"/>
      </w:pPr>
      <w:r>
        <w:rPr>
          <w:rFonts w:ascii="Times New Roman" w:hAnsi="Times New Roman"/>
          <w:rFonts w:ascii="Times New Roman" w:hAnsi="Times New Roman"/>
          <w:b/>
          <w:i w:val="0"/>
          <w:sz w:val="26"/>
        </w:rPr>
        <w:t>6.3.3. Dài hạn (12+ tháng)</w:t>
      </w:r>
    </w:p>
    <w:p>
      <w:pPr>
        <w:spacing w:after="60"/>
        <w:ind w:left="567" w:hanging="283"/>
        <w:jc w:val="both"/>
      </w:pPr>
      <w:r>
        <w:rPr>
          <w:rFonts w:ascii="Times New Roman" w:hAnsi="Times New Roman"/>
          <w:rFonts w:ascii="Times New Roman" w:hAnsi="Times New Roman"/>
          <w:b w:val="0"/>
          <w:i w:val="0"/>
          <w:sz w:val="26"/>
        </w:rPr>
        <w:t>• Microservices Architecture: Tách backend monolith thành các microservice độc lập (Auth Service, Product Service, Order Service, Payment Service) với API Gateway (Kong/AWS API Gateway).</w:t>
      </w:r>
    </w:p>
    <w:p>
      <w:pPr>
        <w:spacing w:after="60"/>
        <w:ind w:left="567" w:hanging="283"/>
        <w:jc w:val="both"/>
      </w:pPr>
      <w:r>
        <w:rPr>
          <w:rFonts w:ascii="Times New Roman" w:hAnsi="Times New Roman"/>
          <w:rFonts w:ascii="Times New Roman" w:hAnsi="Times New Roman"/>
          <w:b w:val="0"/>
          <w:i w:val="0"/>
          <w:sz w:val="26"/>
        </w:rPr>
        <w:t>• Cloud-Native Deployment: Triển khai lên Kubernetes (GKE/EKS/AKS) với auto-scaling, load balancing và zero-downtime deployment.</w:t>
      </w:r>
    </w:p>
    <w:p>
      <w:pPr>
        <w:spacing w:after="60"/>
        <w:ind w:left="567" w:hanging="283"/>
        <w:jc w:val="both"/>
      </w:pPr>
      <w:r>
        <w:rPr>
          <w:rFonts w:ascii="Times New Roman" w:hAnsi="Times New Roman"/>
          <w:rFonts w:ascii="Times New Roman" w:hAnsi="Times New Roman"/>
          <w:b w:val="0"/>
          <w:i w:val="0"/>
          <w:sz w:val="26"/>
        </w:rPr>
        <w:t>• Data Analytics Platform: Xây dựng data warehouse với BigQuery hoặc Redshift, dashboard BI với Metabase/Tableau cho phân tích kinh doanh sâu.</w:t>
      </w:r>
    </w:p>
    <w:p>
      <w:pPr>
        <w:spacing w:after="60"/>
        <w:ind w:left="567" w:hanging="283"/>
        <w:jc w:val="both"/>
      </w:pPr>
      <w:r>
        <w:rPr>
          <w:rFonts w:ascii="Times New Roman" w:hAnsi="Times New Roman"/>
          <w:rFonts w:ascii="Times New Roman" w:hAnsi="Times New Roman"/>
          <w:b w:val="0"/>
          <w:i w:val="0"/>
          <w:sz w:val="26"/>
        </w:rPr>
        <w:t>• Internationalization (i18n): Hỗ trợ đa ngôn ngữ (Anh, Việt), đa tiền tệ cho mở rộng thị trường quốc tế.</w:t>
      </w:r>
    </w:p>
    <w:p>
      <w:pPr>
        <w:spacing w:after="60"/>
        <w:ind w:left="567" w:hanging="283"/>
        <w:jc w:val="both"/>
      </w:pPr>
      <w:r>
        <w:rPr>
          <w:rFonts w:ascii="Times New Roman" w:hAnsi="Times New Roman"/>
          <w:rFonts w:ascii="Times New Roman" w:hAnsi="Times New Roman"/>
          <w:b w:val="0"/>
          <w:i w:val="0"/>
          <w:sz w:val="26"/>
        </w:rPr>
        <w:t>• AR Try-On: Tích hợp công nghệ Augmented Reality cho phép khách hàng thử sản phẩm trang điểm (son, phấn) ảo qua camera thiết bị.</w:t>
      </w:r>
    </w:p>
    <w:p>
      <w:r>
        <w:br w:type="page"/>
      </w:r>
    </w:p>
    <w:p>
      <w:pPr>
        <w:spacing w:before="240" w:after="120"/>
        <w:ind w:firstLine="0"/>
        <w:jc w:val="left"/>
      </w:pPr>
      <w:r>
        <w:rPr>
          <w:rFonts w:ascii="Times New Roman" w:hAnsi="Times New Roman"/>
          <w:rFonts w:ascii="Times New Roman" w:hAnsi="Times New Roman"/>
          <w:b/>
          <w:i w:val="0"/>
          <w:sz w:val="32"/>
        </w:rPr>
        <w:t>TÀI LIỆU THAM KHẢO</w:t>
      </w:r>
    </w:p>
    <w:p>
      <w:pPr>
        <w:spacing w:after="80"/>
        <w:ind w:firstLine="0" w:left="283"/>
      </w:pPr>
      <w:r>
        <w:rPr>
          <w:rFonts w:ascii="Times New Roman" w:hAnsi="Times New Roman"/>
          <w:rFonts w:ascii="Times New Roman" w:hAnsi="Times New Roman"/>
          <w:b w:val="0"/>
          <w:i w:val="0"/>
          <w:sz w:val="24"/>
        </w:rPr>
        <w:t>[1] Sebastián Ramírez. (2024). FastAPI Documentation. Truy cập từ https://fastapi.tiangolo.com/</w:t>
      </w:r>
    </w:p>
    <w:p>
      <w:pPr>
        <w:spacing w:after="80"/>
        <w:ind w:firstLine="0" w:left="283"/>
      </w:pPr>
      <w:r>
        <w:rPr>
          <w:rFonts w:ascii="Times New Roman" w:hAnsi="Times New Roman"/>
          <w:rFonts w:ascii="Times New Roman" w:hAnsi="Times New Roman"/>
          <w:b w:val="0"/>
          <w:i w:val="0"/>
          <w:sz w:val="24"/>
        </w:rPr>
        <w:t>[2] Meta Open Source. (2024). React Documentation. Truy cập từ https://react.dev/</w:t>
      </w:r>
    </w:p>
    <w:p>
      <w:pPr>
        <w:spacing w:after="80"/>
        <w:ind w:firstLine="0" w:left="283"/>
      </w:pPr>
      <w:r>
        <w:rPr>
          <w:rFonts w:ascii="Times New Roman" w:hAnsi="Times New Roman"/>
          <w:rFonts w:ascii="Times New Roman" w:hAnsi="Times New Roman"/>
          <w:b w:val="0"/>
          <w:i w:val="0"/>
          <w:sz w:val="24"/>
        </w:rPr>
        <w:t>[3] The PostgreSQL Global Development Group. (2024). PostgreSQL 16 Documentation. Truy cập từ https://www.postgresql.org/docs/16/</w:t>
      </w:r>
    </w:p>
    <w:p>
      <w:pPr>
        <w:spacing w:after="80"/>
        <w:ind w:firstLine="0" w:left="283"/>
      </w:pPr>
      <w:r>
        <w:rPr>
          <w:rFonts w:ascii="Times New Roman" w:hAnsi="Times New Roman"/>
          <w:rFonts w:ascii="Times New Roman" w:hAnsi="Times New Roman"/>
          <w:b w:val="0"/>
          <w:i w:val="0"/>
          <w:sz w:val="24"/>
        </w:rPr>
        <w:t>[4] Docker Inc. (2024). Docker Documentation. Truy cập từ https://docs.docker.com/</w:t>
      </w:r>
    </w:p>
    <w:p>
      <w:pPr>
        <w:spacing w:after="80"/>
        <w:ind w:firstLine="0" w:left="283"/>
      </w:pPr>
      <w:r>
        <w:rPr>
          <w:rFonts w:ascii="Times New Roman" w:hAnsi="Times New Roman"/>
          <w:rFonts w:ascii="Times New Roman" w:hAnsi="Times New Roman"/>
          <w:b w:val="0"/>
          <w:i w:val="0"/>
          <w:sz w:val="24"/>
        </w:rPr>
        <w:t>[5] SQLAlchemy. (2024). SQLAlchemy 2.0 Documentation. Truy cập từ https://docs.sqlalchemy.org/</w:t>
      </w:r>
    </w:p>
    <w:p>
      <w:pPr>
        <w:spacing w:after="80"/>
        <w:ind w:firstLine="0" w:left="283"/>
      </w:pPr>
      <w:r>
        <w:rPr>
          <w:rFonts w:ascii="Times New Roman" w:hAnsi="Times New Roman"/>
          <w:rFonts w:ascii="Times New Roman" w:hAnsi="Times New Roman"/>
          <w:b w:val="0"/>
          <w:i w:val="0"/>
          <w:sz w:val="24"/>
        </w:rPr>
        <w:t>[6] Pydantic. (2024). Pydantic v2 Documentation. Truy cập từ https://docs.pydantic.dev/</w:t>
      </w:r>
    </w:p>
    <w:p>
      <w:pPr>
        <w:spacing w:after="80"/>
        <w:ind w:firstLine="0" w:left="283"/>
      </w:pPr>
      <w:r>
        <w:rPr>
          <w:rFonts w:ascii="Times New Roman" w:hAnsi="Times New Roman"/>
          <w:rFonts w:ascii="Times New Roman" w:hAnsi="Times New Roman"/>
          <w:b w:val="0"/>
          <w:i w:val="0"/>
          <w:sz w:val="24"/>
        </w:rPr>
        <w:t>[7] Alembic. (2024). Alembic Documentation. Truy cập từ https://alembic.sqlalchemy.org/</w:t>
      </w:r>
    </w:p>
    <w:p>
      <w:pPr>
        <w:spacing w:after="80"/>
        <w:ind w:firstLine="0" w:left="283"/>
      </w:pPr>
      <w:r>
        <w:rPr>
          <w:rFonts w:ascii="Times New Roman" w:hAnsi="Times New Roman"/>
          <w:rFonts w:ascii="Times New Roman" w:hAnsi="Times New Roman"/>
          <w:b w:val="0"/>
          <w:i w:val="0"/>
          <w:sz w:val="24"/>
        </w:rPr>
        <w:t>[8] Cloudinary. (2024). Cloudinary Python SDK Documentation. Truy cập từ https://cloudinary.com/documentation/python_integration</w:t>
      </w:r>
    </w:p>
    <w:p>
      <w:pPr>
        <w:spacing w:after="80"/>
        <w:ind w:firstLine="0" w:left="283"/>
      </w:pPr>
      <w:r>
        <w:rPr>
          <w:rFonts w:ascii="Times New Roman" w:hAnsi="Times New Roman"/>
          <w:rFonts w:ascii="Times New Roman" w:hAnsi="Times New Roman"/>
          <w:b w:val="0"/>
          <w:i w:val="0"/>
          <w:sz w:val="24"/>
        </w:rPr>
        <w:t>[9] PayOS. (2024). PayOS API Documentation. Truy cập từ https://payos.vn/docs/</w:t>
      </w:r>
    </w:p>
    <w:p>
      <w:pPr>
        <w:spacing w:after="80"/>
        <w:ind w:firstLine="0" w:left="283"/>
      </w:pPr>
      <w:r>
        <w:rPr>
          <w:rFonts w:ascii="Times New Roman" w:hAnsi="Times New Roman"/>
          <w:rFonts w:ascii="Times New Roman" w:hAnsi="Times New Roman"/>
          <w:b w:val="0"/>
          <w:i w:val="0"/>
          <w:sz w:val="24"/>
        </w:rPr>
        <w:t>[10] Auth0. (2023). Introduction to JSON Web Tokens. Truy cập từ https://jwt.io/introduction</w:t>
      </w:r>
    </w:p>
    <w:p>
      <w:pPr>
        <w:spacing w:after="80"/>
        <w:ind w:firstLine="0" w:left="283"/>
      </w:pPr>
      <w:r>
        <w:rPr>
          <w:rFonts w:ascii="Times New Roman" w:hAnsi="Times New Roman"/>
          <w:rFonts w:ascii="Times New Roman" w:hAnsi="Times New Roman"/>
          <w:b w:val="0"/>
          <w:i w:val="0"/>
          <w:sz w:val="24"/>
        </w:rPr>
        <w:t>[11] Vite. (2024). Vite Documentation. Truy cập từ https://vitejs.dev/</w:t>
      </w:r>
    </w:p>
    <w:p>
      <w:pPr>
        <w:spacing w:after="80"/>
        <w:ind w:firstLine="0" w:left="283"/>
      </w:pPr>
      <w:r>
        <w:rPr>
          <w:rFonts w:ascii="Times New Roman" w:hAnsi="Times New Roman"/>
          <w:rFonts w:ascii="Times New Roman" w:hAnsi="Times New Roman"/>
          <w:b w:val="0"/>
          <w:i w:val="0"/>
          <w:sz w:val="24"/>
        </w:rPr>
        <w:t>[12] Tailwind Labs. (2024). Tailwind CSS Documentation. Truy cập từ https://tailwindcss.com/docs</w:t>
      </w:r>
    </w:p>
    <w:p>
      <w:pPr>
        <w:spacing w:after="80"/>
        <w:ind w:firstLine="0" w:left="283"/>
      </w:pPr>
      <w:r>
        <w:rPr>
          <w:rFonts w:ascii="Times New Roman" w:hAnsi="Times New Roman"/>
          <w:rFonts w:ascii="Times New Roman" w:hAnsi="Times New Roman"/>
          <w:b w:val="0"/>
          <w:i w:val="0"/>
          <w:sz w:val="24"/>
        </w:rPr>
        <w:t>[13] TanStack. (2024). TanStack Query Documentation. Truy cập từ https://tanstack.com/query</w:t>
      </w:r>
    </w:p>
    <w:p>
      <w:pPr>
        <w:spacing w:after="80"/>
        <w:ind w:firstLine="0" w:left="283"/>
      </w:pPr>
      <w:r>
        <w:rPr>
          <w:rFonts w:ascii="Times New Roman" w:hAnsi="Times New Roman"/>
          <w:rFonts w:ascii="Times New Roman" w:hAnsi="Times New Roman"/>
          <w:b w:val="0"/>
          <w:i w:val="0"/>
          <w:sz w:val="24"/>
        </w:rPr>
        <w:t>[14] Zustand. (2024). Zustand Documentation. Truy cập từ https://zustand-demo.pmnd.rs/</w:t>
      </w:r>
    </w:p>
    <w:p>
      <w:pPr>
        <w:spacing w:after="80"/>
        <w:ind w:firstLine="0" w:left="283"/>
      </w:pPr>
      <w:r>
        <w:rPr>
          <w:rFonts w:ascii="Times New Roman" w:hAnsi="Times New Roman"/>
          <w:rFonts w:ascii="Times New Roman" w:hAnsi="Times New Roman"/>
          <w:b w:val="0"/>
          <w:i w:val="0"/>
          <w:sz w:val="24"/>
        </w:rPr>
        <w:t>[15] VECOM. (2025). Báo cáo Thương mại điện tử Việt Nam 2025. Hà Nội: Hiệp hội Thương mại điện tử Việt Nam.</w:t>
      </w:r>
    </w:p>
    <w:p>
      <w:pPr>
        <w:spacing w:after="80"/>
        <w:ind w:firstLine="0" w:left="283"/>
      </w:pPr>
      <w:r>
        <w:rPr>
          <w:rFonts w:ascii="Times New Roman" w:hAnsi="Times New Roman"/>
          <w:rFonts w:ascii="Times New Roman" w:hAnsi="Times New Roman"/>
          <w:b w:val="0"/>
          <w:i w:val="0"/>
          <w:sz w:val="24"/>
        </w:rPr>
        <w:t>[16] OWASP. (2023). OWASP Top Ten. Truy cập từ https://owasp.org/www-project-top-ten/</w:t>
      </w:r>
    </w:p>
    <w:p>
      <w:pPr>
        <w:spacing w:after="80"/>
        <w:ind w:firstLine="0" w:left="283"/>
      </w:pPr>
      <w:r>
        <w:rPr>
          <w:rFonts w:ascii="Times New Roman" w:hAnsi="Times New Roman"/>
          <w:rFonts w:ascii="Times New Roman" w:hAnsi="Times New Roman"/>
          <w:b w:val="0"/>
          <w:i w:val="0"/>
          <w:sz w:val="24"/>
        </w:rPr>
        <w:t>[17] Martin Fowler. (2018). Clean Architecture: A Craftsman's Guide to Software Structure and Design. Addison-Wesley.</w:t>
      </w:r>
    </w:p>
    <w:p>
      <w:pPr>
        <w:spacing w:after="80"/>
        <w:ind w:firstLine="0" w:left="283"/>
      </w:pPr>
      <w:r>
        <w:rPr>
          <w:rFonts w:ascii="Times New Roman" w:hAnsi="Times New Roman"/>
          <w:rFonts w:ascii="Times New Roman" w:hAnsi="Times New Roman"/>
          <w:b w:val="0"/>
          <w:i w:val="0"/>
          <w:sz w:val="24"/>
        </w:rPr>
        <w:t>[18] Erich Gamma et al. (1994). Design Patterns: Elements of Reusable Object-Oriented Software. Addison-Wesley.</w:t>
      </w:r>
    </w:p>
    <w:p>
      <w:pPr>
        <w:spacing w:after="80"/>
        <w:ind w:firstLine="0" w:left="283"/>
      </w:pPr>
      <w:r>
        <w:rPr>
          <w:rFonts w:ascii="Times New Roman" w:hAnsi="Times New Roman"/>
          <w:rFonts w:ascii="Times New Roman" w:hAnsi="Times New Roman"/>
          <w:b w:val="0"/>
          <w:i w:val="0"/>
          <w:sz w:val="24"/>
        </w:rPr>
        <w:t>[19] Fielding, R. T. (2000). Architectural Styles and the Design of Network-based Software Architectures. University of California, Irvine.</w:t>
      </w:r>
    </w:p>
    <w:p>
      <w:pPr>
        <w:spacing w:after="80"/>
        <w:ind w:firstLine="0" w:left="283"/>
      </w:pPr>
      <w:r>
        <w:rPr>
          <w:rFonts w:ascii="Times New Roman" w:hAnsi="Times New Roman"/>
          <w:rFonts w:ascii="Times New Roman" w:hAnsi="Times New Roman"/>
          <w:b w:val="0"/>
          <w:i w:val="0"/>
          <w:sz w:val="24"/>
        </w:rPr>
        <w:t>[20] Nginx Inc. (2024). Nginx Documentation. Truy cập từ https://nginx.org/en/docs/</w:t>
      </w:r>
    </w:p>
    <w:sectPr w:rsidR="00FC693F" w:rsidRPr="0006063C" w:rsidSect="00034616">
      <w:pgSz w:w="12240" w:h="15840"/>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